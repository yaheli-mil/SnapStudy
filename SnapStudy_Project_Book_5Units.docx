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5F012" w14:textId="77777777" w:rsidR="005A39B2" w:rsidRDefault="00000000">
      <w:pPr>
        <w:bidi/>
        <w:spacing w:after="480"/>
        <w:jc w:val="center"/>
      </w:pPr>
      <w:r>
        <w:rPr>
          <w:rFonts w:ascii="Arial" w:hAnsi="Arial" w:cs="Arial"/>
          <w:b/>
          <w:color w:val="006591"/>
          <w:sz w:val="24"/>
          <w:rtl/>
        </w:rPr>
        <w:t>מדינת ישראל • משרד החינוך</w:t>
      </w:r>
      <w:r>
        <w:rPr>
          <w:rFonts w:ascii="Arial" w:hAnsi="Arial" w:cs="Arial"/>
          <w:b/>
          <w:color w:val="006591"/>
          <w:sz w:val="24"/>
          <w:rtl/>
        </w:rPr>
        <w:br/>
        <w:t>מינהל תקשוב, טכנולוגיה ומערכות מידע • הפיקוח על הוראת מדעי המחשב והנדסת תוכנה</w:t>
      </w:r>
    </w:p>
    <w:p w14:paraId="68E7D327" w14:textId="77777777" w:rsidR="005A39B2" w:rsidRDefault="00000000">
      <w:pPr>
        <w:spacing w:after="360"/>
        <w:jc w:val="center"/>
      </w:pPr>
      <w:r>
        <w:rPr>
          <w:noProof/>
        </w:rPr>
        <w:drawing>
          <wp:inline distT="0" distB="0" distL="0" distR="0" wp14:anchorId="62F396C5" wp14:editId="35EBFA1B">
            <wp:extent cx="164592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snapstudy_logo.png"/>
                    <pic:cNvPicPr/>
                  </pic:nvPicPr>
                  <pic:blipFill>
                    <a:blip r:embed="rId8"/>
                    <a:stretch>
                      <a:fillRect/>
                    </a:stretch>
                  </pic:blipFill>
                  <pic:spPr>
                    <a:xfrm>
                      <a:off x="0" y="0"/>
                      <a:ext cx="1645920" cy="1645920"/>
                    </a:xfrm>
                    <a:prstGeom prst="rect">
                      <a:avLst/>
                    </a:prstGeom>
                  </pic:spPr>
                </pic:pic>
              </a:graphicData>
            </a:graphic>
          </wp:inline>
        </w:drawing>
      </w:r>
    </w:p>
    <w:p w14:paraId="209C7F99" w14:textId="77777777" w:rsidR="005A39B2" w:rsidRDefault="00000000">
      <w:pPr>
        <w:bidi/>
        <w:spacing w:after="160"/>
        <w:jc w:val="center"/>
      </w:pPr>
      <w:r>
        <w:rPr>
          <w:rFonts w:ascii="Arial" w:hAnsi="Arial" w:cs="Arial"/>
          <w:b/>
          <w:color w:val="0037B0"/>
          <w:sz w:val="60"/>
          <w:rtl/>
        </w:rPr>
        <w:t>SnapStudy (סנאפ-סטאדי)</w:t>
      </w:r>
    </w:p>
    <w:p w14:paraId="2ED7D0CC" w14:textId="77777777" w:rsidR="005A39B2" w:rsidRDefault="00000000">
      <w:pPr>
        <w:bidi/>
        <w:spacing w:after="480"/>
        <w:jc w:val="center"/>
      </w:pPr>
      <w:r>
        <w:rPr>
          <w:rFonts w:ascii="Arial" w:hAnsi="Arial" w:cs="Arial"/>
          <w:b/>
          <w:color w:val="006591"/>
          <w:sz w:val="28"/>
          <w:rtl/>
        </w:rPr>
        <w:t>עוזר למידה חכם וסורק סיכומים אינטראקטיבי מבוסס בינה מלאכותית (Google Gemini 2.5 Flash)</w:t>
      </w:r>
    </w:p>
    <w:p w14:paraId="2871EF23" w14:textId="77777777" w:rsidR="005A39B2" w:rsidRDefault="00000000">
      <w:pPr>
        <w:bidi/>
        <w:spacing w:after="120"/>
        <w:jc w:val="center"/>
      </w:pPr>
      <w:r>
        <w:rPr>
          <w:rFonts w:ascii="Arial" w:hAnsi="Arial" w:cs="Arial"/>
          <w:b/>
          <w:color w:val="131B2E"/>
          <w:sz w:val="26"/>
          <w:rtl/>
        </w:rPr>
        <w:t>עבודת גמר בגרותית במקצוע "תכנון ותכנות מערכות" (שאלון 883589) - 5 יחידות לימוד</w:t>
      </w:r>
    </w:p>
    <w:p w14:paraId="35EFE111" w14:textId="77777777" w:rsidR="005A39B2" w:rsidRDefault="00000000">
      <w:pPr>
        <w:bidi/>
        <w:spacing w:after="720"/>
        <w:jc w:val="center"/>
      </w:pPr>
      <w:r>
        <w:rPr>
          <w:rFonts w:ascii="Arial" w:hAnsi="Arial" w:cs="Arial"/>
          <w:i/>
          <w:color w:val="55586B"/>
          <w:sz w:val="24"/>
          <w:rtl/>
        </w:rPr>
        <w:t>חלופה: מערכות טלפונים ניידים (סביבת Android Native בשפת Java)</w:t>
      </w:r>
    </w:p>
    <w:tbl>
      <w:tblPr>
        <w:bidiVisual/>
        <w:tblW w:w="0" w:type="auto"/>
        <w:jc w:val="center"/>
        <w:tblLook w:val="04A0" w:firstRow="1" w:lastRow="0" w:firstColumn="1" w:lastColumn="0" w:noHBand="0" w:noVBand="1"/>
      </w:tblPr>
      <w:tblGrid>
        <w:gridCol w:w="4680"/>
        <w:gridCol w:w="4680"/>
      </w:tblGrid>
      <w:tr w:rsidR="005A39B2" w14:paraId="5431E8FC" w14:textId="77777777">
        <w:trPr>
          <w:jc w:val="center"/>
        </w:trPr>
        <w:tc>
          <w:tcPr>
            <w:tcW w:w="4680" w:type="dxa"/>
            <w:shd w:val="clear" w:color="auto" w:fill="F4F6FB"/>
            <w:tcMar>
              <w:top w:w="100" w:type="dxa"/>
              <w:left w:w="140" w:type="dxa"/>
              <w:bottom w:w="100" w:type="dxa"/>
              <w:right w:w="140" w:type="dxa"/>
            </w:tcMar>
          </w:tcPr>
          <w:p w14:paraId="4E9A0A5D" w14:textId="77777777" w:rsidR="005A39B2" w:rsidRDefault="00000000">
            <w:pPr>
              <w:bidi/>
              <w:jc w:val="right"/>
            </w:pPr>
            <w:r>
              <w:rPr>
                <w:rFonts w:ascii="Arial" w:hAnsi="Arial" w:cs="Arial"/>
                <w:b/>
                <w:color w:val="0037B0"/>
                <w:rtl/>
              </w:rPr>
              <w:t>שם התלמיד:</w:t>
            </w:r>
          </w:p>
        </w:tc>
        <w:tc>
          <w:tcPr>
            <w:tcW w:w="4680" w:type="dxa"/>
            <w:shd w:val="clear" w:color="auto" w:fill="FFFFFF"/>
            <w:tcMar>
              <w:top w:w="100" w:type="dxa"/>
              <w:left w:w="140" w:type="dxa"/>
              <w:bottom w:w="100" w:type="dxa"/>
              <w:right w:w="140" w:type="dxa"/>
            </w:tcMar>
          </w:tcPr>
          <w:p w14:paraId="068C6CAD" w14:textId="77777777" w:rsidR="005A39B2" w:rsidRDefault="00000000">
            <w:pPr>
              <w:bidi/>
              <w:jc w:val="right"/>
            </w:pPr>
            <w:r>
              <w:rPr>
                <w:rFonts w:ascii="Arial" w:hAnsi="Arial" w:cs="Arial"/>
                <w:color w:val="131B2E"/>
                <w:rtl/>
              </w:rPr>
              <w:t>יהלי</w:t>
            </w:r>
          </w:p>
        </w:tc>
      </w:tr>
      <w:tr w:rsidR="005A39B2" w14:paraId="1911537E" w14:textId="77777777">
        <w:trPr>
          <w:jc w:val="center"/>
        </w:trPr>
        <w:tc>
          <w:tcPr>
            <w:tcW w:w="4680" w:type="dxa"/>
            <w:shd w:val="clear" w:color="auto" w:fill="F4F6FB"/>
            <w:tcMar>
              <w:top w:w="100" w:type="dxa"/>
              <w:left w:w="140" w:type="dxa"/>
              <w:bottom w:w="100" w:type="dxa"/>
              <w:right w:w="140" w:type="dxa"/>
            </w:tcMar>
          </w:tcPr>
          <w:p w14:paraId="19C3F7F9" w14:textId="77777777" w:rsidR="005A39B2" w:rsidRDefault="00000000">
            <w:pPr>
              <w:bidi/>
              <w:jc w:val="right"/>
            </w:pPr>
            <w:r>
              <w:rPr>
                <w:rFonts w:ascii="Arial" w:hAnsi="Arial" w:cs="Arial"/>
                <w:b/>
                <w:color w:val="0037B0"/>
                <w:rtl/>
              </w:rPr>
              <w:t>מספר ת.ז.:</w:t>
            </w:r>
          </w:p>
        </w:tc>
        <w:tc>
          <w:tcPr>
            <w:tcW w:w="4680" w:type="dxa"/>
            <w:shd w:val="clear" w:color="auto" w:fill="FFFFFF"/>
            <w:tcMar>
              <w:top w:w="100" w:type="dxa"/>
              <w:left w:w="140" w:type="dxa"/>
              <w:bottom w:w="100" w:type="dxa"/>
              <w:right w:w="140" w:type="dxa"/>
            </w:tcMar>
          </w:tcPr>
          <w:p w14:paraId="0E0CB891" w14:textId="316FC53F" w:rsidR="005A39B2" w:rsidRDefault="004369F7">
            <w:pPr>
              <w:bidi/>
              <w:jc w:val="right"/>
              <w:rPr>
                <w:rFonts w:hint="cs"/>
                <w:lang w:bidi="he-IL"/>
              </w:rPr>
            </w:pPr>
            <w:r>
              <w:rPr>
                <w:rFonts w:ascii="Arial" w:hAnsi="Arial" w:cs="Arial" w:hint="cs"/>
                <w:color w:val="131B2E"/>
                <w:rtl/>
                <w:lang w:bidi="he-IL"/>
              </w:rPr>
              <w:t>218103174</w:t>
            </w:r>
          </w:p>
        </w:tc>
      </w:tr>
      <w:tr w:rsidR="005A39B2" w14:paraId="4386D674" w14:textId="77777777">
        <w:trPr>
          <w:jc w:val="center"/>
        </w:trPr>
        <w:tc>
          <w:tcPr>
            <w:tcW w:w="4680" w:type="dxa"/>
            <w:shd w:val="clear" w:color="auto" w:fill="F4F6FB"/>
            <w:tcMar>
              <w:top w:w="100" w:type="dxa"/>
              <w:left w:w="140" w:type="dxa"/>
              <w:bottom w:w="100" w:type="dxa"/>
              <w:right w:w="140" w:type="dxa"/>
            </w:tcMar>
          </w:tcPr>
          <w:p w14:paraId="48BCC0D2" w14:textId="77777777" w:rsidR="005A39B2" w:rsidRDefault="00000000">
            <w:pPr>
              <w:bidi/>
              <w:jc w:val="right"/>
            </w:pPr>
            <w:r>
              <w:rPr>
                <w:rFonts w:ascii="Arial" w:hAnsi="Arial" w:cs="Arial"/>
                <w:b/>
                <w:color w:val="0037B0"/>
                <w:rtl/>
              </w:rPr>
              <w:t>בית ספר:</w:t>
            </w:r>
          </w:p>
        </w:tc>
        <w:tc>
          <w:tcPr>
            <w:tcW w:w="4680" w:type="dxa"/>
            <w:shd w:val="clear" w:color="auto" w:fill="FFFFFF"/>
            <w:tcMar>
              <w:top w:w="100" w:type="dxa"/>
              <w:left w:w="140" w:type="dxa"/>
              <w:bottom w:w="100" w:type="dxa"/>
              <w:right w:w="140" w:type="dxa"/>
            </w:tcMar>
          </w:tcPr>
          <w:p w14:paraId="0C3E0D09" w14:textId="77777777" w:rsidR="005A39B2" w:rsidRDefault="00000000">
            <w:pPr>
              <w:bidi/>
              <w:jc w:val="right"/>
            </w:pPr>
            <w:r>
              <w:rPr>
                <w:rFonts w:ascii="Arial" w:hAnsi="Arial" w:cs="Arial"/>
                <w:color w:val="131B2E"/>
                <w:rtl/>
              </w:rPr>
              <w:t>תיכון אלוני יצחק</w:t>
            </w:r>
          </w:p>
        </w:tc>
      </w:tr>
      <w:tr w:rsidR="005A39B2" w14:paraId="42332D8C" w14:textId="77777777">
        <w:trPr>
          <w:jc w:val="center"/>
        </w:trPr>
        <w:tc>
          <w:tcPr>
            <w:tcW w:w="4680" w:type="dxa"/>
            <w:shd w:val="clear" w:color="auto" w:fill="F4F6FB"/>
            <w:tcMar>
              <w:top w:w="100" w:type="dxa"/>
              <w:left w:w="140" w:type="dxa"/>
              <w:bottom w:w="100" w:type="dxa"/>
              <w:right w:w="140" w:type="dxa"/>
            </w:tcMar>
          </w:tcPr>
          <w:p w14:paraId="26DE0539" w14:textId="77777777" w:rsidR="005A39B2" w:rsidRDefault="00000000">
            <w:pPr>
              <w:bidi/>
              <w:jc w:val="right"/>
            </w:pPr>
            <w:r>
              <w:rPr>
                <w:rFonts w:ascii="Arial" w:hAnsi="Arial" w:cs="Arial"/>
                <w:b/>
                <w:color w:val="0037B0"/>
                <w:rtl/>
              </w:rPr>
              <w:t>מנחה הפרויקט:</w:t>
            </w:r>
          </w:p>
        </w:tc>
        <w:tc>
          <w:tcPr>
            <w:tcW w:w="4680" w:type="dxa"/>
            <w:shd w:val="clear" w:color="auto" w:fill="FFFFFF"/>
            <w:tcMar>
              <w:top w:w="100" w:type="dxa"/>
              <w:left w:w="140" w:type="dxa"/>
              <w:bottom w:w="100" w:type="dxa"/>
              <w:right w:w="140" w:type="dxa"/>
            </w:tcMar>
          </w:tcPr>
          <w:p w14:paraId="2E7B1075" w14:textId="77777777" w:rsidR="005A39B2" w:rsidRDefault="00000000">
            <w:pPr>
              <w:bidi/>
              <w:jc w:val="right"/>
            </w:pPr>
            <w:r>
              <w:rPr>
                <w:rFonts w:ascii="Arial" w:hAnsi="Arial" w:cs="Arial"/>
                <w:color w:val="131B2E"/>
                <w:rtl/>
              </w:rPr>
              <w:t>נועם לסנר</w:t>
            </w:r>
          </w:p>
        </w:tc>
      </w:tr>
      <w:tr w:rsidR="005A39B2" w14:paraId="6BF5EA57" w14:textId="77777777">
        <w:trPr>
          <w:jc w:val="center"/>
        </w:trPr>
        <w:tc>
          <w:tcPr>
            <w:tcW w:w="4680" w:type="dxa"/>
            <w:shd w:val="clear" w:color="auto" w:fill="F4F6FB"/>
            <w:tcMar>
              <w:top w:w="100" w:type="dxa"/>
              <w:left w:w="140" w:type="dxa"/>
              <w:bottom w:w="100" w:type="dxa"/>
              <w:right w:w="140" w:type="dxa"/>
            </w:tcMar>
          </w:tcPr>
          <w:p w14:paraId="406733EB" w14:textId="77777777" w:rsidR="005A39B2" w:rsidRDefault="00000000">
            <w:pPr>
              <w:bidi/>
              <w:jc w:val="right"/>
            </w:pPr>
            <w:r>
              <w:rPr>
                <w:rFonts w:ascii="Arial" w:hAnsi="Arial" w:cs="Arial"/>
                <w:b/>
                <w:color w:val="0037B0"/>
                <w:rtl/>
              </w:rPr>
              <w:t>שנת לימודים:</w:t>
            </w:r>
          </w:p>
        </w:tc>
        <w:tc>
          <w:tcPr>
            <w:tcW w:w="4680" w:type="dxa"/>
            <w:shd w:val="clear" w:color="auto" w:fill="FFFFFF"/>
            <w:tcMar>
              <w:top w:w="100" w:type="dxa"/>
              <w:left w:w="140" w:type="dxa"/>
              <w:bottom w:w="100" w:type="dxa"/>
              <w:right w:w="140" w:type="dxa"/>
            </w:tcMar>
          </w:tcPr>
          <w:p w14:paraId="523F92F7" w14:textId="77777777" w:rsidR="005A39B2" w:rsidRDefault="00000000">
            <w:pPr>
              <w:bidi/>
              <w:jc w:val="right"/>
            </w:pPr>
            <w:r>
              <w:rPr>
                <w:rFonts w:ascii="Arial" w:hAnsi="Arial" w:cs="Arial"/>
                <w:color w:val="131B2E"/>
                <w:rtl/>
              </w:rPr>
              <w:t>שנת הלימודים תשפ"ו (2026)</w:t>
            </w:r>
          </w:p>
        </w:tc>
      </w:tr>
    </w:tbl>
    <w:p w14:paraId="542BF8ED" w14:textId="77777777" w:rsidR="005A39B2" w:rsidRDefault="00000000">
      <w:r>
        <w:br w:type="page"/>
      </w:r>
    </w:p>
    <w:p w14:paraId="35F97689" w14:textId="77777777" w:rsidR="005A39B2" w:rsidRDefault="00000000">
      <w:pPr>
        <w:keepNext/>
        <w:bidi/>
        <w:spacing w:before="440" w:after="160"/>
        <w:jc w:val="right"/>
      </w:pPr>
      <w:r>
        <w:rPr>
          <w:rFonts w:ascii="Arial" w:hAnsi="Arial" w:cs="Arial"/>
          <w:b/>
          <w:color w:val="0037B0"/>
          <w:sz w:val="36"/>
          <w:rtl/>
        </w:rPr>
        <w:lastRenderedPageBreak/>
        <w:t>תוכן העניינים</w:t>
      </w:r>
    </w:p>
    <w:p w14:paraId="3E4548D3" w14:textId="77777777" w:rsidR="005A39B2" w:rsidRDefault="00000000">
      <w:pPr>
        <w:bidi/>
        <w:spacing w:after="240"/>
        <w:jc w:val="right"/>
      </w:pPr>
      <w:r>
        <w:rPr>
          <w:rFonts w:ascii="Arial" w:hAnsi="Arial" w:cs="Arial"/>
          <w:color w:val="131B2E"/>
          <w:rtl/>
        </w:rPr>
        <w:t>ספר הפרויקט בנוי ומאורגן על פי הנחיות משרד החינוך והמחוון הרשמי לשאלון 883589:</w:t>
      </w:r>
    </w:p>
    <w:tbl>
      <w:tblPr>
        <w:bidiVisual/>
        <w:tblW w:w="0" w:type="auto"/>
        <w:jc w:val="center"/>
        <w:tblLook w:val="04A0" w:firstRow="1" w:lastRow="0" w:firstColumn="1" w:lastColumn="0" w:noHBand="0" w:noVBand="1"/>
      </w:tblPr>
      <w:tblGrid>
        <w:gridCol w:w="4680"/>
        <w:gridCol w:w="4680"/>
      </w:tblGrid>
      <w:tr w:rsidR="005A39B2" w14:paraId="7A77E296" w14:textId="77777777">
        <w:trPr>
          <w:jc w:val="center"/>
        </w:trPr>
        <w:tc>
          <w:tcPr>
            <w:tcW w:w="4680" w:type="dxa"/>
            <w:tcMar>
              <w:top w:w="60" w:type="dxa"/>
              <w:left w:w="100" w:type="dxa"/>
              <w:bottom w:w="60" w:type="dxa"/>
              <w:right w:w="100" w:type="dxa"/>
            </w:tcMar>
          </w:tcPr>
          <w:p w14:paraId="0307A571" w14:textId="77777777" w:rsidR="005A39B2" w:rsidRDefault="00000000">
            <w:pPr>
              <w:bidi/>
              <w:jc w:val="right"/>
            </w:pPr>
            <w:r>
              <w:rPr>
                <w:rFonts w:ascii="Arial" w:hAnsi="Arial" w:cs="Arial"/>
                <w:b/>
                <w:color w:val="0037B0"/>
                <w:sz w:val="21"/>
                <w:rtl/>
              </w:rPr>
              <w:t>פרק 1: מענה לדרישות משרד החינוך (טבלת תכולות הפרויקט לפי המחוון ל-5 יח"ל)</w:t>
            </w:r>
          </w:p>
        </w:tc>
        <w:tc>
          <w:tcPr>
            <w:tcW w:w="4680" w:type="dxa"/>
            <w:tcMar>
              <w:top w:w="60" w:type="dxa"/>
              <w:left w:w="100" w:type="dxa"/>
              <w:bottom w:w="60" w:type="dxa"/>
              <w:right w:w="100" w:type="dxa"/>
            </w:tcMar>
          </w:tcPr>
          <w:p w14:paraId="57628AE9" w14:textId="77777777" w:rsidR="005A39B2" w:rsidRDefault="00000000">
            <w:pPr>
              <w:bidi/>
            </w:pPr>
            <w:r>
              <w:rPr>
                <w:rFonts w:ascii="Arial" w:hAnsi="Arial" w:cs="Arial"/>
                <w:b/>
                <w:color w:val="55586B"/>
                <w:sz w:val="21"/>
                <w:rtl/>
              </w:rPr>
              <w:t>3</w:t>
            </w:r>
          </w:p>
        </w:tc>
      </w:tr>
      <w:tr w:rsidR="005A39B2" w14:paraId="41BD2DC8" w14:textId="77777777">
        <w:trPr>
          <w:jc w:val="center"/>
        </w:trPr>
        <w:tc>
          <w:tcPr>
            <w:tcW w:w="4680" w:type="dxa"/>
            <w:tcMar>
              <w:top w:w="60" w:type="dxa"/>
              <w:left w:w="100" w:type="dxa"/>
              <w:bottom w:w="60" w:type="dxa"/>
              <w:right w:w="100" w:type="dxa"/>
            </w:tcMar>
          </w:tcPr>
          <w:p w14:paraId="643C9272" w14:textId="77777777" w:rsidR="005A39B2" w:rsidRDefault="00000000">
            <w:pPr>
              <w:bidi/>
              <w:jc w:val="right"/>
            </w:pPr>
            <w:r>
              <w:rPr>
                <w:rFonts w:ascii="Arial" w:hAnsi="Arial" w:cs="Arial"/>
                <w:b/>
                <w:color w:val="0037B0"/>
                <w:sz w:val="21"/>
                <w:rtl/>
              </w:rPr>
              <w:t>פרק 2: מבוא – ייזום, אפיון ומחקר מקדים</w:t>
            </w:r>
          </w:p>
        </w:tc>
        <w:tc>
          <w:tcPr>
            <w:tcW w:w="4680" w:type="dxa"/>
            <w:tcMar>
              <w:top w:w="60" w:type="dxa"/>
              <w:left w:w="100" w:type="dxa"/>
              <w:bottom w:w="60" w:type="dxa"/>
              <w:right w:w="100" w:type="dxa"/>
            </w:tcMar>
          </w:tcPr>
          <w:p w14:paraId="02CB064B" w14:textId="77777777" w:rsidR="005A39B2" w:rsidRDefault="00000000">
            <w:pPr>
              <w:bidi/>
            </w:pPr>
            <w:r>
              <w:rPr>
                <w:rFonts w:ascii="Arial" w:hAnsi="Arial" w:cs="Arial"/>
                <w:b/>
                <w:color w:val="55586B"/>
                <w:sz w:val="21"/>
                <w:rtl/>
              </w:rPr>
              <w:t>5</w:t>
            </w:r>
          </w:p>
        </w:tc>
      </w:tr>
      <w:tr w:rsidR="005A39B2" w14:paraId="77B7CE43" w14:textId="77777777">
        <w:trPr>
          <w:jc w:val="center"/>
        </w:trPr>
        <w:tc>
          <w:tcPr>
            <w:tcW w:w="4680" w:type="dxa"/>
            <w:tcMar>
              <w:top w:w="60" w:type="dxa"/>
              <w:left w:w="100" w:type="dxa"/>
              <w:bottom w:w="60" w:type="dxa"/>
              <w:right w:w="100" w:type="dxa"/>
            </w:tcMar>
          </w:tcPr>
          <w:p w14:paraId="119236E4" w14:textId="77777777" w:rsidR="005A39B2" w:rsidRDefault="00000000">
            <w:pPr>
              <w:bidi/>
              <w:jc w:val="right"/>
            </w:pPr>
            <w:r>
              <w:rPr>
                <w:rFonts w:ascii="Arial" w:hAnsi="Arial" w:cs="Arial"/>
                <w:color w:val="131B2E"/>
                <w:sz w:val="19"/>
                <w:rtl/>
              </w:rPr>
              <w:t xml:space="preserve">   2.1 הרקע לפרויקט והצורך בלמידה אקטיבית</w:t>
            </w:r>
          </w:p>
        </w:tc>
        <w:tc>
          <w:tcPr>
            <w:tcW w:w="4680" w:type="dxa"/>
            <w:tcMar>
              <w:top w:w="60" w:type="dxa"/>
              <w:left w:w="100" w:type="dxa"/>
              <w:bottom w:w="60" w:type="dxa"/>
              <w:right w:w="100" w:type="dxa"/>
            </w:tcMar>
          </w:tcPr>
          <w:p w14:paraId="31507C28" w14:textId="77777777" w:rsidR="005A39B2" w:rsidRDefault="00000000">
            <w:pPr>
              <w:bidi/>
            </w:pPr>
            <w:r>
              <w:rPr>
                <w:rFonts w:ascii="Arial" w:hAnsi="Arial" w:cs="Arial"/>
                <w:color w:val="55586B"/>
                <w:sz w:val="19"/>
                <w:rtl/>
              </w:rPr>
              <w:t>5</w:t>
            </w:r>
          </w:p>
        </w:tc>
      </w:tr>
      <w:tr w:rsidR="005A39B2" w14:paraId="388E5D83" w14:textId="77777777">
        <w:trPr>
          <w:jc w:val="center"/>
        </w:trPr>
        <w:tc>
          <w:tcPr>
            <w:tcW w:w="4680" w:type="dxa"/>
            <w:tcMar>
              <w:top w:w="60" w:type="dxa"/>
              <w:left w:w="100" w:type="dxa"/>
              <w:bottom w:w="60" w:type="dxa"/>
              <w:right w:w="100" w:type="dxa"/>
            </w:tcMar>
          </w:tcPr>
          <w:p w14:paraId="6170E855" w14:textId="77777777" w:rsidR="005A39B2" w:rsidRDefault="00000000">
            <w:pPr>
              <w:bidi/>
              <w:jc w:val="right"/>
            </w:pPr>
            <w:r>
              <w:rPr>
                <w:rFonts w:ascii="Arial" w:hAnsi="Arial" w:cs="Arial"/>
                <w:color w:val="131B2E"/>
                <w:sz w:val="19"/>
                <w:rtl/>
              </w:rPr>
              <w:t xml:space="preserve">   2.2 מטרת המערכת בראיית המשתמש</w:t>
            </w:r>
          </w:p>
        </w:tc>
        <w:tc>
          <w:tcPr>
            <w:tcW w:w="4680" w:type="dxa"/>
            <w:tcMar>
              <w:top w:w="60" w:type="dxa"/>
              <w:left w:w="100" w:type="dxa"/>
              <w:bottom w:w="60" w:type="dxa"/>
              <w:right w:w="100" w:type="dxa"/>
            </w:tcMar>
          </w:tcPr>
          <w:p w14:paraId="438DF8CB" w14:textId="77777777" w:rsidR="005A39B2" w:rsidRDefault="00000000">
            <w:pPr>
              <w:bidi/>
            </w:pPr>
            <w:r>
              <w:rPr>
                <w:rFonts w:ascii="Arial" w:hAnsi="Arial" w:cs="Arial"/>
                <w:color w:val="55586B"/>
                <w:sz w:val="19"/>
                <w:rtl/>
              </w:rPr>
              <w:t>5</w:t>
            </w:r>
          </w:p>
        </w:tc>
      </w:tr>
      <w:tr w:rsidR="005A39B2" w14:paraId="5167EF54" w14:textId="77777777">
        <w:trPr>
          <w:jc w:val="center"/>
        </w:trPr>
        <w:tc>
          <w:tcPr>
            <w:tcW w:w="4680" w:type="dxa"/>
            <w:tcMar>
              <w:top w:w="60" w:type="dxa"/>
              <w:left w:w="100" w:type="dxa"/>
              <w:bottom w:w="60" w:type="dxa"/>
              <w:right w:w="100" w:type="dxa"/>
            </w:tcMar>
          </w:tcPr>
          <w:p w14:paraId="48A6354B" w14:textId="77777777" w:rsidR="005A39B2" w:rsidRDefault="00000000">
            <w:pPr>
              <w:bidi/>
              <w:jc w:val="right"/>
            </w:pPr>
            <w:r>
              <w:rPr>
                <w:rFonts w:ascii="Arial" w:hAnsi="Arial" w:cs="Arial"/>
                <w:color w:val="131B2E"/>
                <w:sz w:val="19"/>
                <w:rtl/>
              </w:rPr>
              <w:t xml:space="preserve">   2.3 קהל היעד של הפרויקט</w:t>
            </w:r>
          </w:p>
        </w:tc>
        <w:tc>
          <w:tcPr>
            <w:tcW w:w="4680" w:type="dxa"/>
            <w:tcMar>
              <w:top w:w="60" w:type="dxa"/>
              <w:left w:w="100" w:type="dxa"/>
              <w:bottom w:w="60" w:type="dxa"/>
              <w:right w:w="100" w:type="dxa"/>
            </w:tcMar>
          </w:tcPr>
          <w:p w14:paraId="2B575BC2" w14:textId="77777777" w:rsidR="005A39B2" w:rsidRDefault="00000000">
            <w:pPr>
              <w:bidi/>
            </w:pPr>
            <w:r>
              <w:rPr>
                <w:rFonts w:ascii="Arial" w:hAnsi="Arial" w:cs="Arial"/>
                <w:color w:val="55586B"/>
                <w:sz w:val="19"/>
                <w:rtl/>
              </w:rPr>
              <w:t>6</w:t>
            </w:r>
          </w:p>
        </w:tc>
      </w:tr>
      <w:tr w:rsidR="005A39B2" w14:paraId="099D4BBE" w14:textId="77777777">
        <w:trPr>
          <w:jc w:val="center"/>
        </w:trPr>
        <w:tc>
          <w:tcPr>
            <w:tcW w:w="4680" w:type="dxa"/>
            <w:tcMar>
              <w:top w:w="60" w:type="dxa"/>
              <w:left w:w="100" w:type="dxa"/>
              <w:bottom w:w="60" w:type="dxa"/>
              <w:right w:w="100" w:type="dxa"/>
            </w:tcMar>
          </w:tcPr>
          <w:p w14:paraId="1B5538CB" w14:textId="77777777" w:rsidR="005A39B2" w:rsidRDefault="00000000">
            <w:pPr>
              <w:bidi/>
              <w:jc w:val="right"/>
            </w:pPr>
            <w:r>
              <w:rPr>
                <w:rFonts w:ascii="Arial" w:hAnsi="Arial" w:cs="Arial"/>
                <w:color w:val="131B2E"/>
                <w:sz w:val="19"/>
                <w:rtl/>
              </w:rPr>
              <w:t xml:space="preserve">   2.4 יכולות המערכת (Feature List)</w:t>
            </w:r>
          </w:p>
        </w:tc>
        <w:tc>
          <w:tcPr>
            <w:tcW w:w="4680" w:type="dxa"/>
            <w:tcMar>
              <w:top w:w="60" w:type="dxa"/>
              <w:left w:w="100" w:type="dxa"/>
              <w:bottom w:w="60" w:type="dxa"/>
              <w:right w:w="100" w:type="dxa"/>
            </w:tcMar>
          </w:tcPr>
          <w:p w14:paraId="2F707DF7" w14:textId="77777777" w:rsidR="005A39B2" w:rsidRDefault="00000000">
            <w:pPr>
              <w:bidi/>
            </w:pPr>
            <w:r>
              <w:rPr>
                <w:rFonts w:ascii="Arial" w:hAnsi="Arial" w:cs="Arial"/>
                <w:color w:val="55586B"/>
                <w:sz w:val="19"/>
                <w:rtl/>
              </w:rPr>
              <w:t>6</w:t>
            </w:r>
          </w:p>
        </w:tc>
      </w:tr>
      <w:tr w:rsidR="005A39B2" w14:paraId="4B494A98" w14:textId="77777777">
        <w:trPr>
          <w:jc w:val="center"/>
        </w:trPr>
        <w:tc>
          <w:tcPr>
            <w:tcW w:w="4680" w:type="dxa"/>
            <w:tcMar>
              <w:top w:w="60" w:type="dxa"/>
              <w:left w:w="100" w:type="dxa"/>
              <w:bottom w:w="60" w:type="dxa"/>
              <w:right w:w="100" w:type="dxa"/>
            </w:tcMar>
          </w:tcPr>
          <w:p w14:paraId="726F77C9" w14:textId="77777777" w:rsidR="005A39B2" w:rsidRDefault="00000000">
            <w:pPr>
              <w:bidi/>
              <w:jc w:val="right"/>
            </w:pPr>
            <w:r>
              <w:rPr>
                <w:rFonts w:ascii="Arial" w:hAnsi="Arial" w:cs="Arial"/>
                <w:color w:val="131B2E"/>
                <w:sz w:val="19"/>
                <w:rtl/>
              </w:rPr>
              <w:t xml:space="preserve">   2.5 תהליך המחקר וסקירת המצב הקיים בשוק</w:t>
            </w:r>
          </w:p>
        </w:tc>
        <w:tc>
          <w:tcPr>
            <w:tcW w:w="4680" w:type="dxa"/>
            <w:tcMar>
              <w:top w:w="60" w:type="dxa"/>
              <w:left w:w="100" w:type="dxa"/>
              <w:bottom w:w="60" w:type="dxa"/>
              <w:right w:w="100" w:type="dxa"/>
            </w:tcMar>
          </w:tcPr>
          <w:p w14:paraId="395349F7" w14:textId="77777777" w:rsidR="005A39B2" w:rsidRDefault="00000000">
            <w:pPr>
              <w:bidi/>
            </w:pPr>
            <w:r>
              <w:rPr>
                <w:rFonts w:ascii="Arial" w:hAnsi="Arial" w:cs="Arial"/>
                <w:color w:val="55586B"/>
                <w:sz w:val="19"/>
                <w:rtl/>
              </w:rPr>
              <w:t>7</w:t>
            </w:r>
          </w:p>
        </w:tc>
      </w:tr>
      <w:tr w:rsidR="005A39B2" w14:paraId="1A8FF792" w14:textId="77777777">
        <w:trPr>
          <w:jc w:val="center"/>
        </w:trPr>
        <w:tc>
          <w:tcPr>
            <w:tcW w:w="4680" w:type="dxa"/>
            <w:tcMar>
              <w:top w:w="60" w:type="dxa"/>
              <w:left w:w="100" w:type="dxa"/>
              <w:bottom w:w="60" w:type="dxa"/>
              <w:right w:w="100" w:type="dxa"/>
            </w:tcMar>
          </w:tcPr>
          <w:p w14:paraId="55BF7618" w14:textId="77777777" w:rsidR="005A39B2" w:rsidRDefault="00000000">
            <w:pPr>
              <w:bidi/>
              <w:jc w:val="right"/>
            </w:pPr>
            <w:r>
              <w:rPr>
                <w:rFonts w:ascii="Arial" w:hAnsi="Arial" w:cs="Arial"/>
                <w:color w:val="131B2E"/>
                <w:sz w:val="19"/>
                <w:rtl/>
              </w:rPr>
              <w:t xml:space="preserve">   2.6 פירוט טכנולוגיות מעבר לתוכנית הלימודים</w:t>
            </w:r>
          </w:p>
        </w:tc>
        <w:tc>
          <w:tcPr>
            <w:tcW w:w="4680" w:type="dxa"/>
            <w:tcMar>
              <w:top w:w="60" w:type="dxa"/>
              <w:left w:w="100" w:type="dxa"/>
              <w:bottom w:w="60" w:type="dxa"/>
              <w:right w:w="100" w:type="dxa"/>
            </w:tcMar>
          </w:tcPr>
          <w:p w14:paraId="2D225E7F" w14:textId="77777777" w:rsidR="005A39B2" w:rsidRDefault="00000000">
            <w:pPr>
              <w:bidi/>
            </w:pPr>
            <w:r>
              <w:rPr>
                <w:rFonts w:ascii="Arial" w:hAnsi="Arial" w:cs="Arial"/>
                <w:color w:val="55586B"/>
                <w:sz w:val="19"/>
                <w:rtl/>
              </w:rPr>
              <w:t>8</w:t>
            </w:r>
          </w:p>
        </w:tc>
      </w:tr>
      <w:tr w:rsidR="005A39B2" w14:paraId="59FE1713" w14:textId="77777777">
        <w:trPr>
          <w:jc w:val="center"/>
        </w:trPr>
        <w:tc>
          <w:tcPr>
            <w:tcW w:w="4680" w:type="dxa"/>
            <w:tcMar>
              <w:top w:w="60" w:type="dxa"/>
              <w:left w:w="100" w:type="dxa"/>
              <w:bottom w:w="60" w:type="dxa"/>
              <w:right w:w="100" w:type="dxa"/>
            </w:tcMar>
          </w:tcPr>
          <w:p w14:paraId="20194FD1" w14:textId="77777777" w:rsidR="005A39B2" w:rsidRDefault="00000000">
            <w:pPr>
              <w:bidi/>
              <w:jc w:val="right"/>
            </w:pPr>
            <w:r>
              <w:rPr>
                <w:rFonts w:ascii="Arial" w:hAnsi="Arial" w:cs="Arial"/>
                <w:color w:val="131B2E"/>
                <w:sz w:val="19"/>
                <w:rtl/>
              </w:rPr>
              <w:t xml:space="preserve">   2.7 אתגרים מרכזיים ודרכי פתרונם</w:t>
            </w:r>
          </w:p>
        </w:tc>
        <w:tc>
          <w:tcPr>
            <w:tcW w:w="4680" w:type="dxa"/>
            <w:tcMar>
              <w:top w:w="60" w:type="dxa"/>
              <w:left w:w="100" w:type="dxa"/>
              <w:bottom w:w="60" w:type="dxa"/>
              <w:right w:w="100" w:type="dxa"/>
            </w:tcMar>
          </w:tcPr>
          <w:p w14:paraId="0617CC1D" w14:textId="77777777" w:rsidR="005A39B2" w:rsidRDefault="00000000">
            <w:pPr>
              <w:bidi/>
            </w:pPr>
            <w:r>
              <w:rPr>
                <w:rFonts w:ascii="Arial" w:hAnsi="Arial" w:cs="Arial"/>
                <w:color w:val="55586B"/>
                <w:sz w:val="19"/>
                <w:rtl/>
              </w:rPr>
              <w:t>9</w:t>
            </w:r>
          </w:p>
        </w:tc>
      </w:tr>
      <w:tr w:rsidR="005A39B2" w14:paraId="5C808DD5" w14:textId="77777777">
        <w:trPr>
          <w:jc w:val="center"/>
        </w:trPr>
        <w:tc>
          <w:tcPr>
            <w:tcW w:w="4680" w:type="dxa"/>
            <w:tcMar>
              <w:top w:w="60" w:type="dxa"/>
              <w:left w:w="100" w:type="dxa"/>
              <w:bottom w:w="60" w:type="dxa"/>
              <w:right w:w="100" w:type="dxa"/>
            </w:tcMar>
          </w:tcPr>
          <w:p w14:paraId="03C829FE" w14:textId="77777777" w:rsidR="005A39B2" w:rsidRDefault="00000000">
            <w:pPr>
              <w:bidi/>
              <w:jc w:val="right"/>
            </w:pPr>
            <w:r>
              <w:rPr>
                <w:rFonts w:ascii="Arial" w:hAnsi="Arial" w:cs="Arial"/>
                <w:color w:val="131B2E"/>
                <w:sz w:val="19"/>
                <w:rtl/>
              </w:rPr>
              <w:t xml:space="preserve">   2.8 חידושים והתאמות בפרויקט</w:t>
            </w:r>
          </w:p>
        </w:tc>
        <w:tc>
          <w:tcPr>
            <w:tcW w:w="4680" w:type="dxa"/>
            <w:tcMar>
              <w:top w:w="60" w:type="dxa"/>
              <w:left w:w="100" w:type="dxa"/>
              <w:bottom w:w="60" w:type="dxa"/>
              <w:right w:w="100" w:type="dxa"/>
            </w:tcMar>
          </w:tcPr>
          <w:p w14:paraId="30FFB2F1" w14:textId="77777777" w:rsidR="005A39B2" w:rsidRDefault="00000000">
            <w:pPr>
              <w:bidi/>
            </w:pPr>
            <w:r>
              <w:rPr>
                <w:rFonts w:ascii="Arial" w:hAnsi="Arial" w:cs="Arial"/>
                <w:color w:val="55586B"/>
                <w:sz w:val="19"/>
                <w:rtl/>
              </w:rPr>
              <w:t>10</w:t>
            </w:r>
          </w:p>
        </w:tc>
      </w:tr>
      <w:tr w:rsidR="005A39B2" w14:paraId="7B64BDA1" w14:textId="77777777">
        <w:trPr>
          <w:jc w:val="center"/>
        </w:trPr>
        <w:tc>
          <w:tcPr>
            <w:tcW w:w="4680" w:type="dxa"/>
            <w:tcMar>
              <w:top w:w="60" w:type="dxa"/>
              <w:left w:w="100" w:type="dxa"/>
              <w:bottom w:w="60" w:type="dxa"/>
              <w:right w:w="100" w:type="dxa"/>
            </w:tcMar>
          </w:tcPr>
          <w:p w14:paraId="4ACE0CC1" w14:textId="77777777" w:rsidR="005A39B2" w:rsidRDefault="00000000">
            <w:pPr>
              <w:bidi/>
              <w:jc w:val="right"/>
            </w:pPr>
            <w:r>
              <w:rPr>
                <w:rFonts w:ascii="Arial" w:hAnsi="Arial" w:cs="Arial"/>
                <w:b/>
                <w:color w:val="0037B0"/>
                <w:sz w:val="21"/>
                <w:rtl/>
              </w:rPr>
              <w:t>פרק 3: תיאור תחום הידע – פרק מילולי</w:t>
            </w:r>
          </w:p>
        </w:tc>
        <w:tc>
          <w:tcPr>
            <w:tcW w:w="4680" w:type="dxa"/>
            <w:tcMar>
              <w:top w:w="60" w:type="dxa"/>
              <w:left w:w="100" w:type="dxa"/>
              <w:bottom w:w="60" w:type="dxa"/>
              <w:right w:w="100" w:type="dxa"/>
            </w:tcMar>
          </w:tcPr>
          <w:p w14:paraId="5DCC22ED" w14:textId="77777777" w:rsidR="005A39B2" w:rsidRDefault="00000000">
            <w:pPr>
              <w:bidi/>
            </w:pPr>
            <w:r>
              <w:rPr>
                <w:rFonts w:ascii="Arial" w:hAnsi="Arial" w:cs="Arial"/>
                <w:b/>
                <w:color w:val="55586B"/>
                <w:sz w:val="21"/>
                <w:rtl/>
              </w:rPr>
              <w:t>11</w:t>
            </w:r>
          </w:p>
        </w:tc>
      </w:tr>
      <w:tr w:rsidR="005A39B2" w14:paraId="4455E270" w14:textId="77777777">
        <w:trPr>
          <w:jc w:val="center"/>
        </w:trPr>
        <w:tc>
          <w:tcPr>
            <w:tcW w:w="4680" w:type="dxa"/>
            <w:tcMar>
              <w:top w:w="60" w:type="dxa"/>
              <w:left w:w="100" w:type="dxa"/>
              <w:bottom w:w="60" w:type="dxa"/>
              <w:right w:w="100" w:type="dxa"/>
            </w:tcMar>
          </w:tcPr>
          <w:p w14:paraId="62CBBA07" w14:textId="77777777" w:rsidR="005A39B2" w:rsidRDefault="00000000">
            <w:pPr>
              <w:bidi/>
              <w:jc w:val="right"/>
            </w:pPr>
            <w:r>
              <w:rPr>
                <w:rFonts w:ascii="Arial" w:hAnsi="Arial" w:cs="Arial"/>
                <w:color w:val="131B2E"/>
                <w:sz w:val="19"/>
                <w:rtl/>
              </w:rPr>
              <w:t xml:space="preserve">   3.1 אובייקטים נחוצים במערכת</w:t>
            </w:r>
          </w:p>
        </w:tc>
        <w:tc>
          <w:tcPr>
            <w:tcW w:w="4680" w:type="dxa"/>
            <w:tcMar>
              <w:top w:w="60" w:type="dxa"/>
              <w:left w:w="100" w:type="dxa"/>
              <w:bottom w:w="60" w:type="dxa"/>
              <w:right w:w="100" w:type="dxa"/>
            </w:tcMar>
          </w:tcPr>
          <w:p w14:paraId="3CAC9827" w14:textId="77777777" w:rsidR="005A39B2" w:rsidRDefault="00000000">
            <w:pPr>
              <w:bidi/>
            </w:pPr>
            <w:r>
              <w:rPr>
                <w:rFonts w:ascii="Arial" w:hAnsi="Arial" w:cs="Arial"/>
                <w:color w:val="55586B"/>
                <w:sz w:val="19"/>
                <w:rtl/>
              </w:rPr>
              <w:t>11</w:t>
            </w:r>
          </w:p>
        </w:tc>
      </w:tr>
      <w:tr w:rsidR="005A39B2" w14:paraId="7536B928" w14:textId="77777777">
        <w:trPr>
          <w:jc w:val="center"/>
        </w:trPr>
        <w:tc>
          <w:tcPr>
            <w:tcW w:w="4680" w:type="dxa"/>
            <w:tcMar>
              <w:top w:w="60" w:type="dxa"/>
              <w:left w:w="100" w:type="dxa"/>
              <w:bottom w:w="60" w:type="dxa"/>
              <w:right w:w="100" w:type="dxa"/>
            </w:tcMar>
          </w:tcPr>
          <w:p w14:paraId="2DDCCD76" w14:textId="77777777" w:rsidR="005A39B2" w:rsidRDefault="00000000">
            <w:pPr>
              <w:bidi/>
              <w:jc w:val="right"/>
            </w:pPr>
            <w:r>
              <w:rPr>
                <w:rFonts w:ascii="Arial" w:hAnsi="Arial" w:cs="Arial"/>
                <w:color w:val="131B2E"/>
                <w:sz w:val="19"/>
                <w:rtl/>
              </w:rPr>
              <w:t xml:space="preserve">   3.2 סוגי הנתונים המשמשים במערכת</w:t>
            </w:r>
          </w:p>
        </w:tc>
        <w:tc>
          <w:tcPr>
            <w:tcW w:w="4680" w:type="dxa"/>
            <w:tcMar>
              <w:top w:w="60" w:type="dxa"/>
              <w:left w:w="100" w:type="dxa"/>
              <w:bottom w:w="60" w:type="dxa"/>
              <w:right w:w="100" w:type="dxa"/>
            </w:tcMar>
          </w:tcPr>
          <w:p w14:paraId="0AC2FB7E" w14:textId="77777777" w:rsidR="005A39B2" w:rsidRDefault="00000000">
            <w:pPr>
              <w:bidi/>
            </w:pPr>
            <w:r>
              <w:rPr>
                <w:rFonts w:ascii="Arial" w:hAnsi="Arial" w:cs="Arial"/>
                <w:color w:val="55586B"/>
                <w:sz w:val="19"/>
                <w:rtl/>
              </w:rPr>
              <w:t>11</w:t>
            </w:r>
          </w:p>
        </w:tc>
      </w:tr>
      <w:tr w:rsidR="005A39B2" w14:paraId="42387295" w14:textId="77777777">
        <w:trPr>
          <w:jc w:val="center"/>
        </w:trPr>
        <w:tc>
          <w:tcPr>
            <w:tcW w:w="4680" w:type="dxa"/>
            <w:tcMar>
              <w:top w:w="60" w:type="dxa"/>
              <w:left w:w="100" w:type="dxa"/>
              <w:bottom w:w="60" w:type="dxa"/>
              <w:right w:w="100" w:type="dxa"/>
            </w:tcMar>
          </w:tcPr>
          <w:p w14:paraId="4F6A3010" w14:textId="77777777" w:rsidR="005A39B2" w:rsidRDefault="00000000">
            <w:pPr>
              <w:bidi/>
              <w:jc w:val="right"/>
            </w:pPr>
            <w:r>
              <w:rPr>
                <w:rFonts w:ascii="Arial" w:hAnsi="Arial" w:cs="Arial"/>
                <w:color w:val="131B2E"/>
                <w:sz w:val="19"/>
                <w:rtl/>
              </w:rPr>
              <w:t xml:space="preserve">   3.3 ייצוג מידע ומבני נתונים – נימוקים ובחירות</w:t>
            </w:r>
          </w:p>
        </w:tc>
        <w:tc>
          <w:tcPr>
            <w:tcW w:w="4680" w:type="dxa"/>
            <w:tcMar>
              <w:top w:w="60" w:type="dxa"/>
              <w:left w:w="100" w:type="dxa"/>
              <w:bottom w:w="60" w:type="dxa"/>
              <w:right w:w="100" w:type="dxa"/>
            </w:tcMar>
          </w:tcPr>
          <w:p w14:paraId="37C2AB75" w14:textId="77777777" w:rsidR="005A39B2" w:rsidRDefault="00000000">
            <w:pPr>
              <w:bidi/>
            </w:pPr>
            <w:r>
              <w:rPr>
                <w:rFonts w:ascii="Arial" w:hAnsi="Arial" w:cs="Arial"/>
                <w:color w:val="55586B"/>
                <w:sz w:val="19"/>
                <w:rtl/>
              </w:rPr>
              <w:t>12</w:t>
            </w:r>
          </w:p>
        </w:tc>
      </w:tr>
      <w:tr w:rsidR="005A39B2" w14:paraId="7822CA5F" w14:textId="77777777">
        <w:trPr>
          <w:jc w:val="center"/>
        </w:trPr>
        <w:tc>
          <w:tcPr>
            <w:tcW w:w="4680" w:type="dxa"/>
            <w:tcMar>
              <w:top w:w="60" w:type="dxa"/>
              <w:left w:w="100" w:type="dxa"/>
              <w:bottom w:w="60" w:type="dxa"/>
              <w:right w:w="100" w:type="dxa"/>
            </w:tcMar>
          </w:tcPr>
          <w:p w14:paraId="0A90981F" w14:textId="77777777" w:rsidR="005A39B2" w:rsidRDefault="00000000">
            <w:pPr>
              <w:bidi/>
              <w:jc w:val="right"/>
            </w:pPr>
            <w:r>
              <w:rPr>
                <w:rFonts w:ascii="Arial" w:hAnsi="Arial" w:cs="Arial"/>
                <w:color w:val="131B2E"/>
                <w:sz w:val="19"/>
                <w:rtl/>
              </w:rPr>
              <w:t xml:space="preserve">   3.4 תיאור פעולות על המידע (CRUD)</w:t>
            </w:r>
          </w:p>
        </w:tc>
        <w:tc>
          <w:tcPr>
            <w:tcW w:w="4680" w:type="dxa"/>
            <w:tcMar>
              <w:top w:w="60" w:type="dxa"/>
              <w:left w:w="100" w:type="dxa"/>
              <w:bottom w:w="60" w:type="dxa"/>
              <w:right w:w="100" w:type="dxa"/>
            </w:tcMar>
          </w:tcPr>
          <w:p w14:paraId="68289681" w14:textId="77777777" w:rsidR="005A39B2" w:rsidRDefault="00000000">
            <w:pPr>
              <w:bidi/>
            </w:pPr>
            <w:r>
              <w:rPr>
                <w:rFonts w:ascii="Arial" w:hAnsi="Arial" w:cs="Arial"/>
                <w:color w:val="55586B"/>
                <w:sz w:val="19"/>
                <w:rtl/>
              </w:rPr>
              <w:t>13</w:t>
            </w:r>
          </w:p>
        </w:tc>
      </w:tr>
      <w:tr w:rsidR="005A39B2" w14:paraId="28350B28" w14:textId="77777777">
        <w:trPr>
          <w:jc w:val="center"/>
        </w:trPr>
        <w:tc>
          <w:tcPr>
            <w:tcW w:w="4680" w:type="dxa"/>
            <w:tcMar>
              <w:top w:w="60" w:type="dxa"/>
              <w:left w:w="100" w:type="dxa"/>
              <w:bottom w:w="60" w:type="dxa"/>
              <w:right w:w="100" w:type="dxa"/>
            </w:tcMar>
          </w:tcPr>
          <w:p w14:paraId="69BA93D9" w14:textId="77777777" w:rsidR="005A39B2" w:rsidRDefault="00000000">
            <w:pPr>
              <w:bidi/>
              <w:jc w:val="right"/>
            </w:pPr>
            <w:r>
              <w:rPr>
                <w:rFonts w:ascii="Arial" w:hAnsi="Arial" w:cs="Arial"/>
                <w:b/>
                <w:color w:val="0037B0"/>
                <w:sz w:val="21"/>
                <w:rtl/>
              </w:rPr>
              <w:t>פרק 4: מדריך למשתמש, דרישות מערכת והרשאות</w:t>
            </w:r>
          </w:p>
        </w:tc>
        <w:tc>
          <w:tcPr>
            <w:tcW w:w="4680" w:type="dxa"/>
            <w:tcMar>
              <w:top w:w="60" w:type="dxa"/>
              <w:left w:w="100" w:type="dxa"/>
              <w:bottom w:w="60" w:type="dxa"/>
              <w:right w:w="100" w:type="dxa"/>
            </w:tcMar>
          </w:tcPr>
          <w:p w14:paraId="35C6D70E" w14:textId="77777777" w:rsidR="005A39B2" w:rsidRDefault="00000000">
            <w:pPr>
              <w:bidi/>
            </w:pPr>
            <w:r>
              <w:rPr>
                <w:rFonts w:ascii="Arial" w:hAnsi="Arial" w:cs="Arial"/>
                <w:b/>
                <w:color w:val="55586B"/>
                <w:sz w:val="21"/>
                <w:rtl/>
              </w:rPr>
              <w:t>14</w:t>
            </w:r>
          </w:p>
        </w:tc>
      </w:tr>
      <w:tr w:rsidR="005A39B2" w14:paraId="2E6711BA" w14:textId="77777777">
        <w:trPr>
          <w:jc w:val="center"/>
        </w:trPr>
        <w:tc>
          <w:tcPr>
            <w:tcW w:w="4680" w:type="dxa"/>
            <w:tcMar>
              <w:top w:w="60" w:type="dxa"/>
              <w:left w:w="100" w:type="dxa"/>
              <w:bottom w:w="60" w:type="dxa"/>
              <w:right w:w="100" w:type="dxa"/>
            </w:tcMar>
          </w:tcPr>
          <w:p w14:paraId="15F9B38F" w14:textId="77777777" w:rsidR="005A39B2" w:rsidRDefault="00000000">
            <w:pPr>
              <w:bidi/>
              <w:jc w:val="right"/>
            </w:pPr>
            <w:r>
              <w:rPr>
                <w:rFonts w:ascii="Arial" w:hAnsi="Arial" w:cs="Arial"/>
                <w:color w:val="131B2E"/>
                <w:sz w:val="19"/>
                <w:rtl/>
              </w:rPr>
              <w:t xml:space="preserve">   4.1 תרשים זרימת מסכים (Screen Flow Diagram)</w:t>
            </w:r>
          </w:p>
        </w:tc>
        <w:tc>
          <w:tcPr>
            <w:tcW w:w="4680" w:type="dxa"/>
            <w:tcMar>
              <w:top w:w="60" w:type="dxa"/>
              <w:left w:w="100" w:type="dxa"/>
              <w:bottom w:w="60" w:type="dxa"/>
              <w:right w:w="100" w:type="dxa"/>
            </w:tcMar>
          </w:tcPr>
          <w:p w14:paraId="276A2701" w14:textId="77777777" w:rsidR="005A39B2" w:rsidRDefault="00000000">
            <w:pPr>
              <w:bidi/>
            </w:pPr>
            <w:r>
              <w:rPr>
                <w:rFonts w:ascii="Arial" w:hAnsi="Arial" w:cs="Arial"/>
                <w:color w:val="55586B"/>
                <w:sz w:val="19"/>
                <w:rtl/>
              </w:rPr>
              <w:t>14</w:t>
            </w:r>
          </w:p>
        </w:tc>
      </w:tr>
      <w:tr w:rsidR="005A39B2" w14:paraId="02732EAE" w14:textId="77777777">
        <w:trPr>
          <w:jc w:val="center"/>
        </w:trPr>
        <w:tc>
          <w:tcPr>
            <w:tcW w:w="4680" w:type="dxa"/>
            <w:tcMar>
              <w:top w:w="60" w:type="dxa"/>
              <w:left w:w="100" w:type="dxa"/>
              <w:bottom w:w="60" w:type="dxa"/>
              <w:right w:w="100" w:type="dxa"/>
            </w:tcMar>
          </w:tcPr>
          <w:p w14:paraId="431FE789" w14:textId="77777777" w:rsidR="005A39B2" w:rsidRDefault="00000000">
            <w:pPr>
              <w:bidi/>
              <w:jc w:val="right"/>
            </w:pPr>
            <w:r>
              <w:rPr>
                <w:rFonts w:ascii="Arial" w:hAnsi="Arial" w:cs="Arial"/>
                <w:color w:val="131B2E"/>
                <w:sz w:val="19"/>
                <w:rtl/>
              </w:rPr>
              <w:t xml:space="preserve">   4.2 תיאור מפורט של מסכי האפליקציה ורכיביהם</w:t>
            </w:r>
          </w:p>
        </w:tc>
        <w:tc>
          <w:tcPr>
            <w:tcW w:w="4680" w:type="dxa"/>
            <w:tcMar>
              <w:top w:w="60" w:type="dxa"/>
              <w:left w:w="100" w:type="dxa"/>
              <w:bottom w:w="60" w:type="dxa"/>
              <w:right w:w="100" w:type="dxa"/>
            </w:tcMar>
          </w:tcPr>
          <w:p w14:paraId="3A0239E1" w14:textId="77777777" w:rsidR="005A39B2" w:rsidRDefault="00000000">
            <w:pPr>
              <w:bidi/>
            </w:pPr>
            <w:r>
              <w:rPr>
                <w:rFonts w:ascii="Arial" w:hAnsi="Arial" w:cs="Arial"/>
                <w:color w:val="55586B"/>
                <w:sz w:val="19"/>
                <w:rtl/>
              </w:rPr>
              <w:t>15</w:t>
            </w:r>
          </w:p>
        </w:tc>
      </w:tr>
      <w:tr w:rsidR="005A39B2" w14:paraId="717562CF" w14:textId="77777777">
        <w:trPr>
          <w:jc w:val="center"/>
        </w:trPr>
        <w:tc>
          <w:tcPr>
            <w:tcW w:w="4680" w:type="dxa"/>
            <w:tcMar>
              <w:top w:w="60" w:type="dxa"/>
              <w:left w:w="100" w:type="dxa"/>
              <w:bottom w:w="60" w:type="dxa"/>
              <w:right w:w="100" w:type="dxa"/>
            </w:tcMar>
          </w:tcPr>
          <w:p w14:paraId="17D276B2" w14:textId="77777777" w:rsidR="005A39B2" w:rsidRDefault="00000000">
            <w:pPr>
              <w:bidi/>
              <w:jc w:val="right"/>
            </w:pPr>
            <w:r>
              <w:rPr>
                <w:rFonts w:ascii="Arial" w:hAnsi="Arial" w:cs="Arial"/>
                <w:color w:val="131B2E"/>
                <w:sz w:val="19"/>
                <w:rtl/>
              </w:rPr>
              <w:lastRenderedPageBreak/>
              <w:t xml:space="preserve">   4.3 הרשאות המערכת בקובץ AndroidManifest.xml</w:t>
            </w:r>
          </w:p>
        </w:tc>
        <w:tc>
          <w:tcPr>
            <w:tcW w:w="4680" w:type="dxa"/>
            <w:tcMar>
              <w:top w:w="60" w:type="dxa"/>
              <w:left w:w="100" w:type="dxa"/>
              <w:bottom w:w="60" w:type="dxa"/>
              <w:right w:w="100" w:type="dxa"/>
            </w:tcMar>
          </w:tcPr>
          <w:p w14:paraId="002047F6" w14:textId="77777777" w:rsidR="005A39B2" w:rsidRDefault="00000000">
            <w:pPr>
              <w:bidi/>
            </w:pPr>
            <w:r>
              <w:rPr>
                <w:rFonts w:ascii="Arial" w:hAnsi="Arial" w:cs="Arial"/>
                <w:color w:val="55586B"/>
                <w:sz w:val="19"/>
                <w:rtl/>
              </w:rPr>
              <w:t>19</w:t>
            </w:r>
          </w:p>
        </w:tc>
      </w:tr>
      <w:tr w:rsidR="005A39B2" w14:paraId="4524B0B7" w14:textId="77777777">
        <w:trPr>
          <w:jc w:val="center"/>
        </w:trPr>
        <w:tc>
          <w:tcPr>
            <w:tcW w:w="4680" w:type="dxa"/>
            <w:tcMar>
              <w:top w:w="60" w:type="dxa"/>
              <w:left w:w="100" w:type="dxa"/>
              <w:bottom w:w="60" w:type="dxa"/>
              <w:right w:w="100" w:type="dxa"/>
            </w:tcMar>
          </w:tcPr>
          <w:p w14:paraId="3F5C931D" w14:textId="77777777" w:rsidR="005A39B2" w:rsidRDefault="00000000">
            <w:pPr>
              <w:bidi/>
              <w:jc w:val="right"/>
            </w:pPr>
            <w:r>
              <w:rPr>
                <w:rFonts w:ascii="Arial" w:hAnsi="Arial" w:cs="Arial"/>
                <w:color w:val="131B2E"/>
                <w:sz w:val="19"/>
                <w:rtl/>
              </w:rPr>
              <w:t xml:space="preserve">   4.4 דרישות מיוחדות ומגבלות המערכת</w:t>
            </w:r>
          </w:p>
        </w:tc>
        <w:tc>
          <w:tcPr>
            <w:tcW w:w="4680" w:type="dxa"/>
            <w:tcMar>
              <w:top w:w="60" w:type="dxa"/>
              <w:left w:w="100" w:type="dxa"/>
              <w:bottom w:w="60" w:type="dxa"/>
              <w:right w:w="100" w:type="dxa"/>
            </w:tcMar>
          </w:tcPr>
          <w:p w14:paraId="5D84A7C2" w14:textId="77777777" w:rsidR="005A39B2" w:rsidRDefault="00000000">
            <w:pPr>
              <w:bidi/>
            </w:pPr>
            <w:r>
              <w:rPr>
                <w:rFonts w:ascii="Arial" w:hAnsi="Arial" w:cs="Arial"/>
                <w:color w:val="55586B"/>
                <w:sz w:val="19"/>
                <w:rtl/>
              </w:rPr>
              <w:t>20</w:t>
            </w:r>
          </w:p>
        </w:tc>
      </w:tr>
      <w:tr w:rsidR="005A39B2" w14:paraId="27ECACEC" w14:textId="77777777">
        <w:trPr>
          <w:jc w:val="center"/>
        </w:trPr>
        <w:tc>
          <w:tcPr>
            <w:tcW w:w="4680" w:type="dxa"/>
            <w:tcMar>
              <w:top w:w="60" w:type="dxa"/>
              <w:left w:w="100" w:type="dxa"/>
              <w:bottom w:w="60" w:type="dxa"/>
              <w:right w:w="100" w:type="dxa"/>
            </w:tcMar>
          </w:tcPr>
          <w:p w14:paraId="2B9C4442" w14:textId="77777777" w:rsidR="005A39B2" w:rsidRDefault="00000000">
            <w:pPr>
              <w:bidi/>
              <w:jc w:val="right"/>
            </w:pPr>
            <w:r>
              <w:rPr>
                <w:rFonts w:ascii="Arial" w:hAnsi="Arial" w:cs="Arial"/>
                <w:color w:val="131B2E"/>
                <w:sz w:val="19"/>
                <w:rtl/>
              </w:rPr>
              <w:t xml:space="preserve">   4.5 גרסאות Android ומכשירים עליהם נבדקה המערכת</w:t>
            </w:r>
          </w:p>
        </w:tc>
        <w:tc>
          <w:tcPr>
            <w:tcW w:w="4680" w:type="dxa"/>
            <w:tcMar>
              <w:top w:w="60" w:type="dxa"/>
              <w:left w:w="100" w:type="dxa"/>
              <w:bottom w:w="60" w:type="dxa"/>
              <w:right w:w="100" w:type="dxa"/>
            </w:tcMar>
          </w:tcPr>
          <w:p w14:paraId="24F36169" w14:textId="77777777" w:rsidR="005A39B2" w:rsidRDefault="00000000">
            <w:pPr>
              <w:bidi/>
            </w:pPr>
            <w:r>
              <w:rPr>
                <w:rFonts w:ascii="Arial" w:hAnsi="Arial" w:cs="Arial"/>
                <w:color w:val="55586B"/>
                <w:sz w:val="19"/>
                <w:rtl/>
              </w:rPr>
              <w:t>20</w:t>
            </w:r>
          </w:p>
        </w:tc>
      </w:tr>
      <w:tr w:rsidR="005A39B2" w14:paraId="4CE71384" w14:textId="77777777">
        <w:trPr>
          <w:jc w:val="center"/>
        </w:trPr>
        <w:tc>
          <w:tcPr>
            <w:tcW w:w="4680" w:type="dxa"/>
            <w:tcMar>
              <w:top w:w="60" w:type="dxa"/>
              <w:left w:w="100" w:type="dxa"/>
              <w:bottom w:w="60" w:type="dxa"/>
              <w:right w:w="100" w:type="dxa"/>
            </w:tcMar>
          </w:tcPr>
          <w:p w14:paraId="3DB2A0EB" w14:textId="77777777" w:rsidR="005A39B2" w:rsidRDefault="00000000">
            <w:pPr>
              <w:bidi/>
              <w:jc w:val="right"/>
            </w:pPr>
            <w:r>
              <w:rPr>
                <w:rFonts w:ascii="Arial" w:hAnsi="Arial" w:cs="Arial"/>
                <w:b/>
                <w:color w:val="0037B0"/>
                <w:sz w:val="21"/>
                <w:rtl/>
              </w:rPr>
              <w:t>פרק 5: מבנה וארכיטקטורה של הפרויקט</w:t>
            </w:r>
          </w:p>
        </w:tc>
        <w:tc>
          <w:tcPr>
            <w:tcW w:w="4680" w:type="dxa"/>
            <w:tcMar>
              <w:top w:w="60" w:type="dxa"/>
              <w:left w:w="100" w:type="dxa"/>
              <w:bottom w:w="60" w:type="dxa"/>
              <w:right w:w="100" w:type="dxa"/>
            </w:tcMar>
          </w:tcPr>
          <w:p w14:paraId="08D42048" w14:textId="77777777" w:rsidR="005A39B2" w:rsidRDefault="00000000">
            <w:pPr>
              <w:bidi/>
            </w:pPr>
            <w:r>
              <w:rPr>
                <w:rFonts w:ascii="Arial" w:hAnsi="Arial" w:cs="Arial"/>
                <w:b/>
                <w:color w:val="55586B"/>
                <w:sz w:val="21"/>
                <w:rtl/>
              </w:rPr>
              <w:t>21</w:t>
            </w:r>
          </w:p>
        </w:tc>
      </w:tr>
      <w:tr w:rsidR="005A39B2" w14:paraId="2D1F1464" w14:textId="77777777">
        <w:trPr>
          <w:jc w:val="center"/>
        </w:trPr>
        <w:tc>
          <w:tcPr>
            <w:tcW w:w="4680" w:type="dxa"/>
            <w:tcMar>
              <w:top w:w="60" w:type="dxa"/>
              <w:left w:w="100" w:type="dxa"/>
              <w:bottom w:w="60" w:type="dxa"/>
              <w:right w:w="100" w:type="dxa"/>
            </w:tcMar>
          </w:tcPr>
          <w:p w14:paraId="57E492FB" w14:textId="77777777" w:rsidR="005A39B2" w:rsidRDefault="00000000">
            <w:pPr>
              <w:bidi/>
              <w:jc w:val="right"/>
            </w:pPr>
            <w:r>
              <w:rPr>
                <w:rFonts w:ascii="Arial" w:hAnsi="Arial" w:cs="Arial"/>
                <w:color w:val="131B2E"/>
                <w:sz w:val="19"/>
                <w:rtl/>
              </w:rPr>
              <w:t xml:space="preserve">   5.1 ארכיטקטורת שכבות (Layered Architecture)</w:t>
            </w:r>
          </w:p>
        </w:tc>
        <w:tc>
          <w:tcPr>
            <w:tcW w:w="4680" w:type="dxa"/>
            <w:tcMar>
              <w:top w:w="60" w:type="dxa"/>
              <w:left w:w="100" w:type="dxa"/>
              <w:bottom w:w="60" w:type="dxa"/>
              <w:right w:w="100" w:type="dxa"/>
            </w:tcMar>
          </w:tcPr>
          <w:p w14:paraId="76E793D4" w14:textId="77777777" w:rsidR="005A39B2" w:rsidRDefault="00000000">
            <w:pPr>
              <w:bidi/>
            </w:pPr>
            <w:r>
              <w:rPr>
                <w:rFonts w:ascii="Arial" w:hAnsi="Arial" w:cs="Arial"/>
                <w:color w:val="55586B"/>
                <w:sz w:val="19"/>
                <w:rtl/>
              </w:rPr>
              <w:t>21</w:t>
            </w:r>
          </w:p>
        </w:tc>
      </w:tr>
      <w:tr w:rsidR="005A39B2" w14:paraId="79F7A21A" w14:textId="77777777">
        <w:trPr>
          <w:jc w:val="center"/>
        </w:trPr>
        <w:tc>
          <w:tcPr>
            <w:tcW w:w="4680" w:type="dxa"/>
            <w:tcMar>
              <w:top w:w="60" w:type="dxa"/>
              <w:left w:w="100" w:type="dxa"/>
              <w:bottom w:w="60" w:type="dxa"/>
              <w:right w:w="100" w:type="dxa"/>
            </w:tcMar>
          </w:tcPr>
          <w:p w14:paraId="1C5E1B38" w14:textId="77777777" w:rsidR="005A39B2" w:rsidRDefault="00000000">
            <w:pPr>
              <w:bidi/>
              <w:jc w:val="right"/>
            </w:pPr>
            <w:r>
              <w:rPr>
                <w:rFonts w:ascii="Arial" w:hAnsi="Arial" w:cs="Arial"/>
                <w:color w:val="131B2E"/>
                <w:sz w:val="19"/>
                <w:rtl/>
              </w:rPr>
              <w:t xml:space="preserve">   5.2 תרשים מחלקות UML מלא (PlantUML Diagram)</w:t>
            </w:r>
          </w:p>
        </w:tc>
        <w:tc>
          <w:tcPr>
            <w:tcW w:w="4680" w:type="dxa"/>
            <w:tcMar>
              <w:top w:w="60" w:type="dxa"/>
              <w:left w:w="100" w:type="dxa"/>
              <w:bottom w:w="60" w:type="dxa"/>
              <w:right w:w="100" w:type="dxa"/>
            </w:tcMar>
          </w:tcPr>
          <w:p w14:paraId="6146F37B" w14:textId="77777777" w:rsidR="005A39B2" w:rsidRDefault="00000000">
            <w:pPr>
              <w:bidi/>
            </w:pPr>
            <w:r>
              <w:rPr>
                <w:rFonts w:ascii="Arial" w:hAnsi="Arial" w:cs="Arial"/>
                <w:color w:val="55586B"/>
                <w:sz w:val="19"/>
                <w:rtl/>
              </w:rPr>
              <w:t>22</w:t>
            </w:r>
          </w:p>
        </w:tc>
      </w:tr>
      <w:tr w:rsidR="005A39B2" w14:paraId="65892B3E" w14:textId="77777777">
        <w:trPr>
          <w:jc w:val="center"/>
        </w:trPr>
        <w:tc>
          <w:tcPr>
            <w:tcW w:w="4680" w:type="dxa"/>
            <w:tcMar>
              <w:top w:w="60" w:type="dxa"/>
              <w:left w:w="100" w:type="dxa"/>
              <w:bottom w:w="60" w:type="dxa"/>
              <w:right w:w="100" w:type="dxa"/>
            </w:tcMar>
          </w:tcPr>
          <w:p w14:paraId="2C12B948" w14:textId="77777777" w:rsidR="005A39B2" w:rsidRDefault="00000000">
            <w:pPr>
              <w:bidi/>
              <w:jc w:val="right"/>
            </w:pPr>
            <w:r>
              <w:rPr>
                <w:rFonts w:ascii="Arial" w:hAnsi="Arial" w:cs="Arial"/>
                <w:color w:val="131B2E"/>
                <w:sz w:val="19"/>
                <w:rtl/>
              </w:rPr>
              <w:t xml:space="preserve">   5.3 עצי מחלקות, הורשה והכלה</w:t>
            </w:r>
          </w:p>
        </w:tc>
        <w:tc>
          <w:tcPr>
            <w:tcW w:w="4680" w:type="dxa"/>
            <w:tcMar>
              <w:top w:w="60" w:type="dxa"/>
              <w:left w:w="100" w:type="dxa"/>
              <w:bottom w:w="60" w:type="dxa"/>
              <w:right w:w="100" w:type="dxa"/>
            </w:tcMar>
          </w:tcPr>
          <w:p w14:paraId="655AC01E" w14:textId="77777777" w:rsidR="005A39B2" w:rsidRDefault="00000000">
            <w:pPr>
              <w:bidi/>
            </w:pPr>
            <w:r>
              <w:rPr>
                <w:rFonts w:ascii="Arial" w:hAnsi="Arial" w:cs="Arial"/>
                <w:color w:val="55586B"/>
                <w:sz w:val="19"/>
                <w:rtl/>
              </w:rPr>
              <w:t>24</w:t>
            </w:r>
          </w:p>
        </w:tc>
      </w:tr>
      <w:tr w:rsidR="005A39B2" w14:paraId="5B96C160" w14:textId="77777777">
        <w:trPr>
          <w:jc w:val="center"/>
        </w:trPr>
        <w:tc>
          <w:tcPr>
            <w:tcW w:w="4680" w:type="dxa"/>
            <w:tcMar>
              <w:top w:w="60" w:type="dxa"/>
              <w:left w:w="100" w:type="dxa"/>
              <w:bottom w:w="60" w:type="dxa"/>
              <w:right w:w="100" w:type="dxa"/>
            </w:tcMar>
          </w:tcPr>
          <w:p w14:paraId="5A4CDC63" w14:textId="77777777" w:rsidR="005A39B2" w:rsidRDefault="00000000">
            <w:pPr>
              <w:bidi/>
              <w:jc w:val="right"/>
            </w:pPr>
            <w:r>
              <w:rPr>
                <w:rFonts w:ascii="Arial" w:hAnsi="Arial" w:cs="Arial"/>
                <w:color w:val="131B2E"/>
                <w:sz w:val="19"/>
                <w:rtl/>
              </w:rPr>
              <w:t xml:space="preserve">   5.4 שיקולי תכן ותבניות עיצוב (Design Patterns)</w:t>
            </w:r>
          </w:p>
        </w:tc>
        <w:tc>
          <w:tcPr>
            <w:tcW w:w="4680" w:type="dxa"/>
            <w:tcMar>
              <w:top w:w="60" w:type="dxa"/>
              <w:left w:w="100" w:type="dxa"/>
              <w:bottom w:w="60" w:type="dxa"/>
              <w:right w:w="100" w:type="dxa"/>
            </w:tcMar>
          </w:tcPr>
          <w:p w14:paraId="51AFAD43" w14:textId="77777777" w:rsidR="005A39B2" w:rsidRDefault="00000000">
            <w:pPr>
              <w:bidi/>
            </w:pPr>
            <w:r>
              <w:rPr>
                <w:rFonts w:ascii="Arial" w:hAnsi="Arial" w:cs="Arial"/>
                <w:color w:val="55586B"/>
                <w:sz w:val="19"/>
                <w:rtl/>
              </w:rPr>
              <w:t>24</w:t>
            </w:r>
          </w:p>
        </w:tc>
      </w:tr>
      <w:tr w:rsidR="005A39B2" w14:paraId="318668DB" w14:textId="77777777">
        <w:trPr>
          <w:jc w:val="center"/>
        </w:trPr>
        <w:tc>
          <w:tcPr>
            <w:tcW w:w="4680" w:type="dxa"/>
            <w:tcMar>
              <w:top w:w="60" w:type="dxa"/>
              <w:left w:w="100" w:type="dxa"/>
              <w:bottom w:w="60" w:type="dxa"/>
              <w:right w:w="100" w:type="dxa"/>
            </w:tcMar>
          </w:tcPr>
          <w:p w14:paraId="41855824" w14:textId="77777777" w:rsidR="005A39B2" w:rsidRDefault="00000000">
            <w:pPr>
              <w:bidi/>
              <w:jc w:val="right"/>
            </w:pPr>
            <w:r>
              <w:rPr>
                <w:rFonts w:ascii="Arial" w:hAnsi="Arial" w:cs="Arial"/>
                <w:b/>
                <w:color w:val="0037B0"/>
                <w:sz w:val="21"/>
                <w:rtl/>
              </w:rPr>
              <w:t>פרק 6: מימוש הפרויקט ובסיס הנתונים</w:t>
            </w:r>
          </w:p>
        </w:tc>
        <w:tc>
          <w:tcPr>
            <w:tcW w:w="4680" w:type="dxa"/>
            <w:tcMar>
              <w:top w:w="60" w:type="dxa"/>
              <w:left w:w="100" w:type="dxa"/>
              <w:bottom w:w="60" w:type="dxa"/>
              <w:right w:w="100" w:type="dxa"/>
            </w:tcMar>
          </w:tcPr>
          <w:p w14:paraId="339335DF" w14:textId="77777777" w:rsidR="005A39B2" w:rsidRDefault="00000000">
            <w:pPr>
              <w:bidi/>
            </w:pPr>
            <w:r>
              <w:rPr>
                <w:rFonts w:ascii="Arial" w:hAnsi="Arial" w:cs="Arial"/>
                <w:b/>
                <w:color w:val="55586B"/>
                <w:sz w:val="21"/>
                <w:rtl/>
              </w:rPr>
              <w:t>26</w:t>
            </w:r>
          </w:p>
        </w:tc>
      </w:tr>
      <w:tr w:rsidR="005A39B2" w14:paraId="74B0EA62" w14:textId="77777777">
        <w:trPr>
          <w:jc w:val="center"/>
        </w:trPr>
        <w:tc>
          <w:tcPr>
            <w:tcW w:w="4680" w:type="dxa"/>
            <w:tcMar>
              <w:top w:w="60" w:type="dxa"/>
              <w:left w:w="100" w:type="dxa"/>
              <w:bottom w:w="60" w:type="dxa"/>
              <w:right w:w="100" w:type="dxa"/>
            </w:tcMar>
          </w:tcPr>
          <w:p w14:paraId="0C715FEB" w14:textId="77777777" w:rsidR="005A39B2" w:rsidRDefault="00000000">
            <w:pPr>
              <w:bidi/>
              <w:jc w:val="right"/>
            </w:pPr>
            <w:r>
              <w:rPr>
                <w:rFonts w:ascii="Arial" w:hAnsi="Arial" w:cs="Arial"/>
                <w:color w:val="131B2E"/>
                <w:sz w:val="19"/>
                <w:rtl/>
              </w:rPr>
              <w:t xml:space="preserve">   6.1 סקירה הנדסית מעמיקה של מחלקות הפרויקט (13 מחלקות)</w:t>
            </w:r>
          </w:p>
        </w:tc>
        <w:tc>
          <w:tcPr>
            <w:tcW w:w="4680" w:type="dxa"/>
            <w:tcMar>
              <w:top w:w="60" w:type="dxa"/>
              <w:left w:w="100" w:type="dxa"/>
              <w:bottom w:w="60" w:type="dxa"/>
              <w:right w:w="100" w:type="dxa"/>
            </w:tcMar>
          </w:tcPr>
          <w:p w14:paraId="74798359" w14:textId="77777777" w:rsidR="005A39B2" w:rsidRDefault="00000000">
            <w:pPr>
              <w:bidi/>
            </w:pPr>
            <w:r>
              <w:rPr>
                <w:rFonts w:ascii="Arial" w:hAnsi="Arial" w:cs="Arial"/>
                <w:color w:val="55586B"/>
                <w:sz w:val="19"/>
                <w:rtl/>
              </w:rPr>
              <w:t>26</w:t>
            </w:r>
          </w:p>
        </w:tc>
      </w:tr>
      <w:tr w:rsidR="005A39B2" w14:paraId="6EE40885" w14:textId="77777777">
        <w:trPr>
          <w:jc w:val="center"/>
        </w:trPr>
        <w:tc>
          <w:tcPr>
            <w:tcW w:w="4680" w:type="dxa"/>
            <w:tcMar>
              <w:top w:w="60" w:type="dxa"/>
              <w:left w:w="100" w:type="dxa"/>
              <w:bottom w:w="60" w:type="dxa"/>
              <w:right w:w="100" w:type="dxa"/>
            </w:tcMar>
          </w:tcPr>
          <w:p w14:paraId="421CB7F3" w14:textId="77777777" w:rsidR="005A39B2" w:rsidRDefault="00000000">
            <w:pPr>
              <w:bidi/>
              <w:jc w:val="right"/>
            </w:pPr>
            <w:r>
              <w:rPr>
                <w:rFonts w:ascii="Arial" w:hAnsi="Arial" w:cs="Arial"/>
                <w:color w:val="131B2E"/>
                <w:sz w:val="19"/>
                <w:rtl/>
              </w:rPr>
              <w:t xml:space="preserve">   6.2 סקירת בסיס הנתונים Cloud Firestore ואחסון המידע</w:t>
            </w:r>
          </w:p>
        </w:tc>
        <w:tc>
          <w:tcPr>
            <w:tcW w:w="4680" w:type="dxa"/>
            <w:tcMar>
              <w:top w:w="60" w:type="dxa"/>
              <w:left w:w="100" w:type="dxa"/>
              <w:bottom w:w="60" w:type="dxa"/>
              <w:right w:w="100" w:type="dxa"/>
            </w:tcMar>
          </w:tcPr>
          <w:p w14:paraId="62C9B2FA" w14:textId="77777777" w:rsidR="005A39B2" w:rsidRDefault="00000000">
            <w:pPr>
              <w:bidi/>
            </w:pPr>
            <w:r>
              <w:rPr>
                <w:rFonts w:ascii="Arial" w:hAnsi="Arial" w:cs="Arial"/>
                <w:color w:val="55586B"/>
                <w:sz w:val="19"/>
                <w:rtl/>
              </w:rPr>
              <w:t>38</w:t>
            </w:r>
          </w:p>
        </w:tc>
      </w:tr>
      <w:tr w:rsidR="005A39B2" w14:paraId="03E8FE4A" w14:textId="77777777">
        <w:trPr>
          <w:jc w:val="center"/>
        </w:trPr>
        <w:tc>
          <w:tcPr>
            <w:tcW w:w="4680" w:type="dxa"/>
            <w:tcMar>
              <w:top w:w="60" w:type="dxa"/>
              <w:left w:w="100" w:type="dxa"/>
              <w:bottom w:w="60" w:type="dxa"/>
              <w:right w:w="100" w:type="dxa"/>
            </w:tcMar>
          </w:tcPr>
          <w:p w14:paraId="3D27BF24" w14:textId="77777777" w:rsidR="005A39B2" w:rsidRDefault="00000000">
            <w:pPr>
              <w:bidi/>
              <w:jc w:val="right"/>
            </w:pPr>
            <w:r>
              <w:rPr>
                <w:rFonts w:ascii="Arial" w:hAnsi="Arial" w:cs="Arial"/>
                <w:b/>
                <w:color w:val="0037B0"/>
                <w:sz w:val="21"/>
                <w:rtl/>
              </w:rPr>
              <w:t>פרק 7: סיכום אישי ורפלקציה</w:t>
            </w:r>
          </w:p>
        </w:tc>
        <w:tc>
          <w:tcPr>
            <w:tcW w:w="4680" w:type="dxa"/>
            <w:tcMar>
              <w:top w:w="60" w:type="dxa"/>
              <w:left w:w="100" w:type="dxa"/>
              <w:bottom w:w="60" w:type="dxa"/>
              <w:right w:w="100" w:type="dxa"/>
            </w:tcMar>
          </w:tcPr>
          <w:p w14:paraId="38DCA66A" w14:textId="77777777" w:rsidR="005A39B2" w:rsidRDefault="00000000">
            <w:pPr>
              <w:bidi/>
            </w:pPr>
            <w:r>
              <w:rPr>
                <w:rFonts w:ascii="Arial" w:hAnsi="Arial" w:cs="Arial"/>
                <w:b/>
                <w:color w:val="55586B"/>
                <w:sz w:val="21"/>
                <w:rtl/>
              </w:rPr>
              <w:t>41</w:t>
            </w:r>
          </w:p>
        </w:tc>
      </w:tr>
      <w:tr w:rsidR="005A39B2" w14:paraId="1A2C86B2" w14:textId="77777777">
        <w:trPr>
          <w:jc w:val="center"/>
        </w:trPr>
        <w:tc>
          <w:tcPr>
            <w:tcW w:w="4680" w:type="dxa"/>
            <w:tcMar>
              <w:top w:w="60" w:type="dxa"/>
              <w:left w:w="100" w:type="dxa"/>
              <w:bottom w:w="60" w:type="dxa"/>
              <w:right w:w="100" w:type="dxa"/>
            </w:tcMar>
          </w:tcPr>
          <w:p w14:paraId="1C6FFED4" w14:textId="77777777" w:rsidR="005A39B2" w:rsidRDefault="00000000">
            <w:pPr>
              <w:bidi/>
              <w:jc w:val="right"/>
            </w:pPr>
            <w:r>
              <w:rPr>
                <w:rFonts w:ascii="Arial" w:hAnsi="Arial" w:cs="Arial"/>
                <w:color w:val="131B2E"/>
                <w:sz w:val="19"/>
                <w:rtl/>
              </w:rPr>
              <w:t xml:space="preserve">   7.1 תהליך העבודה, ההצלחות והאתגרים</w:t>
            </w:r>
          </w:p>
        </w:tc>
        <w:tc>
          <w:tcPr>
            <w:tcW w:w="4680" w:type="dxa"/>
            <w:tcMar>
              <w:top w:w="60" w:type="dxa"/>
              <w:left w:w="100" w:type="dxa"/>
              <w:bottom w:w="60" w:type="dxa"/>
              <w:right w:w="100" w:type="dxa"/>
            </w:tcMar>
          </w:tcPr>
          <w:p w14:paraId="0F8FC95C" w14:textId="77777777" w:rsidR="005A39B2" w:rsidRDefault="00000000">
            <w:pPr>
              <w:bidi/>
            </w:pPr>
            <w:r>
              <w:rPr>
                <w:rFonts w:ascii="Arial" w:hAnsi="Arial" w:cs="Arial"/>
                <w:color w:val="55586B"/>
                <w:sz w:val="19"/>
                <w:rtl/>
              </w:rPr>
              <w:t>41</w:t>
            </w:r>
          </w:p>
        </w:tc>
      </w:tr>
      <w:tr w:rsidR="005A39B2" w14:paraId="4A2D8212" w14:textId="77777777">
        <w:trPr>
          <w:jc w:val="center"/>
        </w:trPr>
        <w:tc>
          <w:tcPr>
            <w:tcW w:w="4680" w:type="dxa"/>
            <w:tcMar>
              <w:top w:w="60" w:type="dxa"/>
              <w:left w:w="100" w:type="dxa"/>
              <w:bottom w:w="60" w:type="dxa"/>
              <w:right w:w="100" w:type="dxa"/>
            </w:tcMar>
          </w:tcPr>
          <w:p w14:paraId="39381DF3" w14:textId="77777777" w:rsidR="005A39B2" w:rsidRDefault="00000000">
            <w:pPr>
              <w:bidi/>
              <w:jc w:val="right"/>
            </w:pPr>
            <w:r>
              <w:rPr>
                <w:rFonts w:ascii="Arial" w:hAnsi="Arial" w:cs="Arial"/>
                <w:color w:val="131B2E"/>
                <w:sz w:val="19"/>
                <w:rtl/>
              </w:rPr>
              <w:t xml:space="preserve">   7.2 תהליך הלמידה ותכולות שנלמדו באופן עצמאי</w:t>
            </w:r>
          </w:p>
        </w:tc>
        <w:tc>
          <w:tcPr>
            <w:tcW w:w="4680" w:type="dxa"/>
            <w:tcMar>
              <w:top w:w="60" w:type="dxa"/>
              <w:left w:w="100" w:type="dxa"/>
              <w:bottom w:w="60" w:type="dxa"/>
              <w:right w:w="100" w:type="dxa"/>
            </w:tcMar>
          </w:tcPr>
          <w:p w14:paraId="38E1D177" w14:textId="77777777" w:rsidR="005A39B2" w:rsidRDefault="00000000">
            <w:pPr>
              <w:bidi/>
            </w:pPr>
            <w:r>
              <w:rPr>
                <w:rFonts w:ascii="Arial" w:hAnsi="Arial" w:cs="Arial"/>
                <w:color w:val="55586B"/>
                <w:sz w:val="19"/>
                <w:rtl/>
              </w:rPr>
              <w:t>42</w:t>
            </w:r>
          </w:p>
        </w:tc>
      </w:tr>
      <w:tr w:rsidR="005A39B2" w14:paraId="6D64A197" w14:textId="77777777">
        <w:trPr>
          <w:jc w:val="center"/>
        </w:trPr>
        <w:tc>
          <w:tcPr>
            <w:tcW w:w="4680" w:type="dxa"/>
            <w:tcMar>
              <w:top w:w="60" w:type="dxa"/>
              <w:left w:w="100" w:type="dxa"/>
              <w:bottom w:w="60" w:type="dxa"/>
              <w:right w:w="100" w:type="dxa"/>
            </w:tcMar>
          </w:tcPr>
          <w:p w14:paraId="4EE3BD16" w14:textId="77777777" w:rsidR="005A39B2" w:rsidRDefault="00000000">
            <w:pPr>
              <w:bidi/>
              <w:jc w:val="right"/>
            </w:pPr>
            <w:r>
              <w:rPr>
                <w:rFonts w:ascii="Arial" w:hAnsi="Arial" w:cs="Arial"/>
                <w:color w:val="131B2E"/>
                <w:sz w:val="19"/>
                <w:rtl/>
              </w:rPr>
              <w:t xml:space="preserve">   7.3 כלים, מיומנויות ותובנות שנלקחים להמשך</w:t>
            </w:r>
          </w:p>
        </w:tc>
        <w:tc>
          <w:tcPr>
            <w:tcW w:w="4680" w:type="dxa"/>
            <w:tcMar>
              <w:top w:w="60" w:type="dxa"/>
              <w:left w:w="100" w:type="dxa"/>
              <w:bottom w:w="60" w:type="dxa"/>
              <w:right w:w="100" w:type="dxa"/>
            </w:tcMar>
          </w:tcPr>
          <w:p w14:paraId="11D9D8F3" w14:textId="77777777" w:rsidR="005A39B2" w:rsidRDefault="00000000">
            <w:pPr>
              <w:bidi/>
            </w:pPr>
            <w:r>
              <w:rPr>
                <w:rFonts w:ascii="Arial" w:hAnsi="Arial" w:cs="Arial"/>
                <w:color w:val="55586B"/>
                <w:sz w:val="19"/>
                <w:rtl/>
              </w:rPr>
              <w:t>42</w:t>
            </w:r>
          </w:p>
        </w:tc>
      </w:tr>
      <w:tr w:rsidR="005A39B2" w14:paraId="114F7069" w14:textId="77777777">
        <w:trPr>
          <w:jc w:val="center"/>
        </w:trPr>
        <w:tc>
          <w:tcPr>
            <w:tcW w:w="4680" w:type="dxa"/>
            <w:tcMar>
              <w:top w:w="60" w:type="dxa"/>
              <w:left w:w="100" w:type="dxa"/>
              <w:bottom w:w="60" w:type="dxa"/>
              <w:right w:w="100" w:type="dxa"/>
            </w:tcMar>
          </w:tcPr>
          <w:p w14:paraId="48980A5A" w14:textId="77777777" w:rsidR="005A39B2" w:rsidRDefault="00000000">
            <w:pPr>
              <w:bidi/>
              <w:jc w:val="right"/>
            </w:pPr>
            <w:r>
              <w:rPr>
                <w:rFonts w:ascii="Arial" w:hAnsi="Arial" w:cs="Arial"/>
                <w:color w:val="131B2E"/>
                <w:sz w:val="19"/>
                <w:rtl/>
              </w:rPr>
              <w:t xml:space="preserve">   7.4 בראייה לאחור – מה הייתי מיישם אחרת?</w:t>
            </w:r>
          </w:p>
        </w:tc>
        <w:tc>
          <w:tcPr>
            <w:tcW w:w="4680" w:type="dxa"/>
            <w:tcMar>
              <w:top w:w="60" w:type="dxa"/>
              <w:left w:w="100" w:type="dxa"/>
              <w:bottom w:w="60" w:type="dxa"/>
              <w:right w:w="100" w:type="dxa"/>
            </w:tcMar>
          </w:tcPr>
          <w:p w14:paraId="0BD1F923" w14:textId="77777777" w:rsidR="005A39B2" w:rsidRDefault="00000000">
            <w:pPr>
              <w:bidi/>
            </w:pPr>
            <w:r>
              <w:rPr>
                <w:rFonts w:ascii="Arial" w:hAnsi="Arial" w:cs="Arial"/>
                <w:color w:val="55586B"/>
                <w:sz w:val="19"/>
                <w:rtl/>
              </w:rPr>
              <w:t>43</w:t>
            </w:r>
          </w:p>
        </w:tc>
      </w:tr>
      <w:tr w:rsidR="005A39B2" w14:paraId="24661080" w14:textId="77777777">
        <w:trPr>
          <w:jc w:val="center"/>
        </w:trPr>
        <w:tc>
          <w:tcPr>
            <w:tcW w:w="4680" w:type="dxa"/>
            <w:tcMar>
              <w:top w:w="60" w:type="dxa"/>
              <w:left w:w="100" w:type="dxa"/>
              <w:bottom w:w="60" w:type="dxa"/>
              <w:right w:w="100" w:type="dxa"/>
            </w:tcMar>
          </w:tcPr>
          <w:p w14:paraId="2F982491" w14:textId="77777777" w:rsidR="005A39B2" w:rsidRDefault="00000000">
            <w:pPr>
              <w:bidi/>
              <w:jc w:val="right"/>
            </w:pPr>
            <w:r>
              <w:rPr>
                <w:rFonts w:ascii="Arial" w:hAnsi="Arial" w:cs="Arial"/>
                <w:color w:val="131B2E"/>
                <w:sz w:val="19"/>
                <w:rtl/>
              </w:rPr>
              <w:t xml:space="preserve">   7.5 כיווני פיתוח עתידיים והרחבות במשאבים נוספים</w:t>
            </w:r>
          </w:p>
        </w:tc>
        <w:tc>
          <w:tcPr>
            <w:tcW w:w="4680" w:type="dxa"/>
            <w:tcMar>
              <w:top w:w="60" w:type="dxa"/>
              <w:left w:w="100" w:type="dxa"/>
              <w:bottom w:w="60" w:type="dxa"/>
              <w:right w:w="100" w:type="dxa"/>
            </w:tcMar>
          </w:tcPr>
          <w:p w14:paraId="7ABF9FE5" w14:textId="77777777" w:rsidR="005A39B2" w:rsidRDefault="00000000">
            <w:pPr>
              <w:bidi/>
            </w:pPr>
            <w:r>
              <w:rPr>
                <w:rFonts w:ascii="Arial" w:hAnsi="Arial" w:cs="Arial"/>
                <w:color w:val="55586B"/>
                <w:sz w:val="19"/>
                <w:rtl/>
              </w:rPr>
              <w:t>43</w:t>
            </w:r>
          </w:p>
        </w:tc>
      </w:tr>
      <w:tr w:rsidR="005A39B2" w14:paraId="1A1FA912" w14:textId="77777777">
        <w:trPr>
          <w:jc w:val="center"/>
        </w:trPr>
        <w:tc>
          <w:tcPr>
            <w:tcW w:w="4680" w:type="dxa"/>
            <w:tcMar>
              <w:top w:w="60" w:type="dxa"/>
              <w:left w:w="100" w:type="dxa"/>
              <w:bottom w:w="60" w:type="dxa"/>
              <w:right w:w="100" w:type="dxa"/>
            </w:tcMar>
          </w:tcPr>
          <w:p w14:paraId="7A93BF29" w14:textId="77777777" w:rsidR="005A39B2" w:rsidRDefault="00000000">
            <w:pPr>
              <w:bidi/>
              <w:jc w:val="right"/>
            </w:pPr>
            <w:r>
              <w:rPr>
                <w:rFonts w:ascii="Arial" w:hAnsi="Arial" w:cs="Arial"/>
                <w:color w:val="131B2E"/>
                <w:sz w:val="19"/>
                <w:rtl/>
              </w:rPr>
              <w:lastRenderedPageBreak/>
              <w:t xml:space="preserve">   7.6 שאלת חקר עצמי וממצאיה</w:t>
            </w:r>
          </w:p>
        </w:tc>
        <w:tc>
          <w:tcPr>
            <w:tcW w:w="4680" w:type="dxa"/>
            <w:tcMar>
              <w:top w:w="60" w:type="dxa"/>
              <w:left w:w="100" w:type="dxa"/>
              <w:bottom w:w="60" w:type="dxa"/>
              <w:right w:w="100" w:type="dxa"/>
            </w:tcMar>
          </w:tcPr>
          <w:p w14:paraId="11197EBC" w14:textId="77777777" w:rsidR="005A39B2" w:rsidRDefault="00000000">
            <w:pPr>
              <w:bidi/>
            </w:pPr>
            <w:r>
              <w:rPr>
                <w:rFonts w:ascii="Arial" w:hAnsi="Arial" w:cs="Arial"/>
                <w:color w:val="55586B"/>
                <w:sz w:val="19"/>
                <w:rtl/>
              </w:rPr>
              <w:t>44</w:t>
            </w:r>
          </w:p>
        </w:tc>
      </w:tr>
      <w:tr w:rsidR="005A39B2" w14:paraId="0D9DF164" w14:textId="77777777">
        <w:trPr>
          <w:jc w:val="center"/>
        </w:trPr>
        <w:tc>
          <w:tcPr>
            <w:tcW w:w="4680" w:type="dxa"/>
            <w:tcMar>
              <w:top w:w="60" w:type="dxa"/>
              <w:left w:w="100" w:type="dxa"/>
              <w:bottom w:w="60" w:type="dxa"/>
              <w:right w:w="100" w:type="dxa"/>
            </w:tcMar>
          </w:tcPr>
          <w:p w14:paraId="4BA5E8E9" w14:textId="77777777" w:rsidR="005A39B2" w:rsidRDefault="00000000">
            <w:pPr>
              <w:bidi/>
              <w:jc w:val="right"/>
            </w:pPr>
            <w:r>
              <w:rPr>
                <w:rFonts w:ascii="Arial" w:hAnsi="Arial" w:cs="Arial"/>
                <w:b/>
                <w:color w:val="0037B0"/>
                <w:sz w:val="21"/>
                <w:rtl/>
              </w:rPr>
              <w:t>פרק 8: ביבליוגרפיה (לפי כללי APA)</w:t>
            </w:r>
          </w:p>
        </w:tc>
        <w:tc>
          <w:tcPr>
            <w:tcW w:w="4680" w:type="dxa"/>
            <w:tcMar>
              <w:top w:w="60" w:type="dxa"/>
              <w:left w:w="100" w:type="dxa"/>
              <w:bottom w:w="60" w:type="dxa"/>
              <w:right w:w="100" w:type="dxa"/>
            </w:tcMar>
          </w:tcPr>
          <w:p w14:paraId="36E51686" w14:textId="77777777" w:rsidR="005A39B2" w:rsidRDefault="00000000">
            <w:pPr>
              <w:bidi/>
            </w:pPr>
            <w:r>
              <w:rPr>
                <w:rFonts w:ascii="Arial" w:hAnsi="Arial" w:cs="Arial"/>
                <w:b/>
                <w:color w:val="55586B"/>
                <w:sz w:val="21"/>
                <w:rtl/>
              </w:rPr>
              <w:t>45</w:t>
            </w:r>
          </w:p>
        </w:tc>
      </w:tr>
      <w:tr w:rsidR="005A39B2" w14:paraId="7F0A1F86" w14:textId="77777777">
        <w:trPr>
          <w:jc w:val="center"/>
        </w:trPr>
        <w:tc>
          <w:tcPr>
            <w:tcW w:w="4680" w:type="dxa"/>
            <w:tcMar>
              <w:top w:w="60" w:type="dxa"/>
              <w:left w:w="100" w:type="dxa"/>
              <w:bottom w:w="60" w:type="dxa"/>
              <w:right w:w="100" w:type="dxa"/>
            </w:tcMar>
          </w:tcPr>
          <w:p w14:paraId="7F425394" w14:textId="77777777" w:rsidR="005A39B2" w:rsidRDefault="00000000">
            <w:pPr>
              <w:bidi/>
              <w:jc w:val="right"/>
            </w:pPr>
            <w:r>
              <w:rPr>
                <w:rFonts w:ascii="Arial" w:hAnsi="Arial" w:cs="Arial"/>
                <w:b/>
                <w:color w:val="0037B0"/>
                <w:sz w:val="21"/>
                <w:rtl/>
              </w:rPr>
              <w:t>פרק 9: נספחים</w:t>
            </w:r>
          </w:p>
        </w:tc>
        <w:tc>
          <w:tcPr>
            <w:tcW w:w="4680" w:type="dxa"/>
            <w:tcMar>
              <w:top w:w="60" w:type="dxa"/>
              <w:left w:w="100" w:type="dxa"/>
              <w:bottom w:w="60" w:type="dxa"/>
              <w:right w:w="100" w:type="dxa"/>
            </w:tcMar>
          </w:tcPr>
          <w:p w14:paraId="2E8D5532" w14:textId="77777777" w:rsidR="005A39B2" w:rsidRDefault="00000000">
            <w:pPr>
              <w:bidi/>
            </w:pPr>
            <w:r>
              <w:rPr>
                <w:rFonts w:ascii="Arial" w:hAnsi="Arial" w:cs="Arial"/>
                <w:b/>
                <w:color w:val="55586B"/>
                <w:sz w:val="21"/>
                <w:rtl/>
              </w:rPr>
              <w:t>46</w:t>
            </w:r>
          </w:p>
        </w:tc>
      </w:tr>
      <w:tr w:rsidR="005A39B2" w14:paraId="74675B6B" w14:textId="77777777">
        <w:trPr>
          <w:jc w:val="center"/>
        </w:trPr>
        <w:tc>
          <w:tcPr>
            <w:tcW w:w="4680" w:type="dxa"/>
            <w:tcMar>
              <w:top w:w="60" w:type="dxa"/>
              <w:left w:w="100" w:type="dxa"/>
              <w:bottom w:w="60" w:type="dxa"/>
              <w:right w:w="100" w:type="dxa"/>
            </w:tcMar>
          </w:tcPr>
          <w:p w14:paraId="42685902" w14:textId="77777777" w:rsidR="005A39B2" w:rsidRDefault="00000000">
            <w:pPr>
              <w:bidi/>
              <w:jc w:val="right"/>
            </w:pPr>
            <w:r>
              <w:rPr>
                <w:rFonts w:ascii="Arial" w:hAnsi="Arial" w:cs="Arial"/>
                <w:color w:val="131B2E"/>
                <w:sz w:val="19"/>
                <w:rtl/>
              </w:rPr>
              <w:t xml:space="preserve">   נספח א': טבלת ספריות ותלויות (Gradle Dependencies)</w:t>
            </w:r>
          </w:p>
        </w:tc>
        <w:tc>
          <w:tcPr>
            <w:tcW w:w="4680" w:type="dxa"/>
            <w:tcMar>
              <w:top w:w="60" w:type="dxa"/>
              <w:left w:w="100" w:type="dxa"/>
              <w:bottom w:w="60" w:type="dxa"/>
              <w:right w:w="100" w:type="dxa"/>
            </w:tcMar>
          </w:tcPr>
          <w:p w14:paraId="382B68FC" w14:textId="77777777" w:rsidR="005A39B2" w:rsidRDefault="00000000">
            <w:pPr>
              <w:bidi/>
            </w:pPr>
            <w:r>
              <w:rPr>
                <w:rFonts w:ascii="Arial" w:hAnsi="Arial" w:cs="Arial"/>
                <w:color w:val="55586B"/>
                <w:sz w:val="19"/>
                <w:rtl/>
              </w:rPr>
              <w:t>46</w:t>
            </w:r>
          </w:p>
        </w:tc>
      </w:tr>
      <w:tr w:rsidR="005A39B2" w14:paraId="615DC36F" w14:textId="77777777">
        <w:trPr>
          <w:jc w:val="center"/>
        </w:trPr>
        <w:tc>
          <w:tcPr>
            <w:tcW w:w="4680" w:type="dxa"/>
            <w:tcMar>
              <w:top w:w="60" w:type="dxa"/>
              <w:left w:w="100" w:type="dxa"/>
              <w:bottom w:w="60" w:type="dxa"/>
              <w:right w:w="100" w:type="dxa"/>
            </w:tcMar>
          </w:tcPr>
          <w:p w14:paraId="3C2B09D6" w14:textId="77777777" w:rsidR="005A39B2" w:rsidRDefault="00000000">
            <w:pPr>
              <w:bidi/>
              <w:jc w:val="right"/>
            </w:pPr>
            <w:r>
              <w:rPr>
                <w:rFonts w:ascii="Arial" w:hAnsi="Arial" w:cs="Arial"/>
                <w:color w:val="131B2E"/>
                <w:sz w:val="19"/>
                <w:rtl/>
              </w:rPr>
              <w:t xml:space="preserve">   נספח ב': תדפיס קוד המקור המלא והמתועד (Javadoc)</w:t>
            </w:r>
          </w:p>
        </w:tc>
        <w:tc>
          <w:tcPr>
            <w:tcW w:w="4680" w:type="dxa"/>
            <w:tcMar>
              <w:top w:w="60" w:type="dxa"/>
              <w:left w:w="100" w:type="dxa"/>
              <w:bottom w:w="60" w:type="dxa"/>
              <w:right w:w="100" w:type="dxa"/>
            </w:tcMar>
          </w:tcPr>
          <w:p w14:paraId="5A253B38" w14:textId="77777777" w:rsidR="005A39B2" w:rsidRDefault="00000000">
            <w:pPr>
              <w:bidi/>
            </w:pPr>
            <w:r>
              <w:rPr>
                <w:rFonts w:ascii="Arial" w:hAnsi="Arial" w:cs="Arial"/>
                <w:color w:val="55586B"/>
                <w:sz w:val="19"/>
                <w:rtl/>
              </w:rPr>
              <w:t>47</w:t>
            </w:r>
          </w:p>
        </w:tc>
      </w:tr>
    </w:tbl>
    <w:tbl>
      <w:tblPr>
        <w:tblW w:w="0" w:type="auto"/>
        <w:jc w:val="center"/>
        <w:tblLook w:val="04A0" w:firstRow="1" w:lastRow="0" w:firstColumn="1" w:lastColumn="0" w:noHBand="0" w:noVBand="1"/>
      </w:tblPr>
      <w:tblGrid>
        <w:gridCol w:w="9360"/>
      </w:tblGrid>
      <w:tr w:rsidR="005A39B2" w14:paraId="319461BE" w14:textId="77777777">
        <w:trPr>
          <w:jc w:val="center"/>
        </w:trPr>
        <w:tc>
          <w:tcPr>
            <w:tcW w:w="9360" w:type="dxa"/>
            <w:shd w:val="clear" w:color="auto" w:fill="EBF3FE"/>
            <w:tcMar>
              <w:top w:w="140" w:type="dxa"/>
              <w:left w:w="180" w:type="dxa"/>
              <w:bottom w:w="140" w:type="dxa"/>
              <w:right w:w="180" w:type="dxa"/>
            </w:tcMar>
          </w:tcPr>
          <w:p w14:paraId="651F6F56" w14:textId="77777777" w:rsidR="005A39B2" w:rsidRDefault="00000000">
            <w:pPr>
              <w:bidi/>
              <w:spacing w:after="60"/>
              <w:jc w:val="right"/>
            </w:pPr>
            <w:r>
              <w:rPr>
                <w:rFonts w:ascii="Arial" w:hAnsi="Arial" w:cs="Arial"/>
                <w:b/>
                <w:color w:val="0037B0"/>
                <w:sz w:val="23"/>
                <w:rtl/>
              </w:rPr>
              <w:t>ℹ️ הנחיית Word / Google Docs לעדכון תוכן עניינים</w:t>
            </w:r>
          </w:p>
          <w:p w14:paraId="01FF134F" w14:textId="77777777" w:rsidR="005A39B2" w:rsidRDefault="00000000">
            <w:pPr>
              <w:bidi/>
              <w:spacing w:before="40" w:after="0"/>
              <w:jc w:val="right"/>
            </w:pPr>
            <w:r>
              <w:rPr>
                <w:rFonts w:ascii="Arial" w:hAnsi="Arial" w:cs="Arial"/>
                <w:color w:val="131B2E"/>
                <w:sz w:val="21"/>
                <w:rtl/>
              </w:rPr>
              <w:t>במידה ומבצעים עריכה עתידית במסמך, ניתן לעדכן את מספרי העמודים אוטומטית על ידי לחיצה ימנית על תוכן העניינים ובחירה ב-'עדכן שדה' (Update Field).</w:t>
            </w:r>
          </w:p>
        </w:tc>
      </w:tr>
    </w:tbl>
    <w:p w14:paraId="247677AA" w14:textId="77777777" w:rsidR="005A39B2" w:rsidRDefault="005A39B2">
      <w:pPr>
        <w:spacing w:after="120"/>
      </w:pPr>
    </w:p>
    <w:p w14:paraId="6FD983BB" w14:textId="77777777" w:rsidR="005A39B2" w:rsidRDefault="00000000">
      <w:r>
        <w:br w:type="page"/>
      </w:r>
    </w:p>
    <w:p w14:paraId="069F8803" w14:textId="77777777" w:rsidR="005A39B2" w:rsidRDefault="00000000">
      <w:pPr>
        <w:keepNext/>
        <w:bidi/>
        <w:spacing w:before="440" w:after="160"/>
        <w:jc w:val="right"/>
      </w:pPr>
      <w:r>
        <w:rPr>
          <w:rFonts w:ascii="Arial" w:hAnsi="Arial" w:cs="Arial"/>
          <w:b/>
          <w:color w:val="0037B0"/>
          <w:sz w:val="36"/>
          <w:rtl/>
        </w:rPr>
        <w:lastRenderedPageBreak/>
        <w:t>פרק 1: מענה לדרישות משרד החינוך לפרויקט 5 יח"ל</w:t>
      </w:r>
    </w:p>
    <w:p w14:paraId="31317DEF" w14:textId="77777777" w:rsidR="005A39B2" w:rsidRDefault="00000000">
      <w:pPr>
        <w:bidi/>
        <w:jc w:val="right"/>
      </w:pPr>
      <w:r>
        <w:rPr>
          <w:rFonts w:ascii="Arial" w:hAnsi="Arial" w:cs="Arial"/>
          <w:color w:val="131B2E"/>
          <w:rtl/>
        </w:rPr>
        <w:t>בטבלה הבאה מפורט מענה מלא לכל סעיפי מחוון הבדיקה הרשמי של משרד החינוך עבור פרויקט גמר ברמת 5 יחידות לימוד (מקצוע 883589, שנת תשפ"ו):</w:t>
      </w:r>
    </w:p>
    <w:tbl>
      <w:tblPr>
        <w:bidiVisual/>
        <w:tblW w:w="0" w:type="auto"/>
        <w:jc w:val="center"/>
        <w:tblLook w:val="04A0" w:firstRow="1" w:lastRow="0" w:firstColumn="1" w:lastColumn="0" w:noHBand="0" w:noVBand="1"/>
      </w:tblPr>
      <w:tblGrid>
        <w:gridCol w:w="905"/>
        <w:gridCol w:w="2013"/>
        <w:gridCol w:w="960"/>
        <w:gridCol w:w="3699"/>
        <w:gridCol w:w="2083"/>
      </w:tblGrid>
      <w:tr w:rsidR="005A39B2" w14:paraId="1ED901FD" w14:textId="77777777">
        <w:trPr>
          <w:jc w:val="center"/>
        </w:trPr>
        <w:tc>
          <w:tcPr>
            <w:tcW w:w="1728" w:type="dxa"/>
            <w:shd w:val="clear" w:color="auto" w:fill="0037B0"/>
            <w:tcMar>
              <w:top w:w="140" w:type="dxa"/>
              <w:left w:w="150" w:type="dxa"/>
              <w:bottom w:w="140" w:type="dxa"/>
              <w:right w:w="150" w:type="dxa"/>
            </w:tcMar>
          </w:tcPr>
          <w:p w14:paraId="52B8FF0F" w14:textId="77777777" w:rsidR="005A39B2" w:rsidRDefault="00000000">
            <w:pPr>
              <w:bidi/>
              <w:spacing w:after="0"/>
              <w:jc w:val="center"/>
            </w:pPr>
            <w:r>
              <w:rPr>
                <w:rFonts w:ascii="Arial" w:hAnsi="Arial" w:cs="Arial"/>
                <w:b/>
                <w:color w:val="FFFFFF"/>
                <w:sz w:val="21"/>
                <w:rtl/>
              </w:rPr>
              <w:t>סעיף במחוון</w:t>
            </w:r>
          </w:p>
        </w:tc>
        <w:tc>
          <w:tcPr>
            <w:tcW w:w="2592" w:type="dxa"/>
            <w:shd w:val="clear" w:color="auto" w:fill="0037B0"/>
            <w:tcMar>
              <w:top w:w="140" w:type="dxa"/>
              <w:left w:w="150" w:type="dxa"/>
              <w:bottom w:w="140" w:type="dxa"/>
              <w:right w:w="150" w:type="dxa"/>
            </w:tcMar>
          </w:tcPr>
          <w:p w14:paraId="1E1DB5FF" w14:textId="77777777" w:rsidR="005A39B2" w:rsidRDefault="00000000">
            <w:pPr>
              <w:bidi/>
              <w:spacing w:after="0"/>
              <w:jc w:val="center"/>
            </w:pPr>
            <w:r>
              <w:rPr>
                <w:rFonts w:ascii="Arial" w:hAnsi="Arial" w:cs="Arial"/>
                <w:b/>
                <w:color w:val="FFFFFF"/>
                <w:sz w:val="21"/>
                <w:rtl/>
              </w:rPr>
              <w:t>נושא במחוון משרד החינוך</w:t>
            </w:r>
          </w:p>
        </w:tc>
        <w:tc>
          <w:tcPr>
            <w:tcW w:w="1440" w:type="dxa"/>
            <w:shd w:val="clear" w:color="auto" w:fill="0037B0"/>
            <w:tcMar>
              <w:top w:w="140" w:type="dxa"/>
              <w:left w:w="150" w:type="dxa"/>
              <w:bottom w:w="140" w:type="dxa"/>
              <w:right w:w="150" w:type="dxa"/>
            </w:tcMar>
          </w:tcPr>
          <w:p w14:paraId="74DBBF6A" w14:textId="77777777" w:rsidR="005A39B2" w:rsidRDefault="00000000">
            <w:pPr>
              <w:bidi/>
              <w:spacing w:after="0"/>
              <w:jc w:val="center"/>
            </w:pPr>
            <w:r>
              <w:rPr>
                <w:rFonts w:ascii="Arial" w:hAnsi="Arial" w:cs="Arial"/>
                <w:b/>
                <w:color w:val="FFFFFF"/>
                <w:sz w:val="21"/>
                <w:rtl/>
              </w:rPr>
              <w:t>סטטוס</w:t>
            </w:r>
          </w:p>
        </w:tc>
        <w:tc>
          <w:tcPr>
            <w:tcW w:w="3600" w:type="dxa"/>
            <w:shd w:val="clear" w:color="auto" w:fill="0037B0"/>
            <w:tcMar>
              <w:top w:w="140" w:type="dxa"/>
              <w:left w:w="150" w:type="dxa"/>
              <w:bottom w:w="140" w:type="dxa"/>
              <w:right w:w="150" w:type="dxa"/>
            </w:tcMar>
          </w:tcPr>
          <w:p w14:paraId="2D4B4629" w14:textId="77777777" w:rsidR="005A39B2" w:rsidRDefault="00000000">
            <w:pPr>
              <w:bidi/>
              <w:spacing w:after="0"/>
              <w:jc w:val="center"/>
            </w:pPr>
            <w:r>
              <w:rPr>
                <w:rFonts w:ascii="Arial" w:hAnsi="Arial" w:cs="Arial"/>
                <w:b/>
                <w:color w:val="FFFFFF"/>
                <w:sz w:val="21"/>
                <w:rtl/>
              </w:rPr>
              <w:t>פירוט המימוש בפרויקט SnapStudy</w:t>
            </w:r>
          </w:p>
        </w:tc>
        <w:tc>
          <w:tcPr>
            <w:tcW w:w="2160" w:type="dxa"/>
            <w:shd w:val="clear" w:color="auto" w:fill="0037B0"/>
            <w:tcMar>
              <w:top w:w="140" w:type="dxa"/>
              <w:left w:w="150" w:type="dxa"/>
              <w:bottom w:w="140" w:type="dxa"/>
              <w:right w:w="150" w:type="dxa"/>
            </w:tcMar>
          </w:tcPr>
          <w:p w14:paraId="3BCF6817" w14:textId="77777777" w:rsidR="005A39B2" w:rsidRDefault="00000000">
            <w:pPr>
              <w:bidi/>
              <w:spacing w:after="0"/>
              <w:jc w:val="center"/>
            </w:pPr>
            <w:r>
              <w:rPr>
                <w:rFonts w:ascii="Arial" w:hAnsi="Arial" w:cs="Arial"/>
                <w:b/>
                <w:color w:val="FFFFFF"/>
                <w:sz w:val="21"/>
                <w:rtl/>
              </w:rPr>
              <w:t>מחלקות רלוונטיות</w:t>
            </w:r>
          </w:p>
        </w:tc>
      </w:tr>
      <w:tr w:rsidR="005A39B2" w14:paraId="10B63B99" w14:textId="77777777">
        <w:trPr>
          <w:jc w:val="center"/>
        </w:trPr>
        <w:tc>
          <w:tcPr>
            <w:tcW w:w="1728" w:type="dxa"/>
            <w:shd w:val="clear" w:color="auto" w:fill="FFFFFF"/>
            <w:tcMar>
              <w:top w:w="100" w:type="dxa"/>
              <w:left w:w="130" w:type="dxa"/>
              <w:bottom w:w="100" w:type="dxa"/>
              <w:right w:w="130" w:type="dxa"/>
            </w:tcMar>
          </w:tcPr>
          <w:p w14:paraId="062E1344" w14:textId="77777777" w:rsidR="005A39B2" w:rsidRDefault="00000000">
            <w:pPr>
              <w:bidi/>
              <w:spacing w:after="0" w:line="264" w:lineRule="auto"/>
              <w:jc w:val="right"/>
            </w:pPr>
            <w:r>
              <w:rPr>
                <w:rFonts w:ascii="Arial" w:hAnsi="Arial" w:cs="Arial"/>
                <w:color w:val="131B2E"/>
                <w:sz w:val="20"/>
                <w:rtl/>
              </w:rPr>
              <w:t>דרישות חובה (1-5)</w:t>
            </w:r>
          </w:p>
        </w:tc>
        <w:tc>
          <w:tcPr>
            <w:tcW w:w="2592" w:type="dxa"/>
            <w:shd w:val="clear" w:color="auto" w:fill="FFFFFF"/>
            <w:tcMar>
              <w:top w:w="100" w:type="dxa"/>
              <w:left w:w="130" w:type="dxa"/>
              <w:bottom w:w="100" w:type="dxa"/>
              <w:right w:w="130" w:type="dxa"/>
            </w:tcMar>
          </w:tcPr>
          <w:p w14:paraId="30A5CEB4" w14:textId="77777777" w:rsidR="005A39B2" w:rsidRDefault="00000000">
            <w:pPr>
              <w:bidi/>
              <w:spacing w:after="0" w:line="264" w:lineRule="auto"/>
              <w:jc w:val="right"/>
            </w:pPr>
            <w:r>
              <w:rPr>
                <w:rFonts w:ascii="Arial" w:hAnsi="Arial" w:cs="Arial"/>
                <w:color w:val="131B2E"/>
                <w:sz w:val="20"/>
                <w:rtl/>
              </w:rPr>
              <w:t>אפליקציית Android עובדת ללא קריסות, לוגיקה מורכבת, ממשק משתמש אינטראקטיבי מרובה מסכים, אירועים והרשאות זמן-ריצה.</w:t>
            </w:r>
          </w:p>
        </w:tc>
        <w:tc>
          <w:tcPr>
            <w:tcW w:w="1440" w:type="dxa"/>
            <w:shd w:val="clear" w:color="auto" w:fill="FFFFFF"/>
            <w:tcMar>
              <w:top w:w="100" w:type="dxa"/>
              <w:left w:w="130" w:type="dxa"/>
              <w:bottom w:w="100" w:type="dxa"/>
              <w:right w:w="130" w:type="dxa"/>
            </w:tcMar>
          </w:tcPr>
          <w:p w14:paraId="63F78F4D" w14:textId="77777777" w:rsidR="005A39B2" w:rsidRDefault="00000000">
            <w:pPr>
              <w:bidi/>
              <w:spacing w:after="0" w:line="264" w:lineRule="auto"/>
              <w:jc w:val="right"/>
            </w:pPr>
            <w:r>
              <w:rPr>
                <w:rFonts w:ascii="Arial" w:hAnsi="Arial" w:cs="Arial"/>
                <w:color w:val="131B2E"/>
                <w:sz w:val="20"/>
                <w:rtl/>
              </w:rPr>
              <w:t>בוצע במלואו</w:t>
            </w:r>
          </w:p>
        </w:tc>
        <w:tc>
          <w:tcPr>
            <w:tcW w:w="3600" w:type="dxa"/>
            <w:shd w:val="clear" w:color="auto" w:fill="FFFFFF"/>
            <w:tcMar>
              <w:top w:w="100" w:type="dxa"/>
              <w:left w:w="130" w:type="dxa"/>
              <w:bottom w:w="100" w:type="dxa"/>
              <w:right w:w="130" w:type="dxa"/>
            </w:tcMar>
          </w:tcPr>
          <w:p w14:paraId="2B417ADB" w14:textId="77777777" w:rsidR="005A39B2" w:rsidRDefault="00000000">
            <w:pPr>
              <w:bidi/>
              <w:spacing w:after="0" w:line="264" w:lineRule="auto"/>
              <w:jc w:val="right"/>
            </w:pPr>
            <w:r>
              <w:rPr>
                <w:rFonts w:ascii="Arial" w:hAnsi="Arial" w:cs="Arial"/>
                <w:color w:val="131B2E"/>
                <w:sz w:val="20"/>
                <w:rtl/>
              </w:rPr>
              <w:t>אפליקציית Native מלאה ב-Java, 5 מסכים (Activities), ארכיטקטורת שכבות, תגובות לאירועי מגע, מחזור חיים, וניהול הרשאות זמן-ריצה למצלמה.</w:t>
            </w:r>
          </w:p>
        </w:tc>
        <w:tc>
          <w:tcPr>
            <w:tcW w:w="2160" w:type="dxa"/>
            <w:shd w:val="clear" w:color="auto" w:fill="FFFFFF"/>
            <w:tcMar>
              <w:top w:w="100" w:type="dxa"/>
              <w:left w:w="130" w:type="dxa"/>
              <w:bottom w:w="100" w:type="dxa"/>
              <w:right w:w="130" w:type="dxa"/>
            </w:tcMar>
          </w:tcPr>
          <w:p w14:paraId="0A12DD08" w14:textId="77777777" w:rsidR="005A39B2" w:rsidRDefault="00000000">
            <w:pPr>
              <w:bidi/>
              <w:spacing w:after="0" w:line="264" w:lineRule="auto"/>
              <w:jc w:val="right"/>
            </w:pPr>
            <w:r>
              <w:rPr>
                <w:rFonts w:ascii="Arial" w:hAnsi="Arial" w:cs="Arial"/>
                <w:color w:val="131B2E"/>
                <w:sz w:val="20"/>
                <w:rtl/>
              </w:rPr>
              <w:t>MainActivity, LoginActivity, ScannerActivity, FlashcardsActivity, SettingsActivity</w:t>
            </w:r>
          </w:p>
        </w:tc>
      </w:tr>
      <w:tr w:rsidR="005A39B2" w14:paraId="56840BE2" w14:textId="77777777">
        <w:trPr>
          <w:jc w:val="center"/>
        </w:trPr>
        <w:tc>
          <w:tcPr>
            <w:tcW w:w="1728" w:type="dxa"/>
            <w:shd w:val="clear" w:color="auto" w:fill="F4F6FB"/>
            <w:tcMar>
              <w:top w:w="100" w:type="dxa"/>
              <w:left w:w="130" w:type="dxa"/>
              <w:bottom w:w="100" w:type="dxa"/>
              <w:right w:w="130" w:type="dxa"/>
            </w:tcMar>
          </w:tcPr>
          <w:p w14:paraId="3A191F32" w14:textId="77777777" w:rsidR="005A39B2" w:rsidRDefault="00000000">
            <w:pPr>
              <w:bidi/>
              <w:spacing w:after="0" w:line="264" w:lineRule="auto"/>
              <w:jc w:val="right"/>
            </w:pPr>
            <w:r>
              <w:rPr>
                <w:rFonts w:ascii="Arial" w:hAnsi="Arial" w:cs="Arial"/>
                <w:color w:val="131B2E"/>
                <w:sz w:val="20"/>
                <w:rtl/>
              </w:rPr>
              <w:t>סעיף 6 (חובה 5 יח"ל)</w:t>
            </w:r>
            <w:r>
              <w:rPr>
                <w:rFonts w:ascii="Arial" w:hAnsi="Arial" w:cs="Arial"/>
                <w:color w:val="131B2E"/>
                <w:sz w:val="20"/>
                <w:rtl/>
              </w:rPr>
              <w:br/>
              <w:t>סעיף 6.12</w:t>
            </w:r>
          </w:p>
        </w:tc>
        <w:tc>
          <w:tcPr>
            <w:tcW w:w="2592" w:type="dxa"/>
            <w:shd w:val="clear" w:color="auto" w:fill="F4F6FB"/>
            <w:tcMar>
              <w:top w:w="100" w:type="dxa"/>
              <w:left w:w="130" w:type="dxa"/>
              <w:bottom w:w="100" w:type="dxa"/>
              <w:right w:w="130" w:type="dxa"/>
            </w:tcMar>
          </w:tcPr>
          <w:p w14:paraId="70CE86FF" w14:textId="77777777" w:rsidR="005A39B2" w:rsidRDefault="00000000">
            <w:pPr>
              <w:bidi/>
              <w:spacing w:after="0" w:line="264" w:lineRule="auto"/>
              <w:jc w:val="right"/>
            </w:pPr>
            <w:r>
              <w:rPr>
                <w:rFonts w:ascii="Arial" w:hAnsi="Arial" w:cs="Arial"/>
                <w:color w:val="131B2E"/>
                <w:sz w:val="20"/>
                <w:rtl/>
              </w:rPr>
              <w:t>בינה מלאכותית - הטמעת כלי GenAI קיימים באמצעות API או Agents</w:t>
            </w:r>
          </w:p>
        </w:tc>
        <w:tc>
          <w:tcPr>
            <w:tcW w:w="1440" w:type="dxa"/>
            <w:shd w:val="clear" w:color="auto" w:fill="F4F6FB"/>
            <w:tcMar>
              <w:top w:w="100" w:type="dxa"/>
              <w:left w:w="130" w:type="dxa"/>
              <w:bottom w:w="100" w:type="dxa"/>
              <w:right w:w="130" w:type="dxa"/>
            </w:tcMar>
          </w:tcPr>
          <w:p w14:paraId="3E1DC991" w14:textId="77777777" w:rsidR="005A39B2" w:rsidRDefault="00000000">
            <w:pPr>
              <w:bidi/>
              <w:spacing w:after="0" w:line="264" w:lineRule="auto"/>
              <w:jc w:val="right"/>
            </w:pPr>
            <w:r>
              <w:rPr>
                <w:rFonts w:ascii="Arial" w:hAnsi="Arial" w:cs="Arial"/>
                <w:color w:val="131B2E"/>
                <w:sz w:val="20"/>
                <w:rtl/>
              </w:rPr>
              <w:t>בוצע במלואו</w:t>
            </w:r>
            <w:r>
              <w:rPr>
                <w:rFonts w:ascii="Arial" w:hAnsi="Arial" w:cs="Arial"/>
                <w:color w:val="131B2E"/>
                <w:sz w:val="20"/>
                <w:rtl/>
              </w:rPr>
              <w:br/>
              <w:t>(נושא ראשי)</w:t>
            </w:r>
          </w:p>
        </w:tc>
        <w:tc>
          <w:tcPr>
            <w:tcW w:w="3600" w:type="dxa"/>
            <w:shd w:val="clear" w:color="auto" w:fill="F4F6FB"/>
            <w:tcMar>
              <w:top w:w="100" w:type="dxa"/>
              <w:left w:w="130" w:type="dxa"/>
              <w:bottom w:w="100" w:type="dxa"/>
              <w:right w:w="130" w:type="dxa"/>
            </w:tcMar>
          </w:tcPr>
          <w:p w14:paraId="17CA8CEE" w14:textId="77777777" w:rsidR="005A39B2" w:rsidRDefault="00000000">
            <w:pPr>
              <w:bidi/>
              <w:spacing w:after="0" w:line="264" w:lineRule="auto"/>
              <w:jc w:val="right"/>
            </w:pPr>
            <w:r>
              <w:rPr>
                <w:rFonts w:ascii="Arial" w:hAnsi="Arial" w:cs="Arial"/>
                <w:color w:val="131B2E"/>
                <w:sz w:val="20"/>
                <w:rtl/>
              </w:rPr>
              <w:t>שילוב מנוע Google Gemini 2.5 Flash Multimodal Vision דרך REST API. ניתוח תמונות של מחברות/ספרים וחילוץ שאלות ותשובות ממוקדות בפורמט JSON קשיח.</w:t>
            </w:r>
          </w:p>
        </w:tc>
        <w:tc>
          <w:tcPr>
            <w:tcW w:w="2160" w:type="dxa"/>
            <w:shd w:val="clear" w:color="auto" w:fill="F4F6FB"/>
            <w:tcMar>
              <w:top w:w="100" w:type="dxa"/>
              <w:left w:w="130" w:type="dxa"/>
              <w:bottom w:w="100" w:type="dxa"/>
              <w:right w:w="130" w:type="dxa"/>
            </w:tcMar>
          </w:tcPr>
          <w:p w14:paraId="508D445A" w14:textId="77777777" w:rsidR="005A39B2" w:rsidRDefault="00000000">
            <w:pPr>
              <w:bidi/>
              <w:spacing w:after="0" w:line="264" w:lineRule="auto"/>
              <w:jc w:val="right"/>
            </w:pPr>
            <w:r>
              <w:rPr>
                <w:rFonts w:ascii="Arial" w:hAnsi="Arial" w:cs="Arial"/>
                <w:color w:val="131B2E"/>
                <w:sz w:val="20"/>
                <w:rtl/>
              </w:rPr>
              <w:t>GeminiStudyService,</w:t>
            </w:r>
            <w:r>
              <w:rPr>
                <w:rFonts w:ascii="Arial" w:hAnsi="Arial" w:cs="Arial"/>
                <w:color w:val="131B2E"/>
                <w:sz w:val="20"/>
                <w:rtl/>
              </w:rPr>
              <w:br/>
              <w:t>GeminiConfig</w:t>
            </w:r>
          </w:p>
        </w:tc>
      </w:tr>
      <w:tr w:rsidR="005A39B2" w14:paraId="33E9E268" w14:textId="77777777">
        <w:trPr>
          <w:jc w:val="center"/>
        </w:trPr>
        <w:tc>
          <w:tcPr>
            <w:tcW w:w="1728" w:type="dxa"/>
            <w:shd w:val="clear" w:color="auto" w:fill="FFFFFF"/>
            <w:tcMar>
              <w:top w:w="100" w:type="dxa"/>
              <w:left w:w="130" w:type="dxa"/>
              <w:bottom w:w="100" w:type="dxa"/>
              <w:right w:w="130" w:type="dxa"/>
            </w:tcMar>
          </w:tcPr>
          <w:p w14:paraId="22C8B91E" w14:textId="77777777" w:rsidR="005A39B2" w:rsidRDefault="00000000">
            <w:pPr>
              <w:bidi/>
              <w:spacing w:after="0" w:line="264" w:lineRule="auto"/>
              <w:jc w:val="right"/>
            </w:pPr>
            <w:r>
              <w:rPr>
                <w:rFonts w:ascii="Arial" w:hAnsi="Arial" w:cs="Arial"/>
                <w:color w:val="131B2E"/>
                <w:sz w:val="20"/>
                <w:rtl/>
              </w:rPr>
              <w:t>סעיף 6 (חובה 5 יח"ל)</w:t>
            </w:r>
            <w:r>
              <w:rPr>
                <w:rFonts w:ascii="Arial" w:hAnsi="Arial" w:cs="Arial"/>
                <w:color w:val="131B2E"/>
                <w:sz w:val="20"/>
                <w:rtl/>
              </w:rPr>
              <w:br/>
              <w:t>סעיף 6.14</w:t>
            </w:r>
          </w:p>
        </w:tc>
        <w:tc>
          <w:tcPr>
            <w:tcW w:w="2592" w:type="dxa"/>
            <w:shd w:val="clear" w:color="auto" w:fill="FFFFFF"/>
            <w:tcMar>
              <w:top w:w="100" w:type="dxa"/>
              <w:left w:w="130" w:type="dxa"/>
              <w:bottom w:w="100" w:type="dxa"/>
              <w:right w:w="130" w:type="dxa"/>
            </w:tcMar>
          </w:tcPr>
          <w:p w14:paraId="0972697A" w14:textId="77777777" w:rsidR="005A39B2" w:rsidRDefault="00000000">
            <w:pPr>
              <w:bidi/>
              <w:spacing w:after="0" w:line="264" w:lineRule="auto"/>
              <w:jc w:val="right"/>
            </w:pPr>
            <w:r>
              <w:rPr>
                <w:rFonts w:ascii="Arial" w:hAnsi="Arial" w:cs="Arial"/>
                <w:color w:val="131B2E"/>
                <w:sz w:val="20"/>
                <w:rtl/>
              </w:rPr>
              <w:t>שימוש ב-ActivityResultContract (בפורמט המודרני החדש)</w:t>
            </w:r>
          </w:p>
        </w:tc>
        <w:tc>
          <w:tcPr>
            <w:tcW w:w="1440" w:type="dxa"/>
            <w:shd w:val="clear" w:color="auto" w:fill="FFFFFF"/>
            <w:tcMar>
              <w:top w:w="100" w:type="dxa"/>
              <w:left w:w="130" w:type="dxa"/>
              <w:bottom w:w="100" w:type="dxa"/>
              <w:right w:w="130" w:type="dxa"/>
            </w:tcMar>
          </w:tcPr>
          <w:p w14:paraId="05451BEE" w14:textId="77777777" w:rsidR="005A39B2" w:rsidRDefault="00000000">
            <w:pPr>
              <w:bidi/>
              <w:spacing w:after="0" w:line="264" w:lineRule="auto"/>
              <w:jc w:val="right"/>
            </w:pPr>
            <w:r>
              <w:rPr>
                <w:rFonts w:ascii="Arial" w:hAnsi="Arial" w:cs="Arial"/>
                <w:color w:val="131B2E"/>
                <w:sz w:val="20"/>
                <w:rtl/>
              </w:rPr>
              <w:t>בוצע במלואו</w:t>
            </w:r>
          </w:p>
        </w:tc>
        <w:tc>
          <w:tcPr>
            <w:tcW w:w="3600" w:type="dxa"/>
            <w:shd w:val="clear" w:color="auto" w:fill="FFFFFF"/>
            <w:tcMar>
              <w:top w:w="100" w:type="dxa"/>
              <w:left w:w="130" w:type="dxa"/>
              <w:bottom w:w="100" w:type="dxa"/>
              <w:right w:w="130" w:type="dxa"/>
            </w:tcMar>
          </w:tcPr>
          <w:p w14:paraId="474D2C30" w14:textId="77777777" w:rsidR="005A39B2" w:rsidRDefault="00000000">
            <w:pPr>
              <w:bidi/>
              <w:spacing w:after="0" w:line="264" w:lineRule="auto"/>
              <w:jc w:val="right"/>
            </w:pPr>
            <w:r>
              <w:rPr>
                <w:rFonts w:ascii="Arial" w:hAnsi="Arial" w:cs="Arial"/>
                <w:color w:val="131B2E"/>
                <w:sz w:val="20"/>
                <w:rtl/>
              </w:rPr>
              <w:t>שימוש ב-ActivityResultContracts.RequestPermission לבקשת הרשאת מצלמה בזמן-ריצה, ושימוש ב-ActivityResultContracts.GetContent לבחירת תמונות מגלריית המכשיר.</w:t>
            </w:r>
          </w:p>
        </w:tc>
        <w:tc>
          <w:tcPr>
            <w:tcW w:w="2160" w:type="dxa"/>
            <w:shd w:val="clear" w:color="auto" w:fill="FFFFFF"/>
            <w:tcMar>
              <w:top w:w="100" w:type="dxa"/>
              <w:left w:w="130" w:type="dxa"/>
              <w:bottom w:w="100" w:type="dxa"/>
              <w:right w:w="130" w:type="dxa"/>
            </w:tcMar>
          </w:tcPr>
          <w:p w14:paraId="76A50626" w14:textId="77777777" w:rsidR="005A39B2" w:rsidRDefault="00000000">
            <w:pPr>
              <w:bidi/>
              <w:spacing w:after="0" w:line="264" w:lineRule="auto"/>
              <w:jc w:val="right"/>
            </w:pPr>
            <w:r>
              <w:rPr>
                <w:rFonts w:ascii="Arial" w:hAnsi="Arial" w:cs="Arial"/>
                <w:color w:val="131B2E"/>
                <w:sz w:val="20"/>
                <w:rtl/>
              </w:rPr>
              <w:t>ScannerActivity</w:t>
            </w:r>
          </w:p>
        </w:tc>
      </w:tr>
      <w:tr w:rsidR="005A39B2" w14:paraId="67B3D04A" w14:textId="77777777">
        <w:trPr>
          <w:jc w:val="center"/>
        </w:trPr>
        <w:tc>
          <w:tcPr>
            <w:tcW w:w="1728" w:type="dxa"/>
            <w:shd w:val="clear" w:color="auto" w:fill="F4F6FB"/>
            <w:tcMar>
              <w:top w:w="100" w:type="dxa"/>
              <w:left w:w="130" w:type="dxa"/>
              <w:bottom w:w="100" w:type="dxa"/>
              <w:right w:w="130" w:type="dxa"/>
            </w:tcMar>
          </w:tcPr>
          <w:p w14:paraId="2E9F7A56" w14:textId="77777777" w:rsidR="005A39B2" w:rsidRDefault="00000000">
            <w:pPr>
              <w:bidi/>
              <w:spacing w:after="0" w:line="264" w:lineRule="auto"/>
              <w:jc w:val="right"/>
            </w:pPr>
            <w:r>
              <w:rPr>
                <w:rFonts w:ascii="Arial" w:hAnsi="Arial" w:cs="Arial"/>
                <w:color w:val="131B2E"/>
                <w:sz w:val="20"/>
                <w:rtl/>
              </w:rPr>
              <w:t>סעיף 7 (אחסון נתונים)</w:t>
            </w:r>
          </w:p>
        </w:tc>
        <w:tc>
          <w:tcPr>
            <w:tcW w:w="2592" w:type="dxa"/>
            <w:shd w:val="clear" w:color="auto" w:fill="F4F6FB"/>
            <w:tcMar>
              <w:top w:w="100" w:type="dxa"/>
              <w:left w:w="130" w:type="dxa"/>
              <w:bottom w:w="100" w:type="dxa"/>
              <w:right w:w="130" w:type="dxa"/>
            </w:tcMar>
          </w:tcPr>
          <w:p w14:paraId="372504D1" w14:textId="77777777" w:rsidR="005A39B2" w:rsidRDefault="00000000">
            <w:pPr>
              <w:bidi/>
              <w:spacing w:after="0" w:line="264" w:lineRule="auto"/>
              <w:jc w:val="right"/>
            </w:pPr>
            <w:r>
              <w:rPr>
                <w:rFonts w:ascii="Arial" w:hAnsi="Arial" w:cs="Arial"/>
                <w:color w:val="131B2E"/>
                <w:sz w:val="20"/>
                <w:rtl/>
              </w:rPr>
              <w:t>אחסון וטיפול בנתונים (חובה כתיבה וקריאה) בבסיס נתונים מרוחק (Firestore / Firebase)</w:t>
            </w:r>
          </w:p>
        </w:tc>
        <w:tc>
          <w:tcPr>
            <w:tcW w:w="1440" w:type="dxa"/>
            <w:shd w:val="clear" w:color="auto" w:fill="F4F6FB"/>
            <w:tcMar>
              <w:top w:w="100" w:type="dxa"/>
              <w:left w:w="130" w:type="dxa"/>
              <w:bottom w:w="100" w:type="dxa"/>
              <w:right w:w="130" w:type="dxa"/>
            </w:tcMar>
          </w:tcPr>
          <w:p w14:paraId="22369C05" w14:textId="77777777" w:rsidR="005A39B2" w:rsidRDefault="00000000">
            <w:pPr>
              <w:bidi/>
              <w:spacing w:after="0" w:line="264" w:lineRule="auto"/>
              <w:jc w:val="right"/>
            </w:pPr>
            <w:r>
              <w:rPr>
                <w:rFonts w:ascii="Arial" w:hAnsi="Arial" w:cs="Arial"/>
                <w:color w:val="131B2E"/>
                <w:sz w:val="20"/>
                <w:rtl/>
              </w:rPr>
              <w:t>בוצע במלואו</w:t>
            </w:r>
            <w:r>
              <w:rPr>
                <w:rFonts w:ascii="Arial" w:hAnsi="Arial" w:cs="Arial"/>
                <w:color w:val="131B2E"/>
                <w:sz w:val="20"/>
                <w:rtl/>
              </w:rPr>
              <w:br/>
              <w:t>(שמירה ושליפה)</w:t>
            </w:r>
          </w:p>
        </w:tc>
        <w:tc>
          <w:tcPr>
            <w:tcW w:w="3600" w:type="dxa"/>
            <w:shd w:val="clear" w:color="auto" w:fill="F4F6FB"/>
            <w:tcMar>
              <w:top w:w="100" w:type="dxa"/>
              <w:left w:w="130" w:type="dxa"/>
              <w:bottom w:w="100" w:type="dxa"/>
              <w:right w:w="130" w:type="dxa"/>
            </w:tcMar>
          </w:tcPr>
          <w:p w14:paraId="240C3A58" w14:textId="77777777" w:rsidR="005A39B2" w:rsidRDefault="00000000">
            <w:pPr>
              <w:bidi/>
              <w:spacing w:after="0" w:line="264" w:lineRule="auto"/>
              <w:jc w:val="right"/>
            </w:pPr>
            <w:r>
              <w:rPr>
                <w:rFonts w:ascii="Arial" w:hAnsi="Arial" w:cs="Arial"/>
                <w:color w:val="131B2E"/>
                <w:sz w:val="20"/>
                <w:rtl/>
              </w:rPr>
              <w:t>שימוש ב-Cloud Firestore לסנכרון מלא של ערכות לימוד, כרטיסיות וסטטיסטיקות משתמש (Streak, יעד יומי). כולל קאש מקומי ב-JSON ב-SharedPreferences למניעת השהיות.</w:t>
            </w:r>
          </w:p>
        </w:tc>
        <w:tc>
          <w:tcPr>
            <w:tcW w:w="2160" w:type="dxa"/>
            <w:shd w:val="clear" w:color="auto" w:fill="F4F6FB"/>
            <w:tcMar>
              <w:top w:w="100" w:type="dxa"/>
              <w:left w:w="130" w:type="dxa"/>
              <w:bottom w:w="100" w:type="dxa"/>
              <w:right w:w="130" w:type="dxa"/>
            </w:tcMar>
          </w:tcPr>
          <w:p w14:paraId="0427033C" w14:textId="77777777" w:rsidR="005A39B2" w:rsidRDefault="00000000">
            <w:pPr>
              <w:bidi/>
              <w:spacing w:after="0" w:line="264" w:lineRule="auto"/>
              <w:jc w:val="right"/>
            </w:pPr>
            <w:r>
              <w:rPr>
                <w:rFonts w:ascii="Arial" w:hAnsi="Arial" w:cs="Arial"/>
                <w:color w:val="131B2E"/>
                <w:sz w:val="20"/>
                <w:rtl/>
              </w:rPr>
              <w:t>StudyRepository,</w:t>
            </w:r>
            <w:r>
              <w:rPr>
                <w:rFonts w:ascii="Arial" w:hAnsi="Arial" w:cs="Arial"/>
                <w:color w:val="131B2E"/>
                <w:sz w:val="20"/>
                <w:rtl/>
              </w:rPr>
              <w:br/>
              <w:t>firestore.rules</w:t>
            </w:r>
          </w:p>
        </w:tc>
      </w:tr>
      <w:tr w:rsidR="005A39B2" w14:paraId="2524C79C" w14:textId="77777777">
        <w:trPr>
          <w:jc w:val="center"/>
        </w:trPr>
        <w:tc>
          <w:tcPr>
            <w:tcW w:w="1728" w:type="dxa"/>
            <w:shd w:val="clear" w:color="auto" w:fill="FFFFFF"/>
            <w:tcMar>
              <w:top w:w="100" w:type="dxa"/>
              <w:left w:w="130" w:type="dxa"/>
              <w:bottom w:w="100" w:type="dxa"/>
              <w:right w:w="130" w:type="dxa"/>
            </w:tcMar>
          </w:tcPr>
          <w:p w14:paraId="784A8943" w14:textId="77777777" w:rsidR="005A39B2" w:rsidRDefault="00000000">
            <w:pPr>
              <w:bidi/>
              <w:spacing w:after="0" w:line="264" w:lineRule="auto"/>
              <w:jc w:val="right"/>
            </w:pPr>
            <w:r>
              <w:rPr>
                <w:rFonts w:ascii="Arial" w:hAnsi="Arial" w:cs="Arial"/>
                <w:color w:val="131B2E"/>
                <w:sz w:val="20"/>
                <w:rtl/>
              </w:rPr>
              <w:t>סעיף 9 (מתקדם)</w:t>
            </w:r>
            <w:r>
              <w:rPr>
                <w:rFonts w:ascii="Arial" w:hAnsi="Arial" w:cs="Arial"/>
                <w:color w:val="131B2E"/>
                <w:sz w:val="20"/>
                <w:rtl/>
              </w:rPr>
              <w:br/>
              <w:t>סעיף 9.3</w:t>
            </w:r>
          </w:p>
        </w:tc>
        <w:tc>
          <w:tcPr>
            <w:tcW w:w="2592" w:type="dxa"/>
            <w:shd w:val="clear" w:color="auto" w:fill="FFFFFF"/>
            <w:tcMar>
              <w:top w:w="100" w:type="dxa"/>
              <w:left w:w="130" w:type="dxa"/>
              <w:bottom w:w="100" w:type="dxa"/>
              <w:right w:w="130" w:type="dxa"/>
            </w:tcMar>
          </w:tcPr>
          <w:p w14:paraId="5E80BC22" w14:textId="77777777" w:rsidR="005A39B2" w:rsidRDefault="00000000">
            <w:pPr>
              <w:bidi/>
              <w:spacing w:after="0" w:line="264" w:lineRule="auto"/>
              <w:jc w:val="right"/>
            </w:pPr>
            <w:r>
              <w:rPr>
                <w:rFonts w:ascii="Arial" w:hAnsi="Arial" w:cs="Arial"/>
                <w:color w:val="131B2E"/>
                <w:sz w:val="20"/>
                <w:rtl/>
              </w:rPr>
              <w:t>ירושה ממחלקת View / IDrawable לצורך מימוש גרפי מותאם אישית</w:t>
            </w:r>
          </w:p>
        </w:tc>
        <w:tc>
          <w:tcPr>
            <w:tcW w:w="1440" w:type="dxa"/>
            <w:shd w:val="clear" w:color="auto" w:fill="FFFFFF"/>
            <w:tcMar>
              <w:top w:w="100" w:type="dxa"/>
              <w:left w:w="130" w:type="dxa"/>
              <w:bottom w:w="100" w:type="dxa"/>
              <w:right w:w="130" w:type="dxa"/>
            </w:tcMar>
          </w:tcPr>
          <w:p w14:paraId="0BBE5AAB" w14:textId="77777777" w:rsidR="005A39B2" w:rsidRDefault="00000000">
            <w:pPr>
              <w:bidi/>
              <w:spacing w:after="0" w:line="264" w:lineRule="auto"/>
              <w:jc w:val="right"/>
            </w:pPr>
            <w:r>
              <w:rPr>
                <w:rFonts w:ascii="Arial" w:hAnsi="Arial" w:cs="Arial"/>
                <w:color w:val="131B2E"/>
                <w:sz w:val="20"/>
                <w:rtl/>
              </w:rPr>
              <w:t>בוצע במלואו</w:t>
            </w:r>
            <w:r>
              <w:rPr>
                <w:rFonts w:ascii="Arial" w:hAnsi="Arial" w:cs="Arial"/>
                <w:color w:val="131B2E"/>
                <w:sz w:val="20"/>
                <w:rtl/>
              </w:rPr>
              <w:br/>
              <w:t>(הרחבה מתקדמת)</w:t>
            </w:r>
          </w:p>
        </w:tc>
        <w:tc>
          <w:tcPr>
            <w:tcW w:w="3600" w:type="dxa"/>
            <w:shd w:val="clear" w:color="auto" w:fill="FFFFFF"/>
            <w:tcMar>
              <w:top w:w="100" w:type="dxa"/>
              <w:left w:w="130" w:type="dxa"/>
              <w:bottom w:w="100" w:type="dxa"/>
              <w:right w:w="130" w:type="dxa"/>
            </w:tcMar>
          </w:tcPr>
          <w:p w14:paraId="20A8FE55" w14:textId="77777777" w:rsidR="005A39B2" w:rsidRDefault="00000000">
            <w:pPr>
              <w:bidi/>
              <w:spacing w:after="0" w:line="264" w:lineRule="auto"/>
              <w:jc w:val="right"/>
            </w:pPr>
            <w:r>
              <w:rPr>
                <w:rFonts w:ascii="Arial" w:hAnsi="Arial" w:cs="Arial"/>
                <w:color w:val="131B2E"/>
                <w:sz w:val="20"/>
                <w:rtl/>
              </w:rPr>
              <w:t>פיתוח DocumentOverlayView היורש מ-View. ציור דינמי על גבי ה-Canvas של מסגרת אדומה עם פינות מעוגלות ועוגנים פינתיים, תוך חישוב מיקום חי ותגית חיווי צפה.</w:t>
            </w:r>
          </w:p>
        </w:tc>
        <w:tc>
          <w:tcPr>
            <w:tcW w:w="2160" w:type="dxa"/>
            <w:shd w:val="clear" w:color="auto" w:fill="FFFFFF"/>
            <w:tcMar>
              <w:top w:w="100" w:type="dxa"/>
              <w:left w:w="130" w:type="dxa"/>
              <w:bottom w:w="100" w:type="dxa"/>
              <w:right w:w="130" w:type="dxa"/>
            </w:tcMar>
          </w:tcPr>
          <w:p w14:paraId="0E31BCCD" w14:textId="77777777" w:rsidR="005A39B2" w:rsidRDefault="00000000">
            <w:pPr>
              <w:bidi/>
              <w:spacing w:after="0" w:line="264" w:lineRule="auto"/>
              <w:jc w:val="right"/>
            </w:pPr>
            <w:r>
              <w:rPr>
                <w:rFonts w:ascii="Arial" w:hAnsi="Arial" w:cs="Arial"/>
                <w:color w:val="131B2E"/>
                <w:sz w:val="20"/>
                <w:rtl/>
              </w:rPr>
              <w:t>DocumentOverlayView</w:t>
            </w:r>
          </w:p>
        </w:tc>
      </w:tr>
      <w:tr w:rsidR="005A39B2" w14:paraId="530E4F42" w14:textId="77777777">
        <w:trPr>
          <w:jc w:val="center"/>
        </w:trPr>
        <w:tc>
          <w:tcPr>
            <w:tcW w:w="1728" w:type="dxa"/>
            <w:shd w:val="clear" w:color="auto" w:fill="F4F6FB"/>
            <w:tcMar>
              <w:top w:w="100" w:type="dxa"/>
              <w:left w:w="130" w:type="dxa"/>
              <w:bottom w:w="100" w:type="dxa"/>
              <w:right w:w="130" w:type="dxa"/>
            </w:tcMar>
          </w:tcPr>
          <w:p w14:paraId="0F0A7BEC" w14:textId="77777777" w:rsidR="005A39B2" w:rsidRDefault="00000000">
            <w:pPr>
              <w:bidi/>
              <w:spacing w:after="0" w:line="264" w:lineRule="auto"/>
              <w:jc w:val="right"/>
            </w:pPr>
            <w:r>
              <w:rPr>
                <w:rFonts w:ascii="Arial" w:hAnsi="Arial" w:cs="Arial"/>
                <w:color w:val="131B2E"/>
                <w:sz w:val="20"/>
                <w:rtl/>
              </w:rPr>
              <w:t>סעיף 9 (מתקדם)</w:t>
            </w:r>
            <w:r>
              <w:rPr>
                <w:rFonts w:ascii="Arial" w:hAnsi="Arial" w:cs="Arial"/>
                <w:color w:val="131B2E"/>
                <w:sz w:val="20"/>
                <w:rtl/>
              </w:rPr>
              <w:br/>
              <w:t xml:space="preserve">סעיף </w:t>
            </w:r>
            <w:r>
              <w:rPr>
                <w:rFonts w:ascii="Arial" w:hAnsi="Arial" w:cs="Arial"/>
                <w:color w:val="131B2E"/>
                <w:sz w:val="20"/>
                <w:rtl/>
              </w:rPr>
              <w:lastRenderedPageBreak/>
              <w:t>9.13</w:t>
            </w:r>
          </w:p>
        </w:tc>
        <w:tc>
          <w:tcPr>
            <w:tcW w:w="2592" w:type="dxa"/>
            <w:shd w:val="clear" w:color="auto" w:fill="F4F6FB"/>
            <w:tcMar>
              <w:top w:w="100" w:type="dxa"/>
              <w:left w:w="130" w:type="dxa"/>
              <w:bottom w:w="100" w:type="dxa"/>
              <w:right w:w="130" w:type="dxa"/>
            </w:tcMar>
          </w:tcPr>
          <w:p w14:paraId="2040D4D1" w14:textId="77777777" w:rsidR="005A39B2" w:rsidRDefault="00000000">
            <w:pPr>
              <w:bidi/>
              <w:spacing w:after="0" w:line="264" w:lineRule="auto"/>
              <w:jc w:val="right"/>
            </w:pPr>
            <w:r>
              <w:rPr>
                <w:rFonts w:ascii="Arial" w:hAnsi="Arial" w:cs="Arial"/>
                <w:color w:val="131B2E"/>
                <w:sz w:val="20"/>
                <w:rtl/>
              </w:rPr>
              <w:lastRenderedPageBreak/>
              <w:t>כל טכנולוגיה חדשה (עיבוד תמונה / ראייה ממוחשבת On-Device)</w:t>
            </w:r>
          </w:p>
        </w:tc>
        <w:tc>
          <w:tcPr>
            <w:tcW w:w="1440" w:type="dxa"/>
            <w:shd w:val="clear" w:color="auto" w:fill="F4F6FB"/>
            <w:tcMar>
              <w:top w:w="100" w:type="dxa"/>
              <w:left w:w="130" w:type="dxa"/>
              <w:bottom w:w="100" w:type="dxa"/>
              <w:right w:w="130" w:type="dxa"/>
            </w:tcMar>
          </w:tcPr>
          <w:p w14:paraId="723125B9" w14:textId="77777777" w:rsidR="005A39B2" w:rsidRDefault="00000000">
            <w:pPr>
              <w:bidi/>
              <w:spacing w:after="0" w:line="264" w:lineRule="auto"/>
              <w:jc w:val="right"/>
            </w:pPr>
            <w:r>
              <w:rPr>
                <w:rFonts w:ascii="Arial" w:hAnsi="Arial" w:cs="Arial"/>
                <w:color w:val="131B2E"/>
                <w:sz w:val="20"/>
                <w:rtl/>
              </w:rPr>
              <w:t>בוצע במלואו</w:t>
            </w:r>
            <w:r>
              <w:rPr>
                <w:rFonts w:ascii="Arial" w:hAnsi="Arial" w:cs="Arial"/>
                <w:color w:val="131B2E"/>
                <w:sz w:val="20"/>
                <w:rtl/>
              </w:rPr>
              <w:br/>
              <w:t xml:space="preserve">(הרחבה </w:t>
            </w:r>
            <w:r>
              <w:rPr>
                <w:rFonts w:ascii="Arial" w:hAnsi="Arial" w:cs="Arial"/>
                <w:color w:val="131B2E"/>
                <w:sz w:val="20"/>
                <w:rtl/>
              </w:rPr>
              <w:lastRenderedPageBreak/>
              <w:t>מתקדמת)</w:t>
            </w:r>
          </w:p>
        </w:tc>
        <w:tc>
          <w:tcPr>
            <w:tcW w:w="3600" w:type="dxa"/>
            <w:shd w:val="clear" w:color="auto" w:fill="F4F6FB"/>
            <w:tcMar>
              <w:top w:w="100" w:type="dxa"/>
              <w:left w:w="130" w:type="dxa"/>
              <w:bottom w:w="100" w:type="dxa"/>
              <w:right w:w="130" w:type="dxa"/>
            </w:tcMar>
          </w:tcPr>
          <w:p w14:paraId="62811534" w14:textId="77777777" w:rsidR="005A39B2" w:rsidRDefault="00000000">
            <w:pPr>
              <w:bidi/>
              <w:spacing w:after="0" w:line="264" w:lineRule="auto"/>
              <w:jc w:val="right"/>
            </w:pPr>
            <w:r>
              <w:rPr>
                <w:rFonts w:ascii="Arial" w:hAnsi="Arial" w:cs="Arial"/>
                <w:color w:val="131B2E"/>
                <w:sz w:val="20"/>
                <w:rtl/>
              </w:rPr>
              <w:lastRenderedPageBreak/>
              <w:t xml:space="preserve">הטמעת ספריית Google ML Kit Text Recognition לניתוח פריימים בזמן אמת ממצלמת CameraX, זיהוי גבולות מסמך אוטומטי, יציבות פריים וצילום אוטומטי </w:t>
            </w:r>
            <w:r>
              <w:rPr>
                <w:rFonts w:ascii="Arial" w:hAnsi="Arial" w:cs="Arial"/>
                <w:color w:val="131B2E"/>
                <w:sz w:val="20"/>
                <w:rtl/>
              </w:rPr>
              <w:lastRenderedPageBreak/>
              <w:t>ללא מגע.</w:t>
            </w:r>
          </w:p>
        </w:tc>
        <w:tc>
          <w:tcPr>
            <w:tcW w:w="2160" w:type="dxa"/>
            <w:shd w:val="clear" w:color="auto" w:fill="F4F6FB"/>
            <w:tcMar>
              <w:top w:w="100" w:type="dxa"/>
              <w:left w:w="130" w:type="dxa"/>
              <w:bottom w:w="100" w:type="dxa"/>
              <w:right w:w="130" w:type="dxa"/>
            </w:tcMar>
          </w:tcPr>
          <w:p w14:paraId="0D17546B" w14:textId="77777777" w:rsidR="005A39B2" w:rsidRDefault="00000000">
            <w:pPr>
              <w:bidi/>
              <w:spacing w:after="0" w:line="264" w:lineRule="auto"/>
              <w:jc w:val="right"/>
            </w:pPr>
            <w:r>
              <w:rPr>
                <w:rFonts w:ascii="Arial" w:hAnsi="Arial" w:cs="Arial"/>
                <w:color w:val="131B2E"/>
                <w:sz w:val="20"/>
                <w:rtl/>
              </w:rPr>
              <w:lastRenderedPageBreak/>
              <w:t>ScannerActivity,</w:t>
            </w:r>
            <w:r>
              <w:rPr>
                <w:rFonts w:ascii="Arial" w:hAnsi="Arial" w:cs="Arial"/>
                <w:color w:val="131B2E"/>
                <w:sz w:val="20"/>
                <w:rtl/>
              </w:rPr>
              <w:br/>
              <w:t>DocumentOverlayView</w:t>
            </w:r>
          </w:p>
        </w:tc>
      </w:tr>
      <w:tr w:rsidR="005A39B2" w14:paraId="63DDFFAC" w14:textId="77777777">
        <w:trPr>
          <w:jc w:val="center"/>
        </w:trPr>
        <w:tc>
          <w:tcPr>
            <w:tcW w:w="1728" w:type="dxa"/>
            <w:shd w:val="clear" w:color="auto" w:fill="FFFFFF"/>
            <w:tcMar>
              <w:top w:w="100" w:type="dxa"/>
              <w:left w:w="130" w:type="dxa"/>
              <w:bottom w:w="100" w:type="dxa"/>
              <w:right w:w="130" w:type="dxa"/>
            </w:tcMar>
          </w:tcPr>
          <w:p w14:paraId="67036E44" w14:textId="77777777" w:rsidR="005A39B2" w:rsidRDefault="00000000">
            <w:pPr>
              <w:bidi/>
              <w:spacing w:after="0" w:line="264" w:lineRule="auto"/>
              <w:jc w:val="right"/>
            </w:pPr>
            <w:r>
              <w:rPr>
                <w:rFonts w:ascii="Arial" w:hAnsi="Arial" w:cs="Arial"/>
                <w:color w:val="131B2E"/>
                <w:sz w:val="20"/>
                <w:rtl/>
              </w:rPr>
              <w:t>סעיף 10 (נושאים נוספים)</w:t>
            </w:r>
            <w:r>
              <w:rPr>
                <w:rFonts w:ascii="Arial" w:hAnsi="Arial" w:cs="Arial"/>
                <w:color w:val="131B2E"/>
                <w:sz w:val="20"/>
                <w:rtl/>
              </w:rPr>
              <w:br/>
              <w:t>סעיף 10.2</w:t>
            </w:r>
          </w:p>
        </w:tc>
        <w:tc>
          <w:tcPr>
            <w:tcW w:w="2592" w:type="dxa"/>
            <w:shd w:val="clear" w:color="auto" w:fill="FFFFFF"/>
            <w:tcMar>
              <w:top w:w="100" w:type="dxa"/>
              <w:left w:w="130" w:type="dxa"/>
              <w:bottom w:w="100" w:type="dxa"/>
              <w:right w:w="130" w:type="dxa"/>
            </w:tcMar>
          </w:tcPr>
          <w:p w14:paraId="09AA1800" w14:textId="77777777" w:rsidR="005A39B2" w:rsidRDefault="00000000">
            <w:pPr>
              <w:bidi/>
              <w:spacing w:after="0" w:line="264" w:lineRule="auto"/>
              <w:jc w:val="right"/>
            </w:pPr>
            <w:r>
              <w:rPr>
                <w:rFonts w:ascii="Arial" w:hAnsi="Arial" w:cs="Arial"/>
                <w:color w:val="131B2E"/>
                <w:sz w:val="20"/>
                <w:rtl/>
              </w:rPr>
              <w:t>שימוש ב-SharedPreferences לשמירת נתונים מקומיים</w:t>
            </w:r>
          </w:p>
        </w:tc>
        <w:tc>
          <w:tcPr>
            <w:tcW w:w="1440" w:type="dxa"/>
            <w:shd w:val="clear" w:color="auto" w:fill="FFFFFF"/>
            <w:tcMar>
              <w:top w:w="100" w:type="dxa"/>
              <w:left w:w="130" w:type="dxa"/>
              <w:bottom w:w="100" w:type="dxa"/>
              <w:right w:w="130" w:type="dxa"/>
            </w:tcMar>
          </w:tcPr>
          <w:p w14:paraId="5D675DB0" w14:textId="77777777" w:rsidR="005A39B2" w:rsidRDefault="00000000">
            <w:pPr>
              <w:bidi/>
              <w:spacing w:after="0" w:line="264" w:lineRule="auto"/>
              <w:jc w:val="right"/>
            </w:pPr>
            <w:r>
              <w:rPr>
                <w:rFonts w:ascii="Arial" w:hAnsi="Arial" w:cs="Arial"/>
                <w:color w:val="131B2E"/>
                <w:sz w:val="20"/>
                <w:rtl/>
              </w:rPr>
              <w:t>בוצע במלואו</w:t>
            </w:r>
          </w:p>
        </w:tc>
        <w:tc>
          <w:tcPr>
            <w:tcW w:w="3600" w:type="dxa"/>
            <w:shd w:val="clear" w:color="auto" w:fill="FFFFFF"/>
            <w:tcMar>
              <w:top w:w="100" w:type="dxa"/>
              <w:left w:w="130" w:type="dxa"/>
              <w:bottom w:w="100" w:type="dxa"/>
              <w:right w:w="130" w:type="dxa"/>
            </w:tcMar>
          </w:tcPr>
          <w:p w14:paraId="618210C9" w14:textId="77777777" w:rsidR="005A39B2" w:rsidRDefault="00000000">
            <w:pPr>
              <w:bidi/>
              <w:spacing w:after="0" w:line="264" w:lineRule="auto"/>
              <w:jc w:val="right"/>
            </w:pPr>
            <w:r>
              <w:rPr>
                <w:rFonts w:ascii="Arial" w:hAnsi="Arial" w:cs="Arial"/>
                <w:color w:val="131B2E"/>
                <w:sz w:val="20"/>
                <w:rtl/>
              </w:rPr>
              <w:t>שמירת העדפות תצוגה (מצב כהה/בהיר/מערכת), שעת תזכורת יומית, מצב אפקטים קוליים, יעד כרטיסיות יומי, וקאש מקומי מלא של ערכות הלימוד בפורמט JSON.</w:t>
            </w:r>
          </w:p>
        </w:tc>
        <w:tc>
          <w:tcPr>
            <w:tcW w:w="2160" w:type="dxa"/>
            <w:shd w:val="clear" w:color="auto" w:fill="FFFFFF"/>
            <w:tcMar>
              <w:top w:w="100" w:type="dxa"/>
              <w:left w:w="130" w:type="dxa"/>
              <w:bottom w:w="100" w:type="dxa"/>
              <w:right w:w="130" w:type="dxa"/>
            </w:tcMar>
          </w:tcPr>
          <w:p w14:paraId="55CAE5C8" w14:textId="77777777" w:rsidR="005A39B2" w:rsidRDefault="00000000">
            <w:pPr>
              <w:bidi/>
              <w:spacing w:after="0" w:line="264" w:lineRule="auto"/>
              <w:jc w:val="right"/>
            </w:pPr>
            <w:r>
              <w:rPr>
                <w:rFonts w:ascii="Arial" w:hAnsi="Arial" w:cs="Arial"/>
                <w:color w:val="131B2E"/>
                <w:sz w:val="20"/>
                <w:rtl/>
              </w:rPr>
              <w:t>SnapStudyApp,</w:t>
            </w:r>
            <w:r>
              <w:rPr>
                <w:rFonts w:ascii="Arial" w:hAnsi="Arial" w:cs="Arial"/>
                <w:color w:val="131B2E"/>
                <w:sz w:val="20"/>
                <w:rtl/>
              </w:rPr>
              <w:br/>
              <w:t>StudyRepository,</w:t>
            </w:r>
            <w:r>
              <w:rPr>
                <w:rFonts w:ascii="Arial" w:hAnsi="Arial" w:cs="Arial"/>
                <w:color w:val="131B2E"/>
                <w:sz w:val="20"/>
                <w:rtl/>
              </w:rPr>
              <w:br/>
              <w:t>SettingsActivity</w:t>
            </w:r>
          </w:p>
        </w:tc>
      </w:tr>
      <w:tr w:rsidR="005A39B2" w14:paraId="4F3147C5" w14:textId="77777777">
        <w:trPr>
          <w:jc w:val="center"/>
        </w:trPr>
        <w:tc>
          <w:tcPr>
            <w:tcW w:w="1728" w:type="dxa"/>
            <w:shd w:val="clear" w:color="auto" w:fill="F4F6FB"/>
            <w:tcMar>
              <w:top w:w="100" w:type="dxa"/>
              <w:left w:w="130" w:type="dxa"/>
              <w:bottom w:w="100" w:type="dxa"/>
              <w:right w:w="130" w:type="dxa"/>
            </w:tcMar>
          </w:tcPr>
          <w:p w14:paraId="56A65767" w14:textId="77777777" w:rsidR="005A39B2" w:rsidRDefault="00000000">
            <w:pPr>
              <w:bidi/>
              <w:spacing w:after="0" w:line="264" w:lineRule="auto"/>
              <w:jc w:val="right"/>
            </w:pPr>
            <w:r>
              <w:rPr>
                <w:rFonts w:ascii="Arial" w:hAnsi="Arial" w:cs="Arial"/>
                <w:color w:val="131B2E"/>
                <w:sz w:val="20"/>
                <w:rtl/>
              </w:rPr>
              <w:t>סעיף 10 (נושאים נוספים)</w:t>
            </w:r>
            <w:r>
              <w:rPr>
                <w:rFonts w:ascii="Arial" w:hAnsi="Arial" w:cs="Arial"/>
                <w:color w:val="131B2E"/>
                <w:sz w:val="20"/>
                <w:rtl/>
              </w:rPr>
              <w:br/>
              <w:t>סעיף 10.3</w:t>
            </w:r>
          </w:p>
        </w:tc>
        <w:tc>
          <w:tcPr>
            <w:tcW w:w="2592" w:type="dxa"/>
            <w:shd w:val="clear" w:color="auto" w:fill="F4F6FB"/>
            <w:tcMar>
              <w:top w:w="100" w:type="dxa"/>
              <w:left w:w="130" w:type="dxa"/>
              <w:bottom w:w="100" w:type="dxa"/>
              <w:right w:w="130" w:type="dxa"/>
            </w:tcMar>
          </w:tcPr>
          <w:p w14:paraId="4673F62A" w14:textId="77777777" w:rsidR="005A39B2" w:rsidRDefault="00000000">
            <w:pPr>
              <w:bidi/>
              <w:spacing w:after="0" w:line="264" w:lineRule="auto"/>
              <w:jc w:val="right"/>
            </w:pPr>
            <w:r>
              <w:rPr>
                <w:rFonts w:ascii="Arial" w:hAnsi="Arial" w:cs="Arial"/>
                <w:color w:val="131B2E"/>
                <w:sz w:val="20"/>
                <w:rtl/>
              </w:rPr>
              <w:t>שימוש במצלמה ובגלריה (Camera &amp; Gallery)</w:t>
            </w:r>
          </w:p>
        </w:tc>
        <w:tc>
          <w:tcPr>
            <w:tcW w:w="1440" w:type="dxa"/>
            <w:shd w:val="clear" w:color="auto" w:fill="F4F6FB"/>
            <w:tcMar>
              <w:top w:w="100" w:type="dxa"/>
              <w:left w:w="130" w:type="dxa"/>
              <w:bottom w:w="100" w:type="dxa"/>
              <w:right w:w="130" w:type="dxa"/>
            </w:tcMar>
          </w:tcPr>
          <w:p w14:paraId="69B78ABD" w14:textId="77777777" w:rsidR="005A39B2" w:rsidRDefault="00000000">
            <w:pPr>
              <w:bidi/>
              <w:spacing w:after="0" w:line="264" w:lineRule="auto"/>
              <w:jc w:val="right"/>
            </w:pPr>
            <w:r>
              <w:rPr>
                <w:rFonts w:ascii="Arial" w:hAnsi="Arial" w:cs="Arial"/>
                <w:color w:val="131B2E"/>
                <w:sz w:val="20"/>
                <w:rtl/>
              </w:rPr>
              <w:t>בוצע במלואו</w:t>
            </w:r>
          </w:p>
        </w:tc>
        <w:tc>
          <w:tcPr>
            <w:tcW w:w="3600" w:type="dxa"/>
            <w:shd w:val="clear" w:color="auto" w:fill="F4F6FB"/>
            <w:tcMar>
              <w:top w:w="100" w:type="dxa"/>
              <w:left w:w="130" w:type="dxa"/>
              <w:bottom w:w="100" w:type="dxa"/>
              <w:right w:w="130" w:type="dxa"/>
            </w:tcMar>
          </w:tcPr>
          <w:p w14:paraId="41525A90" w14:textId="77777777" w:rsidR="005A39B2" w:rsidRDefault="00000000">
            <w:pPr>
              <w:bidi/>
              <w:spacing w:after="0" w:line="264" w:lineRule="auto"/>
              <w:jc w:val="right"/>
            </w:pPr>
            <w:r>
              <w:rPr>
                <w:rFonts w:ascii="Arial" w:hAnsi="Arial" w:cs="Arial"/>
                <w:color w:val="131B2E"/>
                <w:sz w:val="20"/>
                <w:rtl/>
              </w:rPr>
              <w:t>שליטה מלאה במצלמת המכשיר באמצעות AndroidX CameraX (Preview, ImageAnalysis, ImageCapture, בקרת פלאש/לפיד) וייבוא תמונות מגלריית המשתמש.</w:t>
            </w:r>
          </w:p>
        </w:tc>
        <w:tc>
          <w:tcPr>
            <w:tcW w:w="2160" w:type="dxa"/>
            <w:shd w:val="clear" w:color="auto" w:fill="F4F6FB"/>
            <w:tcMar>
              <w:top w:w="100" w:type="dxa"/>
              <w:left w:w="130" w:type="dxa"/>
              <w:bottom w:w="100" w:type="dxa"/>
              <w:right w:w="130" w:type="dxa"/>
            </w:tcMar>
          </w:tcPr>
          <w:p w14:paraId="0F69215B" w14:textId="77777777" w:rsidR="005A39B2" w:rsidRDefault="00000000">
            <w:pPr>
              <w:bidi/>
              <w:spacing w:after="0" w:line="264" w:lineRule="auto"/>
              <w:jc w:val="right"/>
            </w:pPr>
            <w:r>
              <w:rPr>
                <w:rFonts w:ascii="Arial" w:hAnsi="Arial" w:cs="Arial"/>
                <w:color w:val="131B2E"/>
                <w:sz w:val="20"/>
                <w:rtl/>
              </w:rPr>
              <w:t>ScannerActivity</w:t>
            </w:r>
          </w:p>
        </w:tc>
      </w:tr>
    </w:tbl>
    <w:p w14:paraId="309B34BF" w14:textId="77777777" w:rsidR="005A39B2" w:rsidRDefault="005A39B2">
      <w:pPr>
        <w:spacing w:after="120"/>
      </w:pPr>
    </w:p>
    <w:tbl>
      <w:tblPr>
        <w:tblW w:w="0" w:type="auto"/>
        <w:jc w:val="center"/>
        <w:tblLook w:val="04A0" w:firstRow="1" w:lastRow="0" w:firstColumn="1" w:lastColumn="0" w:noHBand="0" w:noVBand="1"/>
      </w:tblPr>
      <w:tblGrid>
        <w:gridCol w:w="9360"/>
      </w:tblGrid>
      <w:tr w:rsidR="005A39B2" w14:paraId="1D318B9E" w14:textId="77777777">
        <w:trPr>
          <w:jc w:val="center"/>
        </w:trPr>
        <w:tc>
          <w:tcPr>
            <w:tcW w:w="9360" w:type="dxa"/>
            <w:shd w:val="clear" w:color="auto" w:fill="D1FAE5"/>
            <w:tcMar>
              <w:top w:w="140" w:type="dxa"/>
              <w:left w:w="180" w:type="dxa"/>
              <w:bottom w:w="140" w:type="dxa"/>
              <w:right w:w="180" w:type="dxa"/>
            </w:tcMar>
          </w:tcPr>
          <w:p w14:paraId="4D43579B" w14:textId="77777777" w:rsidR="005A39B2" w:rsidRDefault="00000000">
            <w:pPr>
              <w:bidi/>
              <w:spacing w:after="60"/>
              <w:jc w:val="right"/>
            </w:pPr>
            <w:r>
              <w:rPr>
                <w:rFonts w:ascii="Arial" w:hAnsi="Arial" w:cs="Arial"/>
                <w:b/>
                <w:color w:val="0037B0"/>
                <w:sz w:val="23"/>
                <w:rtl/>
              </w:rPr>
              <w:t>💡 סיכום עמידה בדרישות המחוון ל-5 יח"ל</w:t>
            </w:r>
          </w:p>
          <w:p w14:paraId="2B84B571" w14:textId="77777777" w:rsidR="005A39B2" w:rsidRDefault="00000000">
            <w:pPr>
              <w:bidi/>
              <w:spacing w:before="40" w:after="0"/>
              <w:jc w:val="right"/>
            </w:pPr>
            <w:r>
              <w:rPr>
                <w:rFonts w:ascii="Arial" w:hAnsi="Arial" w:cs="Arial"/>
                <w:color w:val="131B2E"/>
                <w:sz w:val="21"/>
                <w:rtl/>
              </w:rPr>
              <w:t>הפרויקט עומד בכל דרישות החובה 1-5, ומממש בהצטיינות שני נושאי חובה מסעיף 6 (כולל כלי GenAI באמצעות API ו-ActivityResultContracts), אחסון ענן מלא ב-Firestore לפי סעיף 7, שני נושאים מתקדמים מסעיף 9 (ירושה מ-View לצורך מימוש גרפי וראייה ממוחשבת On-Device עם ML Kit), ושני נושאים מסעיף 10 (CameraX ו-SharedPreferences).</w:t>
            </w:r>
          </w:p>
        </w:tc>
      </w:tr>
    </w:tbl>
    <w:p w14:paraId="10C5DE87" w14:textId="77777777" w:rsidR="005A39B2" w:rsidRDefault="005A39B2">
      <w:pPr>
        <w:spacing w:after="120"/>
      </w:pPr>
    </w:p>
    <w:p w14:paraId="11F6A861" w14:textId="77777777" w:rsidR="005A39B2" w:rsidRDefault="00000000">
      <w:r>
        <w:br w:type="page"/>
      </w:r>
    </w:p>
    <w:p w14:paraId="3EA641B8" w14:textId="77777777" w:rsidR="005A39B2" w:rsidRDefault="00000000">
      <w:pPr>
        <w:keepNext/>
        <w:bidi/>
        <w:spacing w:before="440" w:after="160"/>
        <w:jc w:val="right"/>
      </w:pPr>
      <w:r>
        <w:rPr>
          <w:rFonts w:ascii="Arial" w:hAnsi="Arial" w:cs="Arial"/>
          <w:b/>
          <w:color w:val="0037B0"/>
          <w:sz w:val="36"/>
          <w:rtl/>
        </w:rPr>
        <w:lastRenderedPageBreak/>
        <w:t>פרק 2: מבוא – ייזום, אפיון ומחקר מקדים</w:t>
      </w:r>
    </w:p>
    <w:p w14:paraId="0B33F754" w14:textId="77777777" w:rsidR="005A39B2" w:rsidRDefault="00000000">
      <w:pPr>
        <w:keepNext/>
        <w:bidi/>
        <w:spacing w:before="320" w:after="120"/>
        <w:jc w:val="right"/>
      </w:pPr>
      <w:r>
        <w:rPr>
          <w:rFonts w:ascii="Arial" w:hAnsi="Arial" w:cs="Arial"/>
          <w:b/>
          <w:color w:val="006591"/>
          <w:sz w:val="28"/>
          <w:rtl/>
        </w:rPr>
        <w:t>2.1 הרקע לפרויקט והצורך בלמידה אקטיבית</w:t>
      </w:r>
    </w:p>
    <w:p w14:paraId="63A40FEE" w14:textId="77777777" w:rsidR="005A39B2" w:rsidRDefault="00000000">
      <w:pPr>
        <w:bidi/>
        <w:spacing w:after="120"/>
        <w:jc w:val="right"/>
      </w:pPr>
      <w:r>
        <w:rPr>
          <w:rFonts w:ascii="Arial" w:hAnsi="Arial" w:cs="Arial"/>
          <w:color w:val="131B2E"/>
          <w:rtl/>
        </w:rPr>
        <w:t>במהלך שנות הלימודים בתיכון ובאקדמיה, תלמידים וסטודנטים מתמודדים עם עומס מידע עצום. מקצועות הומניים (כגון היסטוריה, אזרחות, ספרות ותנ"ך) ומקצועות מדעיים (כגון ביולוגיה, מדעי המחשב ופיזיקה) דורשים שינון והבנה עמוקה של עשרות מושגים, הגדרות, תהליכים ונוסחאות. מחקרים קוגניטיביים רבים מוכיחים כי קריאה פסיבית של סיכומים או הדגשת טקסטים במרקר הינה טכניקת למידה בלתי יעילה בעליל, המובילה לשכחה מהירה של עד 70% מהחומר תוך ימים ספורים.</w:t>
      </w:r>
    </w:p>
    <w:p w14:paraId="28040311" w14:textId="77777777" w:rsidR="005A39B2" w:rsidRDefault="00000000">
      <w:pPr>
        <w:bidi/>
        <w:spacing w:after="120"/>
        <w:jc w:val="right"/>
      </w:pPr>
      <w:r>
        <w:rPr>
          <w:rFonts w:ascii="Arial" w:hAnsi="Arial" w:cs="Arial"/>
          <w:color w:val="131B2E"/>
          <w:rtl/>
        </w:rPr>
        <w:t>לעומת זאת, מתודולוגיית "Active Recall" (שליפה פעילה מהזיכרון) בשילוב עם "Spaced Repetition" (חזרה מרווחת בזמן) הוכחה כשיטה האפקטיבית ביותר להטמעת מידע בזיכרון לטווח ארוך. כלי העבודה המוביל למימוש שיטה זו הוא כרטיסיות זיכרון (Flashcards). אולם, קיים חסם פסיכולוגי וטכני מרכזי: יצירת כרטיסיות זיכרון באופן ידני היא משימה סיזיפית, גוזלת שעות רבות ומתישה. תלמידים רבים מעדיפים לוותר על שיטת לימוד זו מראש עקב הזמן הנדרש להקלדת כל שאלה ותשובה.</w:t>
      </w:r>
    </w:p>
    <w:p w14:paraId="3CF66257" w14:textId="77777777" w:rsidR="005A39B2" w:rsidRDefault="00000000">
      <w:pPr>
        <w:keepNext/>
        <w:bidi/>
        <w:spacing w:before="320" w:after="120"/>
        <w:jc w:val="right"/>
      </w:pPr>
      <w:r>
        <w:rPr>
          <w:rFonts w:ascii="Arial" w:hAnsi="Arial" w:cs="Arial"/>
          <w:b/>
          <w:color w:val="006591"/>
          <w:sz w:val="28"/>
          <w:rtl/>
        </w:rPr>
        <w:t>2.2 מטרת המערכת בראיית המשתמש</w:t>
      </w:r>
    </w:p>
    <w:p w14:paraId="5327822A" w14:textId="77777777" w:rsidR="005A39B2" w:rsidRDefault="00000000">
      <w:pPr>
        <w:bidi/>
        <w:spacing w:after="120"/>
        <w:jc w:val="right"/>
      </w:pPr>
      <w:r>
        <w:rPr>
          <w:rFonts w:ascii="Arial" w:hAnsi="Arial" w:cs="Arial"/>
          <w:color w:val="131B2E"/>
          <w:rtl/>
        </w:rPr>
        <w:t>אפליקציית SnapStudy נוצרה כדי להסיר לחלוטין את החסם הטכני ולבצע מהפכה בהרגלי הלמידה. מטרת המערכת היא לאפשר ללומד לצלם במצלמת הטלפון החכם דף מתוך מחברת סיכומים, עמוד מספר לימוד, לוח כיתה או מצגת, והמערכת – באופן אוטונומי לחלוטין וללא כל מגע יד אדם – מנתחת את התמונה, מחלצת ממנה את התובנות, הנושאים והרעיונות המרכזיים, ומייצרת עבורו באופן מיידי ערכת כרטיסיות זיכרון (Study Set) אינטראקטיבית בעברית רהוטה וברורה. המשתמש יכול מיד להתחיל לתרגל, לבחון את עצמו, לעקוב אחר רמת השליטה שלו ולשמור על רצף למידה יומי.</w:t>
      </w:r>
    </w:p>
    <w:p w14:paraId="2DB967F1" w14:textId="77777777" w:rsidR="005A39B2" w:rsidRDefault="00000000">
      <w:pPr>
        <w:keepNext/>
        <w:bidi/>
        <w:spacing w:before="320" w:after="120"/>
        <w:jc w:val="right"/>
      </w:pPr>
      <w:r>
        <w:rPr>
          <w:rFonts w:ascii="Arial" w:hAnsi="Arial" w:cs="Arial"/>
          <w:b/>
          <w:color w:val="006591"/>
          <w:sz w:val="28"/>
          <w:rtl/>
        </w:rPr>
        <w:t>2.3 קהל היעד של הפרויקט</w:t>
      </w:r>
    </w:p>
    <w:p w14:paraId="3CD5447E"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תלמידי חטיבה עליונה ותיכון: </w:t>
      </w:r>
      <w:r>
        <w:rPr>
          <w:rFonts w:ascii="Arial" w:hAnsi="Arial" w:cs="Arial"/>
          <w:color w:val="131B2E"/>
          <w:rtl/>
        </w:rPr>
        <w:t>המתכוננים למבחני בגרות במקצועות רבי-מלל ומדעים ומעוניינים לקצר את זמני הסיכום והשינון.</w:t>
      </w:r>
    </w:p>
    <w:p w14:paraId="5CB17B99"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סטודנטים במוסדות להשכלה גבוהה: </w:t>
      </w:r>
      <w:r>
        <w:rPr>
          <w:rFonts w:ascii="Arial" w:hAnsi="Arial" w:cs="Arial"/>
          <w:color w:val="131B2E"/>
          <w:rtl/>
        </w:rPr>
        <w:t>הנדרשים לשלוט במאות מושגים ומאמרים אקדמיים בכל סמסטר ומחפשים כלי עזר מודרני מבוסס בינה מלאכותית.</w:t>
      </w:r>
    </w:p>
    <w:p w14:paraId="1FDF9704"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לומדים עצמאיים ונבחני מבחני הסמכה: </w:t>
      </w:r>
      <w:r>
        <w:rPr>
          <w:rFonts w:ascii="Arial" w:hAnsi="Arial" w:cs="Arial"/>
          <w:color w:val="131B2E"/>
          <w:rtl/>
        </w:rPr>
        <w:t>המעוניינים לתרגל מושגים מקצועיים, שפות או קורסים מקוונים בצורה חכמה וממוקדת.</w:t>
      </w:r>
    </w:p>
    <w:p w14:paraId="5FB146A6" w14:textId="77777777" w:rsidR="005A39B2" w:rsidRDefault="00000000">
      <w:pPr>
        <w:keepNext/>
        <w:bidi/>
        <w:spacing w:before="320" w:after="120"/>
        <w:jc w:val="right"/>
      </w:pPr>
      <w:r>
        <w:rPr>
          <w:rFonts w:ascii="Arial" w:hAnsi="Arial" w:cs="Arial"/>
          <w:b/>
          <w:color w:val="006591"/>
          <w:sz w:val="28"/>
          <w:rtl/>
        </w:rPr>
        <w:t>2.4 יכולות המערכת (Feature List)</w:t>
      </w:r>
    </w:p>
    <w:p w14:paraId="2EF0321C"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סורק מסמכים חכם (Auto Scanner): </w:t>
      </w:r>
      <w:r>
        <w:rPr>
          <w:rFonts w:ascii="Arial" w:hAnsi="Arial" w:cs="Arial"/>
          <w:color w:val="131B2E"/>
          <w:rtl/>
        </w:rPr>
        <w:t>מזהה באופן אוטומטי ובזמן אמת מסמכים ודפי מחברת באמצעות ראייה ממוחשבת, מסמן מסגרת מעקב אדומה ומבצע צילום יציב ללא צורך בלחיצה על כפתור.</w:t>
      </w:r>
    </w:p>
    <w:p w14:paraId="4FBF33EA"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סורק ידני ובחירה מגלריה: </w:t>
      </w:r>
      <w:r>
        <w:rPr>
          <w:rFonts w:ascii="Arial" w:hAnsi="Arial" w:cs="Arial"/>
          <w:color w:val="131B2E"/>
          <w:rtl/>
        </w:rPr>
        <w:t>מאפשר שליטה ידנית בצילום, הפעלת תאורת פלאש/לפיד, וייבוא תמונות קיימות של סיכומים ישירות מגלריית המכשיר.</w:t>
      </w:r>
    </w:p>
    <w:p w14:paraId="75376661"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מנוע בינה מלאכותית רב-מודאלי (Google Gemini 2.5 Flash): </w:t>
      </w:r>
      <w:r>
        <w:rPr>
          <w:rFonts w:ascii="Arial" w:hAnsi="Arial" w:cs="Arial"/>
          <w:color w:val="131B2E"/>
          <w:rtl/>
        </w:rPr>
        <w:t>פענוח תמונות באיכות גבוהה, זיהוי כתב יד ודפוס, ניתוח פדגוגי וחילוץ אוטומטי של שאלות ותשובות ממוקדות בפורמט JSON מובנה.</w:t>
      </w:r>
    </w:p>
    <w:p w14:paraId="695F974A"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מערכת תרגול כרטיסיות אינטראקטיבית: </w:t>
      </w:r>
      <w:r>
        <w:rPr>
          <w:rFonts w:ascii="Arial" w:hAnsi="Arial" w:cs="Arial"/>
          <w:color w:val="131B2E"/>
          <w:rtl/>
        </w:rPr>
        <w:t>חוויית תרגול מהנה הכוללת אנימציית היפוך תלת-ממדית (3D Flip), הצגת שאלות, חשיפת תשובות, ו-4 רמות דירוג קושי (Again, Hard, Good, Easy).</w:t>
      </w:r>
    </w:p>
    <w:p w14:paraId="133BDC0F" w14:textId="77777777" w:rsidR="005A39B2" w:rsidRDefault="00000000">
      <w:pPr>
        <w:bidi/>
        <w:spacing w:before="20" w:after="80"/>
        <w:ind w:right="360"/>
        <w:jc w:val="right"/>
      </w:pPr>
      <w:r>
        <w:rPr>
          <w:rFonts w:ascii="Arial" w:hAnsi="Arial" w:cs="Arial"/>
          <w:b/>
          <w:color w:val="0037B0"/>
          <w:sz w:val="20"/>
          <w:rtl/>
        </w:rPr>
        <w:lastRenderedPageBreak/>
        <w:t xml:space="preserve">● </w:t>
      </w:r>
      <w:r>
        <w:rPr>
          <w:rFonts w:ascii="Arial" w:hAnsi="Arial" w:cs="Arial"/>
          <w:b/>
          <w:color w:val="131B2E"/>
          <w:rtl/>
        </w:rPr>
        <w:t xml:space="preserve">סנכרון ענן בזמן אמת (Cloud Firestore): </w:t>
      </w:r>
      <w:r>
        <w:rPr>
          <w:rFonts w:ascii="Arial" w:hAnsi="Arial" w:cs="Arial"/>
          <w:color w:val="131B2E"/>
          <w:rtl/>
        </w:rPr>
        <w:t>אחסון מאובטח של כל ערכות הלימוד, הכרטיסיות, הסטטיסטיקות וההתקדמות של המשתמש בענן של Google, עם חוקי אבטחה קפדניים.</w:t>
      </w:r>
    </w:p>
    <w:p w14:paraId="7A75EDAF"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מערכת אימות ואבטחה כפולה (Firebase Auth &amp; Google Credential Manager): </w:t>
      </w:r>
      <w:r>
        <w:rPr>
          <w:rFonts w:ascii="Arial" w:hAnsi="Arial" w:cs="Arial"/>
          <w:color w:val="131B2E"/>
          <w:rtl/>
        </w:rPr>
        <w:t>התחברות מהירה בלחיצה אחת באמצעות חשבון Google, לצד תמיכה ברישום ואימות דוא"ל וסיסמה כולל איפוס סיסמה מאובטח.</w:t>
      </w:r>
    </w:p>
    <w:p w14:paraId="192C424C"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מעקב יעדים, מוטיבציה ורצף לימודי (Streak &amp; Daily Goals): </w:t>
      </w:r>
      <w:r>
        <w:rPr>
          <w:rFonts w:ascii="Arial" w:hAnsi="Arial" w:cs="Arial"/>
          <w:color w:val="131B2E"/>
          <w:rtl/>
        </w:rPr>
        <w:t>הגדרת יעד כרטיסיות יומי אישי, מדידת דקות ריכוז, ומעקב רציף אחר ימי למידה רצופים (Streak Days) בליווי אלמנטים גרפיים מעודדים.</w:t>
      </w:r>
    </w:p>
    <w:p w14:paraId="51F80A7E"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התאמה אישית מלאה של סביבת הלמידה: </w:t>
      </w:r>
      <w:r>
        <w:rPr>
          <w:rFonts w:ascii="Arial" w:hAnsi="Arial" w:cs="Arial"/>
          <w:color w:val="131B2E"/>
          <w:rtl/>
        </w:rPr>
        <w:t>תמיכה במצב כהה (Dark Mode), מצב בהיר והתאמה למערכת ההפעלה, הגדרת שעת תזכורת יומית (TimePickerDialog) ושליטה באפקטים קוליים.</w:t>
      </w:r>
    </w:p>
    <w:p w14:paraId="33B7560C"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ממשק משתמש מודרני מונגש (Material Design 3 &amp; Full RTL): </w:t>
      </w:r>
      <w:r>
        <w:rPr>
          <w:rFonts w:ascii="Arial" w:hAnsi="Arial" w:cs="Arial"/>
          <w:color w:val="131B2E"/>
          <w:rtl/>
        </w:rPr>
        <w:t>עיצוב מוקפד לפי עקרונות הנדסת אנוש, תמיכה מלאה בכיווניות עברית (RTL), ואנימציות קפיציות טקטיליות במגע.</w:t>
      </w:r>
    </w:p>
    <w:p w14:paraId="1B6CCEC5" w14:textId="77777777" w:rsidR="005A39B2" w:rsidRDefault="00000000">
      <w:pPr>
        <w:keepNext/>
        <w:bidi/>
        <w:spacing w:before="320" w:after="120"/>
        <w:jc w:val="right"/>
      </w:pPr>
      <w:r>
        <w:rPr>
          <w:rFonts w:ascii="Arial" w:hAnsi="Arial" w:cs="Arial"/>
          <w:b/>
          <w:color w:val="006591"/>
          <w:sz w:val="28"/>
          <w:rtl/>
        </w:rPr>
        <w:t>2.5 תהליך המחקר וסקירת המצב הקיים בשוק</w:t>
      </w:r>
    </w:p>
    <w:p w14:paraId="38452F30" w14:textId="77777777" w:rsidR="005A39B2" w:rsidRDefault="00000000">
      <w:pPr>
        <w:bidi/>
        <w:spacing w:after="120"/>
        <w:jc w:val="right"/>
      </w:pPr>
      <w:r>
        <w:rPr>
          <w:rFonts w:ascii="Arial" w:hAnsi="Arial" w:cs="Arial"/>
          <w:color w:val="131B2E"/>
          <w:rtl/>
        </w:rPr>
        <w:t>במסגרת המחקר המקדים לצורך אפיון הפרויקט, נבדקו האפליקציות המובילות כיום בעולם בתחום הלמידה והסריקה. נבחנו שלושה מוצרים מרכזיים: Anki, Quizlet, ו-CamScanner.</w:t>
      </w:r>
    </w:p>
    <w:tbl>
      <w:tblPr>
        <w:bidiVisual/>
        <w:tblW w:w="0" w:type="auto"/>
        <w:jc w:val="center"/>
        <w:tblLook w:val="04A0" w:firstRow="1" w:lastRow="0" w:firstColumn="1" w:lastColumn="0" w:noHBand="0" w:noVBand="1"/>
      </w:tblPr>
      <w:tblGrid>
        <w:gridCol w:w="1666"/>
        <w:gridCol w:w="2671"/>
        <w:gridCol w:w="2715"/>
        <w:gridCol w:w="2608"/>
      </w:tblGrid>
      <w:tr w:rsidR="005A39B2" w14:paraId="042F150E" w14:textId="77777777">
        <w:trPr>
          <w:jc w:val="center"/>
        </w:trPr>
        <w:tc>
          <w:tcPr>
            <w:tcW w:w="1728" w:type="dxa"/>
            <w:shd w:val="clear" w:color="auto" w:fill="0037B0"/>
            <w:tcMar>
              <w:top w:w="140" w:type="dxa"/>
              <w:left w:w="150" w:type="dxa"/>
              <w:bottom w:w="140" w:type="dxa"/>
              <w:right w:w="150" w:type="dxa"/>
            </w:tcMar>
          </w:tcPr>
          <w:p w14:paraId="51301330" w14:textId="77777777" w:rsidR="005A39B2" w:rsidRDefault="00000000">
            <w:pPr>
              <w:bidi/>
              <w:spacing w:after="0"/>
              <w:jc w:val="center"/>
            </w:pPr>
            <w:r>
              <w:rPr>
                <w:rFonts w:ascii="Arial" w:hAnsi="Arial" w:cs="Arial"/>
                <w:b/>
                <w:color w:val="FFFFFF"/>
                <w:sz w:val="21"/>
                <w:rtl/>
              </w:rPr>
              <w:t>שם האפליקציה</w:t>
            </w:r>
          </w:p>
        </w:tc>
        <w:tc>
          <w:tcPr>
            <w:tcW w:w="3168" w:type="dxa"/>
            <w:shd w:val="clear" w:color="auto" w:fill="0037B0"/>
            <w:tcMar>
              <w:top w:w="140" w:type="dxa"/>
              <w:left w:w="150" w:type="dxa"/>
              <w:bottom w:w="140" w:type="dxa"/>
              <w:right w:w="150" w:type="dxa"/>
            </w:tcMar>
          </w:tcPr>
          <w:p w14:paraId="3C5CEE9B" w14:textId="77777777" w:rsidR="005A39B2" w:rsidRDefault="00000000">
            <w:pPr>
              <w:bidi/>
              <w:spacing w:after="0"/>
              <w:jc w:val="center"/>
            </w:pPr>
            <w:r>
              <w:rPr>
                <w:rFonts w:ascii="Arial" w:hAnsi="Arial" w:cs="Arial"/>
                <w:b/>
                <w:color w:val="FFFFFF"/>
                <w:sz w:val="21"/>
                <w:rtl/>
              </w:rPr>
              <w:t>יתרונות עיקריים</w:t>
            </w:r>
          </w:p>
        </w:tc>
        <w:tc>
          <w:tcPr>
            <w:tcW w:w="3456" w:type="dxa"/>
            <w:shd w:val="clear" w:color="auto" w:fill="0037B0"/>
            <w:tcMar>
              <w:top w:w="140" w:type="dxa"/>
              <w:left w:w="150" w:type="dxa"/>
              <w:bottom w:w="140" w:type="dxa"/>
              <w:right w:w="150" w:type="dxa"/>
            </w:tcMar>
          </w:tcPr>
          <w:p w14:paraId="543A85CD" w14:textId="77777777" w:rsidR="005A39B2" w:rsidRDefault="00000000">
            <w:pPr>
              <w:bidi/>
              <w:spacing w:after="0"/>
              <w:jc w:val="center"/>
            </w:pPr>
            <w:r>
              <w:rPr>
                <w:rFonts w:ascii="Arial" w:hAnsi="Arial" w:cs="Arial"/>
                <w:b/>
                <w:color w:val="FFFFFF"/>
                <w:sz w:val="21"/>
                <w:rtl/>
              </w:rPr>
              <w:t>חסרונות ופערים קיימים</w:t>
            </w:r>
          </w:p>
        </w:tc>
        <w:tc>
          <w:tcPr>
            <w:tcW w:w="3168" w:type="dxa"/>
            <w:shd w:val="clear" w:color="auto" w:fill="0037B0"/>
            <w:tcMar>
              <w:top w:w="140" w:type="dxa"/>
              <w:left w:w="150" w:type="dxa"/>
              <w:bottom w:w="140" w:type="dxa"/>
              <w:right w:w="150" w:type="dxa"/>
            </w:tcMar>
          </w:tcPr>
          <w:p w14:paraId="642BECFA" w14:textId="77777777" w:rsidR="005A39B2" w:rsidRDefault="00000000">
            <w:pPr>
              <w:bidi/>
              <w:spacing w:after="0"/>
              <w:jc w:val="center"/>
            </w:pPr>
            <w:r>
              <w:rPr>
                <w:rFonts w:ascii="Arial" w:hAnsi="Arial" w:cs="Arial"/>
                <w:b/>
                <w:color w:val="FFFFFF"/>
                <w:sz w:val="21"/>
                <w:rtl/>
              </w:rPr>
              <w:t>כיצד SnapStudy מגשרת על הפער</w:t>
            </w:r>
          </w:p>
        </w:tc>
      </w:tr>
      <w:tr w:rsidR="005A39B2" w14:paraId="7AD20F0E" w14:textId="77777777">
        <w:trPr>
          <w:jc w:val="center"/>
        </w:trPr>
        <w:tc>
          <w:tcPr>
            <w:tcW w:w="1728" w:type="dxa"/>
            <w:shd w:val="clear" w:color="auto" w:fill="FFFFFF"/>
            <w:tcMar>
              <w:top w:w="100" w:type="dxa"/>
              <w:left w:w="130" w:type="dxa"/>
              <w:bottom w:w="100" w:type="dxa"/>
              <w:right w:w="130" w:type="dxa"/>
            </w:tcMar>
          </w:tcPr>
          <w:p w14:paraId="1D477296" w14:textId="77777777" w:rsidR="005A39B2" w:rsidRDefault="00000000">
            <w:pPr>
              <w:bidi/>
              <w:spacing w:after="0" w:line="264" w:lineRule="auto"/>
              <w:jc w:val="right"/>
            </w:pPr>
            <w:r>
              <w:rPr>
                <w:rFonts w:ascii="Arial" w:hAnsi="Arial" w:cs="Arial"/>
                <w:color w:val="131B2E"/>
                <w:sz w:val="20"/>
                <w:rtl/>
              </w:rPr>
              <w:t>Anki</w:t>
            </w:r>
          </w:p>
        </w:tc>
        <w:tc>
          <w:tcPr>
            <w:tcW w:w="3168" w:type="dxa"/>
            <w:shd w:val="clear" w:color="auto" w:fill="FFFFFF"/>
            <w:tcMar>
              <w:top w:w="100" w:type="dxa"/>
              <w:left w:w="130" w:type="dxa"/>
              <w:bottom w:w="100" w:type="dxa"/>
              <w:right w:w="130" w:type="dxa"/>
            </w:tcMar>
          </w:tcPr>
          <w:p w14:paraId="59039651" w14:textId="77777777" w:rsidR="005A39B2" w:rsidRDefault="00000000">
            <w:pPr>
              <w:bidi/>
              <w:spacing w:after="0" w:line="264" w:lineRule="auto"/>
              <w:jc w:val="right"/>
            </w:pPr>
            <w:r>
              <w:rPr>
                <w:rFonts w:ascii="Arial" w:hAnsi="Arial" w:cs="Arial"/>
                <w:color w:val="131B2E"/>
                <w:sz w:val="20"/>
                <w:rtl/>
              </w:rPr>
              <w:t>אלגוריתם חזרות מרווחות חזק (SuperMemo), קהילת משתמשים גדולה וסנכרון בין פלטפורמות.</w:t>
            </w:r>
          </w:p>
        </w:tc>
        <w:tc>
          <w:tcPr>
            <w:tcW w:w="3456" w:type="dxa"/>
            <w:shd w:val="clear" w:color="auto" w:fill="FFFFFF"/>
            <w:tcMar>
              <w:top w:w="100" w:type="dxa"/>
              <w:left w:w="130" w:type="dxa"/>
              <w:bottom w:w="100" w:type="dxa"/>
              <w:right w:w="130" w:type="dxa"/>
            </w:tcMar>
          </w:tcPr>
          <w:p w14:paraId="79AA999C" w14:textId="77777777" w:rsidR="005A39B2" w:rsidRDefault="00000000">
            <w:pPr>
              <w:bidi/>
              <w:spacing w:after="0" w:line="264" w:lineRule="auto"/>
              <w:jc w:val="right"/>
            </w:pPr>
            <w:r>
              <w:rPr>
                <w:rFonts w:ascii="Arial" w:hAnsi="Arial" w:cs="Arial"/>
                <w:color w:val="131B2E"/>
                <w:sz w:val="20"/>
                <w:rtl/>
              </w:rPr>
              <w:t>ממשק משתמש מיושן ומסורבל, עקומת למידה תלולה מאוד, דורשת הקלדה ידנית לחלוטין של כל כרטיסייה, ואין כל תמיכה מובנית בעיבוד תמונה או בינה מלאכותית.</w:t>
            </w:r>
          </w:p>
        </w:tc>
        <w:tc>
          <w:tcPr>
            <w:tcW w:w="3168" w:type="dxa"/>
            <w:shd w:val="clear" w:color="auto" w:fill="FFFFFF"/>
            <w:tcMar>
              <w:top w:w="100" w:type="dxa"/>
              <w:left w:w="130" w:type="dxa"/>
              <w:bottom w:w="100" w:type="dxa"/>
              <w:right w:w="130" w:type="dxa"/>
            </w:tcMar>
          </w:tcPr>
          <w:p w14:paraId="20D3DD00" w14:textId="77777777" w:rsidR="005A39B2" w:rsidRDefault="00000000">
            <w:pPr>
              <w:bidi/>
              <w:spacing w:after="0" w:line="264" w:lineRule="auto"/>
              <w:jc w:val="right"/>
            </w:pPr>
            <w:r>
              <w:rPr>
                <w:rFonts w:ascii="Arial" w:hAnsi="Arial" w:cs="Arial"/>
                <w:color w:val="131B2E"/>
                <w:sz w:val="20"/>
                <w:rtl/>
              </w:rPr>
              <w:t>SnapStudy מציעה ממשק Material 3 מודרני ואלגנטי בעברית מלאה, ומבטלת כליל את הצורך בהקלדה – סריקה בודדת במצלמה מייצרת ערכה שלמה בתוך שניות.</w:t>
            </w:r>
          </w:p>
        </w:tc>
      </w:tr>
      <w:tr w:rsidR="005A39B2" w14:paraId="05C1BB28" w14:textId="77777777">
        <w:trPr>
          <w:jc w:val="center"/>
        </w:trPr>
        <w:tc>
          <w:tcPr>
            <w:tcW w:w="1728" w:type="dxa"/>
            <w:shd w:val="clear" w:color="auto" w:fill="F4F6FB"/>
            <w:tcMar>
              <w:top w:w="100" w:type="dxa"/>
              <w:left w:w="130" w:type="dxa"/>
              <w:bottom w:w="100" w:type="dxa"/>
              <w:right w:w="130" w:type="dxa"/>
            </w:tcMar>
          </w:tcPr>
          <w:p w14:paraId="679885EB" w14:textId="77777777" w:rsidR="005A39B2" w:rsidRDefault="00000000">
            <w:pPr>
              <w:bidi/>
              <w:spacing w:after="0" w:line="264" w:lineRule="auto"/>
              <w:jc w:val="right"/>
            </w:pPr>
            <w:r>
              <w:rPr>
                <w:rFonts w:ascii="Arial" w:hAnsi="Arial" w:cs="Arial"/>
                <w:color w:val="131B2E"/>
                <w:sz w:val="20"/>
                <w:rtl/>
              </w:rPr>
              <w:t>Quizlet</w:t>
            </w:r>
          </w:p>
        </w:tc>
        <w:tc>
          <w:tcPr>
            <w:tcW w:w="3168" w:type="dxa"/>
            <w:shd w:val="clear" w:color="auto" w:fill="F4F6FB"/>
            <w:tcMar>
              <w:top w:w="100" w:type="dxa"/>
              <w:left w:w="130" w:type="dxa"/>
              <w:bottom w:w="100" w:type="dxa"/>
              <w:right w:w="130" w:type="dxa"/>
            </w:tcMar>
          </w:tcPr>
          <w:p w14:paraId="61566FB2" w14:textId="77777777" w:rsidR="005A39B2" w:rsidRDefault="00000000">
            <w:pPr>
              <w:bidi/>
              <w:spacing w:after="0" w:line="264" w:lineRule="auto"/>
              <w:jc w:val="right"/>
            </w:pPr>
            <w:r>
              <w:rPr>
                <w:rFonts w:ascii="Arial" w:hAnsi="Arial" w:cs="Arial"/>
                <w:color w:val="131B2E"/>
                <w:sz w:val="20"/>
                <w:rtl/>
              </w:rPr>
              <w:t>ממשק יפה, משחקי למידה, שיתוף ערכות בין תלמידים.</w:t>
            </w:r>
          </w:p>
        </w:tc>
        <w:tc>
          <w:tcPr>
            <w:tcW w:w="3456" w:type="dxa"/>
            <w:shd w:val="clear" w:color="auto" w:fill="F4F6FB"/>
            <w:tcMar>
              <w:top w:w="100" w:type="dxa"/>
              <w:left w:w="130" w:type="dxa"/>
              <w:bottom w:w="100" w:type="dxa"/>
              <w:right w:w="130" w:type="dxa"/>
            </w:tcMar>
          </w:tcPr>
          <w:p w14:paraId="4C07EC03" w14:textId="77777777" w:rsidR="005A39B2" w:rsidRDefault="00000000">
            <w:pPr>
              <w:bidi/>
              <w:spacing w:after="0" w:line="264" w:lineRule="auto"/>
              <w:jc w:val="right"/>
            </w:pPr>
            <w:r>
              <w:rPr>
                <w:rFonts w:ascii="Arial" w:hAnsi="Arial" w:cs="Arial"/>
                <w:color w:val="131B2E"/>
                <w:sz w:val="20"/>
                <w:rtl/>
              </w:rPr>
              <w:t>רוב הפיצ'רים המתקדמים ומחוללי ה-AI נעולים מאחורי מנוי חודשי יקר (Quizlet Plus), מחייבת הקלדה ידנית בגרסה החינמית, ואינה מאפשרת צילום אוטונומי של מסמך מלא ויצירת כרטיסיות ישירות ממנו.</w:t>
            </w:r>
          </w:p>
        </w:tc>
        <w:tc>
          <w:tcPr>
            <w:tcW w:w="3168" w:type="dxa"/>
            <w:shd w:val="clear" w:color="auto" w:fill="F4F6FB"/>
            <w:tcMar>
              <w:top w:w="100" w:type="dxa"/>
              <w:left w:w="130" w:type="dxa"/>
              <w:bottom w:w="100" w:type="dxa"/>
              <w:right w:w="130" w:type="dxa"/>
            </w:tcMar>
          </w:tcPr>
          <w:p w14:paraId="66F5FB97" w14:textId="77777777" w:rsidR="005A39B2" w:rsidRDefault="00000000">
            <w:pPr>
              <w:bidi/>
              <w:spacing w:after="0" w:line="264" w:lineRule="auto"/>
              <w:jc w:val="right"/>
            </w:pPr>
            <w:r>
              <w:rPr>
                <w:rFonts w:ascii="Arial" w:hAnsi="Arial" w:cs="Arial"/>
                <w:color w:val="131B2E"/>
                <w:sz w:val="20"/>
                <w:rtl/>
              </w:rPr>
              <w:t>SnapStudy משלבת מנוע GenAI רב-מודאלי מובנה (Gemini 2.5 Flash) ללא עלות למשתמש, המזהה כתב יד ומסמכים מורכבים ומייצר כרטיסיות עמוקות ומדויקות.</w:t>
            </w:r>
          </w:p>
        </w:tc>
      </w:tr>
      <w:tr w:rsidR="005A39B2" w14:paraId="34E07FED" w14:textId="77777777">
        <w:trPr>
          <w:jc w:val="center"/>
        </w:trPr>
        <w:tc>
          <w:tcPr>
            <w:tcW w:w="1728" w:type="dxa"/>
            <w:shd w:val="clear" w:color="auto" w:fill="FFFFFF"/>
            <w:tcMar>
              <w:top w:w="100" w:type="dxa"/>
              <w:left w:w="130" w:type="dxa"/>
              <w:bottom w:w="100" w:type="dxa"/>
              <w:right w:w="130" w:type="dxa"/>
            </w:tcMar>
          </w:tcPr>
          <w:p w14:paraId="7435A533" w14:textId="77777777" w:rsidR="005A39B2" w:rsidRDefault="00000000">
            <w:pPr>
              <w:bidi/>
              <w:spacing w:after="0" w:line="264" w:lineRule="auto"/>
              <w:jc w:val="right"/>
            </w:pPr>
            <w:r>
              <w:rPr>
                <w:rFonts w:ascii="Arial" w:hAnsi="Arial" w:cs="Arial"/>
                <w:color w:val="131B2E"/>
                <w:sz w:val="20"/>
                <w:rtl/>
              </w:rPr>
              <w:t>CamScanner</w:t>
            </w:r>
          </w:p>
        </w:tc>
        <w:tc>
          <w:tcPr>
            <w:tcW w:w="3168" w:type="dxa"/>
            <w:shd w:val="clear" w:color="auto" w:fill="FFFFFF"/>
            <w:tcMar>
              <w:top w:w="100" w:type="dxa"/>
              <w:left w:w="130" w:type="dxa"/>
              <w:bottom w:w="100" w:type="dxa"/>
              <w:right w:w="130" w:type="dxa"/>
            </w:tcMar>
          </w:tcPr>
          <w:p w14:paraId="490F9428" w14:textId="77777777" w:rsidR="005A39B2" w:rsidRDefault="00000000">
            <w:pPr>
              <w:bidi/>
              <w:spacing w:after="0" w:line="264" w:lineRule="auto"/>
              <w:jc w:val="right"/>
            </w:pPr>
            <w:r>
              <w:rPr>
                <w:rFonts w:ascii="Arial" w:hAnsi="Arial" w:cs="Arial"/>
                <w:color w:val="131B2E"/>
                <w:sz w:val="20"/>
                <w:rtl/>
              </w:rPr>
              <w:t>זיהוי גבולות מסמכים מצוין, יישור תמונה וסריקה ל-PDF.</w:t>
            </w:r>
          </w:p>
        </w:tc>
        <w:tc>
          <w:tcPr>
            <w:tcW w:w="3456" w:type="dxa"/>
            <w:shd w:val="clear" w:color="auto" w:fill="FFFFFF"/>
            <w:tcMar>
              <w:top w:w="100" w:type="dxa"/>
              <w:left w:w="130" w:type="dxa"/>
              <w:bottom w:w="100" w:type="dxa"/>
              <w:right w:w="130" w:type="dxa"/>
            </w:tcMar>
          </w:tcPr>
          <w:p w14:paraId="75B39B78" w14:textId="77777777" w:rsidR="005A39B2" w:rsidRDefault="00000000">
            <w:pPr>
              <w:bidi/>
              <w:spacing w:after="0" w:line="264" w:lineRule="auto"/>
              <w:jc w:val="right"/>
            </w:pPr>
            <w:r>
              <w:rPr>
                <w:rFonts w:ascii="Arial" w:hAnsi="Arial" w:cs="Arial"/>
                <w:color w:val="131B2E"/>
                <w:sz w:val="20"/>
                <w:rtl/>
              </w:rPr>
              <w:t>מתמקדת באחסון מסמכים בלבד; אין בה שום מודול פדגוגי, אין יצירת תוכן לימודי, אין שאלות ותשובות ואין מערכת תרגול כרטיסיות.</w:t>
            </w:r>
          </w:p>
        </w:tc>
        <w:tc>
          <w:tcPr>
            <w:tcW w:w="3168" w:type="dxa"/>
            <w:shd w:val="clear" w:color="auto" w:fill="FFFFFF"/>
            <w:tcMar>
              <w:top w:w="100" w:type="dxa"/>
              <w:left w:w="130" w:type="dxa"/>
              <w:bottom w:w="100" w:type="dxa"/>
              <w:right w:w="130" w:type="dxa"/>
            </w:tcMar>
          </w:tcPr>
          <w:p w14:paraId="06603BBD" w14:textId="77777777" w:rsidR="005A39B2" w:rsidRDefault="00000000">
            <w:pPr>
              <w:bidi/>
              <w:spacing w:after="0" w:line="264" w:lineRule="auto"/>
              <w:jc w:val="right"/>
            </w:pPr>
            <w:r>
              <w:rPr>
                <w:rFonts w:ascii="Arial" w:hAnsi="Arial" w:cs="Arial"/>
                <w:color w:val="131B2E"/>
                <w:sz w:val="20"/>
                <w:rtl/>
              </w:rPr>
              <w:t>SnapStudy לוקחת את יכולות הסריקה שלב אחד קדימה – במקום רק לייצר קובץ PDF סטטי, היא "מבינה" את התוכן של הדף וממירה אותו לכלי למידה אקטיבי ואינטראקטיבי.</w:t>
            </w:r>
          </w:p>
        </w:tc>
      </w:tr>
    </w:tbl>
    <w:p w14:paraId="23987EC4" w14:textId="77777777" w:rsidR="005A39B2" w:rsidRDefault="005A39B2">
      <w:pPr>
        <w:spacing w:after="120"/>
      </w:pPr>
    </w:p>
    <w:p w14:paraId="2C43EC9C" w14:textId="77777777" w:rsidR="005A39B2" w:rsidRDefault="00000000">
      <w:pPr>
        <w:keepNext/>
        <w:bidi/>
        <w:spacing w:before="320" w:after="120"/>
        <w:jc w:val="right"/>
      </w:pPr>
      <w:r>
        <w:rPr>
          <w:rFonts w:ascii="Arial" w:hAnsi="Arial" w:cs="Arial"/>
          <w:b/>
          <w:color w:val="006591"/>
          <w:sz w:val="28"/>
          <w:rtl/>
        </w:rPr>
        <w:lastRenderedPageBreak/>
        <w:t>2.6 פירוט טכנולוגיות מעבר לתוכנית הלימודים</w:t>
      </w:r>
    </w:p>
    <w:p w14:paraId="44D8FA7B" w14:textId="77777777" w:rsidR="005A39B2" w:rsidRDefault="00000000">
      <w:pPr>
        <w:bidi/>
        <w:spacing w:after="120"/>
        <w:jc w:val="right"/>
      </w:pPr>
      <w:r>
        <w:rPr>
          <w:rFonts w:ascii="Arial" w:hAnsi="Arial" w:cs="Arial"/>
          <w:color w:val="131B2E"/>
          <w:rtl/>
        </w:rPr>
        <w:t>בפרויקט שולבו מספר טכנולוגיות מתקדמות וחדישות שאינן נלמדות בתוכנית הלימודים הבסיסית של משרד החינוך, ומעידות על למידה עצמאית מעמיקה:</w:t>
      </w:r>
    </w:p>
    <w:p w14:paraId="530E2A68"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Google Gemini 2.5 Flash Multimodal REST API: </w:t>
      </w:r>
      <w:r>
        <w:rPr>
          <w:rFonts w:ascii="Arial" w:hAnsi="Arial" w:cs="Arial"/>
          <w:color w:val="131B2E"/>
          <w:rtl/>
        </w:rPr>
        <w:t>הדור החדש ביותר של מודלי שפה וראייה מלאכותית מבית Google. המודל מקבל בו-זמנית תמונת מסמך מקודדת ב-Base64 והנחיה פדגוגית מורכבת (System Prompt), ומחזיר ישירות מבנה JSON תקני ומאומת המכיל כותרת, קטגוריה ורשימת שאלות ותשובות.</w:t>
      </w:r>
    </w:p>
    <w:p w14:paraId="617DBCEF"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Google ML Kit Text Recognition (On-Device Vision): </w:t>
      </w:r>
      <w:r>
        <w:rPr>
          <w:rFonts w:ascii="Arial" w:hAnsi="Arial" w:cs="Arial"/>
          <w:color w:val="131B2E"/>
          <w:rtl/>
        </w:rPr>
        <w:t>ספריית ראייה ממוחשבת מבית Google המריצה מודל למידת מכונה ישירות על מעבד המכשיר הנייד (ללא תלות ברשת). הספרייה מנתחת פריימים חיים מהמצלמה בקצב של עשרות פריימים בשנייה ומזהה בלוקי טקסט לצורך חישוב גבולות המסמך בזמן אמת.</w:t>
      </w:r>
    </w:p>
    <w:p w14:paraId="2FC5FEE8"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AndroidX CameraX Suite: </w:t>
      </w:r>
      <w:r>
        <w:rPr>
          <w:rFonts w:ascii="Arial" w:hAnsi="Arial" w:cs="Arial"/>
          <w:color w:val="131B2E"/>
          <w:rtl/>
        </w:rPr>
        <w:t>ספריית המצלמה המתקדמת של AndroidX המבוססת על מחזור החיים (Lifecycle). מחליפה את ממשק Camera2 המיושן והמורכב, ומאפשרת הפרדה נקייה בין שכבת התצוגה (Preview), שכבת ניתוח התמונה (ImageAnalysis) ושכבת הצילום (ImageCapture).</w:t>
      </w:r>
    </w:p>
    <w:p w14:paraId="59D0DB34"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Google Identity Credential Manager API: </w:t>
      </w:r>
      <w:r>
        <w:rPr>
          <w:rFonts w:ascii="Arial" w:hAnsi="Arial" w:cs="Arial"/>
          <w:color w:val="131B2E"/>
          <w:rtl/>
        </w:rPr>
        <w:t>התקן האבטחה העדכני ביותר של Google לאנדרואיד (המחליף את GoogleSignInClient הישן שסומן כ-Deprecated). מספק חוויית One-Tap Sign-In חלקה ומאובטחת המשתלבת עם מנהל הסיסמאות המובנה של המכשיר.</w:t>
      </w:r>
    </w:p>
    <w:p w14:paraId="3C763A53" w14:textId="77777777" w:rsidR="005A39B2" w:rsidRDefault="00000000">
      <w:pPr>
        <w:keepNext/>
        <w:bidi/>
        <w:spacing w:before="320" w:after="120"/>
        <w:jc w:val="right"/>
      </w:pPr>
      <w:r>
        <w:rPr>
          <w:rFonts w:ascii="Arial" w:hAnsi="Arial" w:cs="Arial"/>
          <w:b/>
          <w:color w:val="006591"/>
          <w:sz w:val="28"/>
          <w:rtl/>
        </w:rPr>
        <w:t>2.7 אתגרים מרכזיים ודרכי פתרונם</w:t>
      </w:r>
    </w:p>
    <w:p w14:paraId="1EA8533A"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אתגר 1: זיהוי יציבות הדף ומניעת צילום מטושטש בסורק האוטומטי. </w:t>
      </w:r>
      <w:r>
        <w:rPr>
          <w:rFonts w:ascii="Arial" w:hAnsi="Arial" w:cs="Arial"/>
          <w:color w:val="131B2E"/>
          <w:rtl/>
        </w:rPr>
        <w:t>במהלך הפיתוח, הסורק האוטומטי נטה לצלם את התמונה ברגע הראשון שבו זיהה טקסט כלשהו, מה שהוביל לצילומים מטושטשים כשהמשתמש עוד הזיז את הטלפון.</w:t>
      </w:r>
      <w:r>
        <w:rPr>
          <w:rFonts w:ascii="Arial" w:hAnsi="Arial" w:cs="Arial"/>
          <w:color w:val="131B2E"/>
          <w:rtl/>
        </w:rPr>
        <w:br/>
        <w:t>פתרון: פותח אלגוריתם ייצוב ב-ScannerActivity. המערכת מזהה בלוקי טקסט באמצעות ML Kit, מחשבת את התיבה התוחמת (Bounding Box) הכוללת שולי ביטחון, ודורשת רצף של לפחות 1,100 מילי-שניות (1.1 שניות) של זיהוי רציף ויציב. מד ההתקדמות מוצג דינמית למשתמש על גבי המסך (0%-99%), ורק כשהפריים יציב לחלוטין מופעלת פקודת הצילום.</w:t>
      </w:r>
    </w:p>
    <w:p w14:paraId="3A8DA014"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אתגר 2: אילוץ מודל ה-AI להחזיר מבנה נתונים מובנה ב-JSON ללא טקסט חופשי. </w:t>
      </w:r>
      <w:r>
        <w:rPr>
          <w:rFonts w:ascii="Arial" w:hAnsi="Arial" w:cs="Arial"/>
          <w:color w:val="131B2E"/>
          <w:rtl/>
        </w:rPr>
        <w:t>מודלי שפה נוטים לצרף ברכות או הסברים טקסטואליים ("הנה הכרטיסיות שיצרתי עבורך:"), מה שגרם לקריסת ה-JSON Parser באפליקציה.</w:t>
      </w:r>
      <w:r>
        <w:rPr>
          <w:rFonts w:ascii="Arial" w:hAnsi="Arial" w:cs="Arial"/>
          <w:color w:val="131B2E"/>
          <w:rtl/>
        </w:rPr>
        <w:br/>
        <w:t>פתרון: שילוב הנחיית System Prompt נוקשה יחד עם הגדרת GenerationConfig בבקשת ה-REST: response_mime_type: 'application/json' וקביעת מדד יצירתיות נמוך (Temperature: 0.2). בנוסף, במחלקת GeminiStudyService נכתב מנגנון Sanitization המנקה תגיות Markdown (כגון ```json) לפני הפענוח, ובכך מובטחת יציבות של 100%.</w:t>
      </w:r>
    </w:p>
    <w:p w14:paraId="6642E818"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אתגר 3: זמני תגובה וטעינה מיידית (Offline-First Architecture). </w:t>
      </w:r>
      <w:r>
        <w:rPr>
          <w:rFonts w:ascii="Arial" w:hAnsi="Arial" w:cs="Arial"/>
          <w:color w:val="131B2E"/>
          <w:rtl/>
        </w:rPr>
        <w:t>פנייה לרשת לשליפת נתונים מ-Cloud Firestore בכל כניסה למסך הראשי יצרה השהייה ויזואלית לא נעימה (Flickering) והקשתה על שימוש ללא חיבור יציב.</w:t>
      </w:r>
      <w:r>
        <w:rPr>
          <w:rFonts w:ascii="Arial" w:hAnsi="Arial" w:cs="Arial"/>
          <w:color w:val="131B2E"/>
          <w:rtl/>
        </w:rPr>
        <w:br/>
        <w:t>פתרון: ארכיטקטורת קאש היברידית ב-StudyRepository. בכל הפעלה, הנתונים נטענים באופן מיידי מזיכרון SharedPreferences מקומי (במבנה JSON שמור), כך שהמסך מוצג תוך פחות מ-50 מילי-שניות. במקביל וברקע, מופעל סנכרון אסינכרוני מול Cloud Firestore הממזג שינויים ומעדכן את הממשק בצורה שקופה.</w:t>
      </w:r>
    </w:p>
    <w:p w14:paraId="2FCECFD7" w14:textId="77777777" w:rsidR="005A39B2" w:rsidRDefault="00000000">
      <w:pPr>
        <w:bidi/>
        <w:spacing w:before="20" w:after="80"/>
        <w:ind w:right="360"/>
        <w:jc w:val="right"/>
      </w:pPr>
      <w:r>
        <w:rPr>
          <w:rFonts w:ascii="Arial" w:hAnsi="Arial" w:cs="Arial"/>
          <w:b/>
          <w:color w:val="0037B0"/>
          <w:sz w:val="20"/>
          <w:rtl/>
        </w:rPr>
        <w:lastRenderedPageBreak/>
        <w:t xml:space="preserve">● </w:t>
      </w:r>
      <w:r>
        <w:rPr>
          <w:rFonts w:ascii="Arial" w:hAnsi="Arial" w:cs="Arial"/>
          <w:b/>
          <w:color w:val="131B2E"/>
          <w:rtl/>
        </w:rPr>
        <w:t xml:space="preserve">אתגר 4: חוויית ממשק אינטראקטיבית ונגישות בעברית מלאה (RTL). </w:t>
      </w:r>
      <w:r>
        <w:rPr>
          <w:rFonts w:ascii="Arial" w:hAnsi="Arial" w:cs="Arial"/>
          <w:color w:val="131B2E"/>
          <w:rtl/>
        </w:rPr>
        <w:t>מערכות Android עלולות להציג היפוכי כיווניות ושיבושים גרפיים בעת שילוב סרגלי ניווט, כרטיסיות ומחוות מגע בעברית.</w:t>
      </w:r>
      <w:r>
        <w:rPr>
          <w:rFonts w:ascii="Arial" w:hAnsi="Arial" w:cs="Arial"/>
          <w:color w:val="131B2E"/>
          <w:rtl/>
        </w:rPr>
        <w:br/>
        <w:t>פתרון: הגדרת תמיכה מלאה ב-supportsRtl במניפסט, שימוש ב-ConstraintLayout עם עוגני Start/End במקום Left/Right, ופיתוח מחלקת ViewAnimationUtils המעניקה משוב קפיצי טקטילי (Spring Scale Effect עם Decelerate ו-Overshoot Interpolators) בכל לחיצה.</w:t>
      </w:r>
    </w:p>
    <w:p w14:paraId="2C082CE5" w14:textId="77777777" w:rsidR="005A39B2" w:rsidRDefault="00000000">
      <w:pPr>
        <w:keepNext/>
        <w:bidi/>
        <w:spacing w:before="320" w:after="120"/>
        <w:jc w:val="right"/>
      </w:pPr>
      <w:r>
        <w:rPr>
          <w:rFonts w:ascii="Arial" w:hAnsi="Arial" w:cs="Arial"/>
          <w:b/>
          <w:color w:val="006591"/>
          <w:sz w:val="28"/>
          <w:rtl/>
        </w:rPr>
        <w:t>2.8 חידושים והתאמות בפרויקט</w:t>
      </w:r>
    </w:p>
    <w:p w14:paraId="50AF1319" w14:textId="77777777" w:rsidR="005A39B2" w:rsidRDefault="00000000">
      <w:pPr>
        <w:bidi/>
        <w:spacing w:after="120"/>
        <w:jc w:val="right"/>
      </w:pPr>
      <w:r>
        <w:rPr>
          <w:rFonts w:ascii="Arial" w:hAnsi="Arial" w:cs="Arial"/>
          <w:color w:val="131B2E"/>
          <w:rtl/>
        </w:rPr>
        <w:t>בפרויקט זה בוצעו מספר חידושים משמעותיים ביחס לפרויקטים מקבילים: ראשית, מעבר מלא ל-Material Design 3 המעניק מראה מודרני, נקי ויוקרתי. שנית, פיתוח Custom View ייעודי (DocumentOverlayView) המצייר מסגרת אדומה דינמית עם פינות מעוגלות ועוגנים פינתיים שמלווים את תנועת המסמך בזמן אמת. שלישית, יישום אנימציית היפוך תלת-ממדית (3D Card Flip) על ציר ה-Y המדמה באופן מושלם כרטיסיית נייר אמיתית.</w:t>
      </w:r>
    </w:p>
    <w:p w14:paraId="677C91FA" w14:textId="77777777" w:rsidR="005A39B2" w:rsidRDefault="00000000">
      <w:r>
        <w:br w:type="page"/>
      </w:r>
    </w:p>
    <w:p w14:paraId="30F9133D" w14:textId="77777777" w:rsidR="005A39B2" w:rsidRDefault="00000000">
      <w:pPr>
        <w:keepNext/>
        <w:bidi/>
        <w:spacing w:before="440" w:after="160"/>
        <w:jc w:val="right"/>
      </w:pPr>
      <w:r>
        <w:rPr>
          <w:rFonts w:ascii="Arial" w:hAnsi="Arial" w:cs="Arial"/>
          <w:b/>
          <w:color w:val="0037B0"/>
          <w:sz w:val="36"/>
          <w:rtl/>
        </w:rPr>
        <w:lastRenderedPageBreak/>
        <w:t>פרק 3: תיאור תחום הידע – פרק מילולי</w:t>
      </w:r>
    </w:p>
    <w:p w14:paraId="5E63E8D2" w14:textId="77777777" w:rsidR="005A39B2" w:rsidRDefault="00000000">
      <w:pPr>
        <w:bidi/>
        <w:spacing w:after="120"/>
        <w:jc w:val="right"/>
      </w:pPr>
      <w:r>
        <w:rPr>
          <w:rFonts w:ascii="Arial" w:hAnsi="Arial" w:cs="Arial"/>
          <w:color w:val="131B2E"/>
          <w:rtl/>
        </w:rPr>
        <w:t>פרק זה מתאר את עולם התוכן של האפליקציה, את הישויות (Entities) הפועלות במערכת, את סוגי ומבני הנתונים שנבחרו לייצוגן, ואת הפעולות הלוגיות המבוצעות עליהם.</w:t>
      </w:r>
    </w:p>
    <w:p w14:paraId="39E79C14" w14:textId="77777777" w:rsidR="005A39B2" w:rsidRDefault="00000000">
      <w:pPr>
        <w:keepNext/>
        <w:bidi/>
        <w:spacing w:before="320" w:after="120"/>
        <w:jc w:val="right"/>
      </w:pPr>
      <w:r>
        <w:rPr>
          <w:rFonts w:ascii="Arial" w:hAnsi="Arial" w:cs="Arial"/>
          <w:b/>
          <w:color w:val="006591"/>
          <w:sz w:val="28"/>
          <w:rtl/>
        </w:rPr>
        <w:t>3.1 אובייקטים נחוצים במערכת</w:t>
      </w:r>
    </w:p>
    <w:p w14:paraId="055B724D"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משתמש (User / UserProfile): </w:t>
      </w:r>
      <w:r>
        <w:rPr>
          <w:rFonts w:ascii="Arial" w:hAnsi="Arial" w:cs="Arial"/>
          <w:color w:val="131B2E"/>
          <w:rtl/>
        </w:rPr>
        <w:t>מייצג את הלומד במערכת. כולל מזהה ייחודי (UID), כתובת דוא"ל, שם תצוגה, תמונת פרופיל, רצף ימי למידה (Streak Days), כרטיסיות שנלמדו היום, יעד כרטיסיות יומי, ודקות ריכוז.</w:t>
      </w:r>
    </w:p>
    <w:p w14:paraId="203CAEF2"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ערכת לימוד (StudySet): </w:t>
      </w:r>
      <w:r>
        <w:rPr>
          <w:rFonts w:ascii="Arial" w:hAnsi="Arial" w:cs="Arial"/>
          <w:color w:val="131B2E"/>
          <w:rtl/>
        </w:rPr>
        <w:t>מייצגת נושא לימודי או קורס (כגון 'ביולוגיה של התא', 'מבוא למאקרו-כלכלה'). כוללת מזהה ייחודי (ID), כותרת, קטגוריית מקצוע, תיאור תמציתי, אחוז שליטה בחומר (Mastery Percentage), ורשימת כרטיסיות זיכרון.</w:t>
      </w:r>
    </w:p>
    <w:p w14:paraId="53102B84"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כרטיסיית זיכרון (Flashcard): </w:t>
      </w:r>
      <w:r>
        <w:rPr>
          <w:rFonts w:ascii="Arial" w:hAnsi="Arial" w:cs="Arial"/>
          <w:color w:val="131B2E"/>
          <w:rtl/>
        </w:rPr>
        <w:t>מייצגת פריט ידע בודד לתרגול. כוללת מזהה ייחודי, שאלת תרגול ממוקדת, תשובה מפורטת, תת-נושא (Topic), רמת קושי אחרונה שדורגה (Difficulty: 1-Easy, 2-Good, 3-Hard, 4-Again), מונה חזרות (Repetition Count), ומרווח ימים מומלץ לחזרה (Interval Days).</w:t>
      </w:r>
    </w:p>
    <w:p w14:paraId="2E624A3C"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שירות בינה מלאכותית (GeminiStudyService): </w:t>
      </w:r>
      <w:r>
        <w:rPr>
          <w:rFonts w:ascii="Arial" w:hAnsi="Arial" w:cs="Arial"/>
          <w:color w:val="131B2E"/>
          <w:rtl/>
        </w:rPr>
        <w:t>אובייקט שירות האחראי על הפקת ערכות לימוד באמצעות תקשורת HTTP מול שרתי Google Gemini, פענוח תשובת ה-JSON והמרתה לאובייקטי StudySet ו-Flashcard.</w:t>
      </w:r>
    </w:p>
    <w:p w14:paraId="0BC6AD20"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שכבת תצוגת מסמך (DocumentOverlayView): </w:t>
      </w:r>
      <w:r>
        <w:rPr>
          <w:rFonts w:ascii="Arial" w:hAnsi="Arial" w:cs="Arial"/>
          <w:color w:val="131B2E"/>
          <w:rtl/>
        </w:rPr>
        <w:t>אובייקט תצוגה גרפי מותאם אישית (Custom View) המנהל את מצב הציור של תיבת הזיהוי האדומה מעל פריים המצלמה, כולל מיקום יעד (TargetRect) ומיקום מוחלק באנימציה (CurrentRect).</w:t>
      </w:r>
    </w:p>
    <w:p w14:paraId="5FEC697C" w14:textId="77777777" w:rsidR="005A39B2" w:rsidRDefault="00000000">
      <w:pPr>
        <w:keepNext/>
        <w:bidi/>
        <w:spacing w:before="320" w:after="120"/>
        <w:jc w:val="right"/>
      </w:pPr>
      <w:r>
        <w:rPr>
          <w:rFonts w:ascii="Arial" w:hAnsi="Arial" w:cs="Arial"/>
          <w:b/>
          <w:color w:val="006591"/>
          <w:sz w:val="28"/>
          <w:rtl/>
        </w:rPr>
        <w:t>3.2 סוגי הנתונים המשמשים במערכת</w:t>
      </w:r>
    </w:p>
    <w:p w14:paraId="0B97911E"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מחרוזות (String): </w:t>
      </w:r>
      <w:r>
        <w:rPr>
          <w:rFonts w:ascii="Arial" w:hAnsi="Arial" w:cs="Arial"/>
          <w:color w:val="131B2E"/>
          <w:rtl/>
        </w:rPr>
        <w:t>משמשות לשמירת טקסט השאלות, התשובות, הנושאים, שמות הערכות, מזהי UUID, טוקני אימות, כתובות דוא"ל וייצוג נתוני JSON.</w:t>
      </w:r>
    </w:p>
    <w:p w14:paraId="50A6E1EC"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מספרים שלמים (int / long): </w:t>
      </w:r>
      <w:r>
        <w:rPr>
          <w:rFonts w:ascii="Arial" w:hAnsi="Arial" w:cs="Arial"/>
          <w:color w:val="131B2E"/>
          <w:rtl/>
        </w:rPr>
        <w:t>משמשים לניהול מונים (כרטיסיות שנלמדו היום, ימי רצף Streak, יעד יומי, אחוזי שליטה 0-100, רמות קושי 1-4, זמני פעילות במילי-שניות).</w:t>
      </w:r>
    </w:p>
    <w:p w14:paraId="2D35F327"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ערכים בוליאניים (boolean): </w:t>
      </w:r>
      <w:r>
        <w:rPr>
          <w:rFonts w:ascii="Arial" w:hAnsi="Arial" w:cs="Arial"/>
          <w:color w:val="131B2E"/>
          <w:rtl/>
        </w:rPr>
        <w:t>משמשים לדגלי מצב מערכת (האם מצב סריקה אוטומטי פעיל, האם תמונת מסמך בתהליך עיבוד, האם התראות מופעלות, האם אפקטים קוליים פעילים).</w:t>
      </w:r>
    </w:p>
    <w:p w14:paraId="09BDDF89"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מבני תמונה (Bitmap / ImageProxy): </w:t>
      </w:r>
      <w:r>
        <w:rPr>
          <w:rFonts w:ascii="Arial" w:hAnsi="Arial" w:cs="Arial"/>
          <w:color w:val="131B2E"/>
          <w:rtl/>
        </w:rPr>
        <w:t>משמשים לייצוג גרפי של תמונת המסמך הנלכדת במצלמה או נטענת מהגלריה, לצורך דחיסה והמרה ל-Base64.</w:t>
      </w:r>
    </w:p>
    <w:p w14:paraId="54353F5E"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מבני נתונים גיאומטריים (RectF, Paint): </w:t>
      </w:r>
      <w:r>
        <w:rPr>
          <w:rFonts w:ascii="Arial" w:hAnsi="Arial" w:cs="Arial"/>
          <w:color w:val="131B2E"/>
          <w:rtl/>
        </w:rPr>
        <w:t>משמשים ב-DocumentOverlayView לחישוב קואורדינטות התיבה התוחמת וציור על גבי ה-Canvas.</w:t>
      </w:r>
    </w:p>
    <w:p w14:paraId="19CCE69F" w14:textId="77777777" w:rsidR="005A39B2" w:rsidRDefault="00000000">
      <w:pPr>
        <w:keepNext/>
        <w:bidi/>
        <w:spacing w:before="320" w:after="120"/>
        <w:jc w:val="right"/>
      </w:pPr>
      <w:r>
        <w:rPr>
          <w:rFonts w:ascii="Arial" w:hAnsi="Arial" w:cs="Arial"/>
          <w:b/>
          <w:color w:val="006591"/>
          <w:sz w:val="28"/>
          <w:rtl/>
        </w:rPr>
        <w:t>3.3 ייצוג מידע ומבני נתונים – נימוקים ובחירות</w:t>
      </w:r>
    </w:p>
    <w:p w14:paraId="64B823B2" w14:textId="77777777" w:rsidR="005A39B2" w:rsidRDefault="00000000">
      <w:pPr>
        <w:bidi/>
        <w:spacing w:after="120"/>
        <w:jc w:val="right"/>
      </w:pPr>
      <w:r>
        <w:rPr>
          <w:rFonts w:ascii="Arial" w:hAnsi="Arial" w:cs="Arial"/>
          <w:color w:val="131B2E"/>
          <w:rtl/>
        </w:rPr>
        <w:t>בפרויקט SnapStudy נעשה שימוש במספר מבני נתונים מתקדמים, כאשר לכל מבנה נתונים נבחר ייעוד ספציפי המותאם לאופי הפעולה ולדרישות הביצועים:</w:t>
      </w:r>
    </w:p>
    <w:p w14:paraId="073E5DE0"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רשימות דינמיות בזיכרון (ArrayList&lt;StudySet&gt;, ArrayList&lt;Flashcard&gt;): </w:t>
      </w:r>
      <w:r>
        <w:rPr>
          <w:rFonts w:ascii="Arial" w:hAnsi="Arial" w:cs="Arial"/>
          <w:color w:val="131B2E"/>
          <w:rtl/>
        </w:rPr>
        <w:t xml:space="preserve">נבחרו לצורך ניהול הנתונים בזמן ריצה בתוך מחסן הנתונים (StudyRepository) ובמסכי התרגול. היתרון של ArrayList הוא גישה </w:t>
      </w:r>
      <w:r>
        <w:rPr>
          <w:rFonts w:ascii="Arial" w:hAnsi="Arial" w:cs="Arial"/>
          <w:color w:val="131B2E"/>
          <w:rtl/>
        </w:rPr>
        <w:lastRenderedPageBreak/>
        <w:t>ישירה בזמן קבוע O(1) לפי אינדקס (חיוני למעבר מהיר בין כרטיסיות במסך התרגול), ויכולת שינוי גודל דינמית בעת הוספת כרטיסיות חדשות שחולצו מה-AI.</w:t>
      </w:r>
    </w:p>
    <w:p w14:paraId="7EA417AA"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מסד נתונים היררכי NoSQL בענן (Google Cloud Firestore): </w:t>
      </w:r>
      <w:r>
        <w:rPr>
          <w:rFonts w:ascii="Arial" w:hAnsi="Arial" w:cs="Arial"/>
          <w:color w:val="131B2E"/>
          <w:rtl/>
        </w:rPr>
        <w:t>נבחר כמסד הנתונים הראשי של האפליקציה. המבנה מתוכנן בהיררכיית מסמכים ואוספים: users/{userId} (מסמך המשתמש) המכיל תת-אוסף: users/{userId}/study_sets/{setId}. נימוק הבחירה: מבנה זה מבטיח הפרדה מוחלטת (Data Isolation) בין נתוני משתמשים שונים, מאפשר כתיבת חוקי אבטחה קפדניים (Security Rules) המוודאים שמשתמש יכול לגשת אך ורק למידע השייך לו, ומאפשר סנכרון נתונים דו-כיווני בזמן אמת בצורה חסכונית מבלי לטעון מידע של משתמשים אחרים.</w:t>
      </w:r>
    </w:p>
    <w:p w14:paraId="782CC4EC"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קובץ קאש מקומי בפורמט JSON ב-SharedPreferences: </w:t>
      </w:r>
      <w:r>
        <w:rPr>
          <w:rFonts w:ascii="Arial" w:hAnsi="Arial" w:cs="Arial"/>
          <w:color w:val="131B2E"/>
          <w:rtl/>
        </w:rPr>
        <w:t>נבחר לצורך שמירת נתונים מקומית ומהירה במכשיר (Offline-First Cache). כל מערך ערכות הלימוד מומר למחרוזת JSON סדרתית (Serialization) ונשמר תחת מפתח ייעודי המקושר ל-UID של המשתמש. נימוק הבחירה: קריאה מ-SharedPreferences מתבצעת באופן סינכרוני ומיידי ברמת ה-Disk Cache של האפליקציה, מה שמאפשר להציג את כל מסך הבית והכרטיסיות באופן מיידי עם פתיחת האפליקציה ללא שום השהיית רשת.</w:t>
      </w:r>
    </w:p>
    <w:p w14:paraId="688B8ECA" w14:textId="77777777" w:rsidR="005A39B2" w:rsidRDefault="00000000">
      <w:pPr>
        <w:keepNext/>
        <w:bidi/>
        <w:spacing w:before="320" w:after="120"/>
        <w:jc w:val="right"/>
      </w:pPr>
      <w:r>
        <w:rPr>
          <w:rFonts w:ascii="Arial" w:hAnsi="Arial" w:cs="Arial"/>
          <w:b/>
          <w:color w:val="006591"/>
          <w:sz w:val="28"/>
          <w:rtl/>
        </w:rPr>
        <w:t>3.4 תיאור פעולות על המידע (CRUD)</w:t>
      </w:r>
    </w:p>
    <w:p w14:paraId="4CF1BB5E"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יצירה (Create): </w:t>
      </w:r>
      <w:r>
        <w:rPr>
          <w:rFonts w:ascii="Arial" w:hAnsi="Arial" w:cs="Arial"/>
          <w:color w:val="131B2E"/>
          <w:rtl/>
        </w:rPr>
        <w:t>הוספת ערכת לימוד חדשה שחולצה באמצעות סריקת מסמך ובינה מלאכותית (GeminiStudyService), או יצירה ידנית של ערכה דרך דיאלוג ייעודי במסך הראשי. הערכה החדשה מקבלת מזהה ייחודי (UUID), מתווספת לראש רשימת הערכות בזיכרון, נשמרת בקאש המקומי ונשלחת ל-Firestore.</w:t>
      </w:r>
    </w:p>
    <w:p w14:paraId="70ADD2C6"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קריאה ושליפה (Read): </w:t>
      </w:r>
      <w:r>
        <w:rPr>
          <w:rFonts w:ascii="Arial" w:hAnsi="Arial" w:cs="Arial"/>
          <w:color w:val="131B2E"/>
          <w:rtl/>
        </w:rPr>
        <w:t>טעינת נתוני המשתמש והערכות עם פתיחת האפליקציה (קודם מהקאש המקומי ולאחר מכן מהענן), שליפת ערכת לימוד ספציפית לפי מזהה לצורך תרגול במסך FlashcardsActivity, וסינון מהיר של ערכות בזמן אמת לפי מחרוזת חיפוש (Live Search Filter) במסך הראשי.</w:t>
      </w:r>
    </w:p>
    <w:p w14:paraId="577BD6A9"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עדכון (Update): </w:t>
      </w:r>
      <w:r>
        <w:rPr>
          <w:rFonts w:ascii="Arial" w:hAnsi="Arial" w:cs="Arial"/>
          <w:color w:val="131B2E"/>
          <w:rtl/>
        </w:rPr>
        <w:t>עדכון סטטיסטיקות הלמידה (הגדלת מונה כרטיסיות שנלמדו היום, עדכון ימי רצף Streak, עדכון יעד יומי במסך ההגדרות), ועדכון מצב כרטיסייה בעת תרגול (העלאת מונה החזרות repetitionCount, עדכון רמת הקושי difficulty וחישוב מחדש של אחוז השליטה masteryPercentage). העדכון מתבצע במקביל בזיכרון, בקאש המקומי ובמסד הנתונים בענן.</w:t>
      </w:r>
    </w:p>
    <w:p w14:paraId="44E6FE6A"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מחיקה ואיפוס (Delete): </w:t>
      </w:r>
      <w:r>
        <w:rPr>
          <w:rFonts w:ascii="Arial" w:hAnsi="Arial" w:cs="Arial"/>
          <w:color w:val="131B2E"/>
          <w:rtl/>
        </w:rPr>
        <w:t>איפוס הנתונים המקומיים בזיכרון וב-SharedPreferences בעת ביצוע התנתקות (Sign Out) במסך ההגדרות, ומנגנון ניקוי אוטומטי של ערכות מדומה ישנות (Mock sets cleanup) בעת סנכרון מול Firestore.</w:t>
      </w:r>
    </w:p>
    <w:p w14:paraId="6CBB0D5C" w14:textId="77777777" w:rsidR="005A39B2" w:rsidRDefault="00000000">
      <w:r>
        <w:br w:type="page"/>
      </w:r>
    </w:p>
    <w:p w14:paraId="5EFC6EFE" w14:textId="77777777" w:rsidR="005A39B2" w:rsidRDefault="00000000">
      <w:pPr>
        <w:keepNext/>
        <w:bidi/>
        <w:spacing w:before="440" w:after="160"/>
        <w:jc w:val="right"/>
      </w:pPr>
      <w:r>
        <w:rPr>
          <w:rFonts w:ascii="Arial" w:hAnsi="Arial" w:cs="Arial"/>
          <w:b/>
          <w:color w:val="0037B0"/>
          <w:sz w:val="36"/>
          <w:rtl/>
        </w:rPr>
        <w:lastRenderedPageBreak/>
        <w:t>פרק 4: מדריך למשתמש, דרישות מערכת והרשאות</w:t>
      </w:r>
    </w:p>
    <w:p w14:paraId="153AE7C2" w14:textId="77777777" w:rsidR="005A39B2" w:rsidRDefault="00000000">
      <w:pPr>
        <w:keepNext/>
        <w:bidi/>
        <w:spacing w:before="320" w:after="120"/>
        <w:jc w:val="right"/>
      </w:pPr>
      <w:r>
        <w:rPr>
          <w:rFonts w:ascii="Arial" w:hAnsi="Arial" w:cs="Arial"/>
          <w:b/>
          <w:color w:val="006591"/>
          <w:sz w:val="28"/>
          <w:rtl/>
        </w:rPr>
        <w:t>4.1 תרשים זרימת מסכים (Screen Flow Diagram)</w:t>
      </w:r>
    </w:p>
    <w:p w14:paraId="0FD9BD05" w14:textId="77777777" w:rsidR="005A39B2" w:rsidRDefault="00000000">
      <w:pPr>
        <w:bidi/>
        <w:spacing w:after="120"/>
        <w:jc w:val="right"/>
      </w:pPr>
      <w:r>
        <w:rPr>
          <w:rFonts w:ascii="Arial" w:hAnsi="Arial" w:cs="Arial"/>
          <w:color w:val="131B2E"/>
          <w:rtl/>
        </w:rPr>
        <w:t>התרשים הבא מתאר את היררכיית המסכים באפליקציית SnapStudy ואת אפשרויות הניווט והמעבר ביניהם:</w:t>
      </w:r>
    </w:p>
    <w:p w14:paraId="2F351D7E" w14:textId="77777777" w:rsidR="005A39B2" w:rsidRDefault="00000000">
      <w:pPr>
        <w:bidi/>
        <w:spacing w:before="120" w:after="40"/>
        <w:jc w:val="right"/>
      </w:pPr>
      <w:r>
        <w:rPr>
          <w:rFonts w:ascii="Arial" w:hAnsi="Arial" w:cs="Arial"/>
          <w:b/>
          <w:color w:val="006591"/>
          <w:sz w:val="21"/>
          <w:rtl/>
        </w:rPr>
        <w:t>💻 תרשים זרימת מסכים (Screen Flow Diagram):</w:t>
      </w:r>
    </w:p>
    <w:tbl>
      <w:tblPr>
        <w:tblW w:w="0" w:type="auto"/>
        <w:jc w:val="center"/>
        <w:tblLook w:val="04A0" w:firstRow="1" w:lastRow="0" w:firstColumn="1" w:lastColumn="0" w:noHBand="0" w:noVBand="1"/>
      </w:tblPr>
      <w:tblGrid>
        <w:gridCol w:w="9360"/>
      </w:tblGrid>
      <w:tr w:rsidR="005A39B2" w14:paraId="13C6C104" w14:textId="77777777">
        <w:trPr>
          <w:jc w:val="center"/>
        </w:trPr>
        <w:tc>
          <w:tcPr>
            <w:tcW w:w="9360" w:type="dxa"/>
            <w:shd w:val="clear" w:color="auto" w:fill="F8FAFC"/>
            <w:tcMar>
              <w:top w:w="120" w:type="dxa"/>
              <w:left w:w="160" w:type="dxa"/>
              <w:bottom w:w="120" w:type="dxa"/>
              <w:right w:w="160" w:type="dxa"/>
            </w:tcMar>
          </w:tcPr>
          <w:p w14:paraId="23B938DA" w14:textId="77777777" w:rsidR="005A39B2" w:rsidRDefault="00000000">
            <w:pPr>
              <w:spacing w:after="0" w:line="252" w:lineRule="auto"/>
            </w:pPr>
            <w:r>
              <w:rPr>
                <w:rFonts w:ascii="Consolas" w:hAnsi="Consolas"/>
                <w:color w:val="1E293B"/>
                <w:sz w:val="19"/>
              </w:rPr>
              <w:t>+-------------------------------------------------------------+</w:t>
            </w:r>
            <w:r>
              <w:rPr>
                <w:rFonts w:ascii="Consolas" w:hAnsi="Consolas"/>
                <w:color w:val="1E293B"/>
                <w:sz w:val="19"/>
              </w:rPr>
              <w:br/>
              <w:t>|                    LoginActivity (מסך כניסה)                |</w:t>
            </w:r>
            <w:r>
              <w:rPr>
                <w:rFonts w:ascii="Consolas" w:hAnsi="Consolas"/>
                <w:color w:val="1E293B"/>
                <w:sz w:val="19"/>
              </w:rPr>
              <w:br/>
              <w:t>|   - התחברות בדוא"ל / סיסמה                                   |</w:t>
            </w:r>
            <w:r>
              <w:rPr>
                <w:rFonts w:ascii="Consolas" w:hAnsi="Consolas"/>
                <w:color w:val="1E293B"/>
                <w:sz w:val="19"/>
              </w:rPr>
              <w:br/>
              <w:t>|   - יצירת חשבון חדש (Sign Up)                                |</w:t>
            </w:r>
            <w:r>
              <w:rPr>
                <w:rFonts w:ascii="Consolas" w:hAnsi="Consolas"/>
                <w:color w:val="1E293B"/>
                <w:sz w:val="19"/>
              </w:rPr>
              <w:br/>
              <w:t>|   - התחברות מהירה עם Google Credential Manager               |</w:t>
            </w:r>
            <w:r>
              <w:rPr>
                <w:rFonts w:ascii="Consolas" w:hAnsi="Consolas"/>
                <w:color w:val="1E293B"/>
                <w:sz w:val="19"/>
              </w:rPr>
              <w:br/>
              <w:t>|   - דיאלוג שחזור סיסמה (Forgot Password Dialog)             |</w:t>
            </w:r>
            <w:r>
              <w:rPr>
                <w:rFonts w:ascii="Consolas" w:hAnsi="Consolas"/>
                <w:color w:val="1E293B"/>
                <w:sz w:val="19"/>
              </w:rPr>
              <w:br/>
              <w:t>+------------------------------+------------------------------+</w:t>
            </w:r>
            <w:r>
              <w:rPr>
                <w:rFonts w:ascii="Consolas" w:hAnsi="Consolas"/>
                <w:color w:val="1E293B"/>
                <w:sz w:val="19"/>
              </w:rPr>
              <w:br/>
              <w:t xml:space="preserve">                               |</w:t>
            </w:r>
            <w:r>
              <w:rPr>
                <w:rFonts w:ascii="Consolas" w:hAnsi="Consolas"/>
                <w:color w:val="1E293B"/>
                <w:sz w:val="19"/>
              </w:rPr>
              <w:br/>
              <w:t xml:space="preserve">                        [אימות מוצלח]</w:t>
            </w:r>
            <w:r>
              <w:rPr>
                <w:rFonts w:ascii="Consolas" w:hAnsi="Consolas"/>
                <w:color w:val="1E293B"/>
                <w:sz w:val="19"/>
              </w:rPr>
              <w:br/>
              <w:t xml:space="preserve">                               v</w:t>
            </w:r>
            <w:r>
              <w:rPr>
                <w:rFonts w:ascii="Consolas" w:hAnsi="Consolas"/>
                <w:color w:val="1E293B"/>
                <w:sz w:val="19"/>
              </w:rPr>
              <w:br/>
              <w:t>+-------------------------------------------------------------+</w:t>
            </w:r>
            <w:r>
              <w:rPr>
                <w:rFonts w:ascii="Consolas" w:hAnsi="Consolas"/>
                <w:color w:val="1E293B"/>
                <w:sz w:val="19"/>
              </w:rPr>
              <w:br/>
              <w:t>|                    MainActivity (מסך ראשי)                  |</w:t>
            </w:r>
            <w:r>
              <w:rPr>
                <w:rFonts w:ascii="Consolas" w:hAnsi="Consolas"/>
                <w:color w:val="1E293B"/>
                <w:sz w:val="19"/>
              </w:rPr>
              <w:br/>
              <w:t>|   - דשבורד כרטיסי יעדים (יעד יומי, דקות ריכוז, ימי Streak)    |</w:t>
            </w:r>
            <w:r>
              <w:rPr>
                <w:rFonts w:ascii="Consolas" w:hAnsi="Consolas"/>
                <w:color w:val="1E293B"/>
                <w:sz w:val="19"/>
              </w:rPr>
              <w:br/>
              <w:t>|   - סרגל חיפוש חי (Live Search Filter)                      |</w:t>
            </w:r>
            <w:r>
              <w:rPr>
                <w:rFonts w:ascii="Consolas" w:hAnsi="Consolas"/>
                <w:color w:val="1E293B"/>
                <w:sz w:val="19"/>
              </w:rPr>
              <w:br/>
              <w:t>|   - רשימת ערכות לימוד (Study Sets Cards)                    |</w:t>
            </w:r>
            <w:r>
              <w:rPr>
                <w:rFonts w:ascii="Consolas" w:hAnsi="Consolas"/>
                <w:color w:val="1E293B"/>
                <w:sz w:val="19"/>
              </w:rPr>
              <w:br/>
              <w:t>|   - דיאלוג יצירת ערכה ידנית (Create Set Dialog)             |</w:t>
            </w:r>
            <w:r>
              <w:rPr>
                <w:rFonts w:ascii="Consolas" w:hAnsi="Consolas"/>
                <w:color w:val="1E293B"/>
                <w:sz w:val="19"/>
              </w:rPr>
              <w:br/>
              <w:t>|   - תפריט ניווט תחתון (Bottom Navigation Bar)                |</w:t>
            </w:r>
            <w:r>
              <w:rPr>
                <w:rFonts w:ascii="Consolas" w:hAnsi="Consolas"/>
                <w:color w:val="1E293B"/>
                <w:sz w:val="19"/>
              </w:rPr>
              <w:br/>
              <w:t>+--------------+---------------+--------------+---------------+</w:t>
            </w:r>
            <w:r>
              <w:rPr>
                <w:rFonts w:ascii="Consolas" w:hAnsi="Consolas"/>
                <w:color w:val="1E293B"/>
                <w:sz w:val="19"/>
              </w:rPr>
              <w:br/>
              <w:t xml:space="preserve">               |                              |</w:t>
            </w:r>
            <w:r>
              <w:rPr>
                <w:rFonts w:ascii="Consolas" w:hAnsi="Consolas"/>
                <w:color w:val="1E293B"/>
                <w:sz w:val="19"/>
              </w:rPr>
              <w:br/>
              <w:t xml:space="preserve">    [לחיצה על כפתור סריקה]         [לחיצה על ערכה לתרגול]</w:t>
            </w:r>
            <w:r>
              <w:rPr>
                <w:rFonts w:ascii="Consolas" w:hAnsi="Consolas"/>
                <w:color w:val="1E293B"/>
                <w:sz w:val="19"/>
              </w:rPr>
              <w:br/>
              <w:t xml:space="preserve">               v                              v</w:t>
            </w:r>
            <w:r>
              <w:rPr>
                <w:rFonts w:ascii="Consolas" w:hAnsi="Consolas"/>
                <w:color w:val="1E293B"/>
                <w:sz w:val="19"/>
              </w:rPr>
              <w:br/>
              <w:t>+-----------------------------+ +-----------------------------+</w:t>
            </w:r>
            <w:r>
              <w:rPr>
                <w:rFonts w:ascii="Consolas" w:hAnsi="Consolas"/>
                <w:color w:val="1E293B"/>
                <w:sz w:val="19"/>
              </w:rPr>
              <w:br/>
              <w:t>|      ScannerActivity        | |     FlashcardsActivity      |</w:t>
            </w:r>
            <w:r>
              <w:rPr>
                <w:rFonts w:ascii="Consolas" w:hAnsi="Consolas"/>
                <w:color w:val="1E293B"/>
                <w:sz w:val="19"/>
              </w:rPr>
              <w:br/>
              <w:t>|        (סורק חכם)           | |        (מסך תרגול)          |</w:t>
            </w:r>
            <w:r>
              <w:rPr>
                <w:rFonts w:ascii="Consolas" w:hAnsi="Consolas"/>
                <w:color w:val="1E293B"/>
                <w:sz w:val="19"/>
              </w:rPr>
              <w:br/>
              <w:t>| - תצוגת מצלמה (CameraX)     | | - כרטיסיית לימוד            |</w:t>
            </w:r>
            <w:r>
              <w:rPr>
                <w:rFonts w:ascii="Consolas" w:hAnsi="Consolas"/>
                <w:color w:val="1E293B"/>
                <w:sz w:val="19"/>
              </w:rPr>
              <w:br/>
              <w:t>| - זיהוי גבולות (ML Kit)     | | - אנימציית היפוך 3D Flip    |</w:t>
            </w:r>
            <w:r>
              <w:rPr>
                <w:rFonts w:ascii="Consolas" w:hAnsi="Consolas"/>
                <w:color w:val="1E293B"/>
                <w:sz w:val="19"/>
              </w:rPr>
              <w:br/>
              <w:t>| - ציור מסגרת (Custom View)  | | - הצגת שאלה וחשיפת תשובה    |</w:t>
            </w:r>
            <w:r>
              <w:rPr>
                <w:rFonts w:ascii="Consolas" w:hAnsi="Consolas"/>
                <w:color w:val="1E293B"/>
                <w:sz w:val="19"/>
              </w:rPr>
              <w:br/>
              <w:t>| - כפתורי מצב: אוטו / ידני   | | - 4 כפתורי דירוג קושי:      |</w:t>
            </w:r>
            <w:r>
              <w:rPr>
                <w:rFonts w:ascii="Consolas" w:hAnsi="Consolas"/>
                <w:color w:val="1E293B"/>
                <w:sz w:val="19"/>
              </w:rPr>
              <w:br/>
              <w:t>| - שליטה בפלאש ובחירה מגלריה | |   Again, Hard, Good, Easy   |</w:t>
            </w:r>
            <w:r>
              <w:rPr>
                <w:rFonts w:ascii="Consolas" w:hAnsi="Consolas"/>
                <w:color w:val="1E293B"/>
                <w:sz w:val="19"/>
              </w:rPr>
              <w:br/>
              <w:t>| - דיאלוג עיבוד AI (Gemini)  | | - סרגל התקדמות ומד אחוזים   |</w:t>
            </w:r>
            <w:r>
              <w:rPr>
                <w:rFonts w:ascii="Consolas" w:hAnsi="Consolas"/>
                <w:color w:val="1E293B"/>
                <w:sz w:val="19"/>
              </w:rPr>
              <w:br/>
              <w:t>| - דיאלוג הצלחה ומעבר ישיר   | | - דיאלוג סיום מעודד         |</w:t>
            </w:r>
            <w:r>
              <w:rPr>
                <w:rFonts w:ascii="Consolas" w:hAnsi="Consolas"/>
                <w:color w:val="1E293B"/>
                <w:sz w:val="19"/>
              </w:rPr>
              <w:br/>
              <w:t>+-----------------------------+ +-----------------------------+</w:t>
            </w:r>
            <w:r>
              <w:rPr>
                <w:rFonts w:ascii="Consolas" w:hAnsi="Consolas"/>
                <w:color w:val="1E293B"/>
                <w:sz w:val="19"/>
              </w:rPr>
              <w:br/>
              <w:t xml:space="preserve">               ^                              ^</w:t>
            </w:r>
            <w:r>
              <w:rPr>
                <w:rFonts w:ascii="Consolas" w:hAnsi="Consolas"/>
                <w:color w:val="1E293B"/>
                <w:sz w:val="19"/>
              </w:rPr>
              <w:br/>
              <w:t xml:space="preserve">               |                              |</w:t>
            </w:r>
            <w:r>
              <w:rPr>
                <w:rFonts w:ascii="Consolas" w:hAnsi="Consolas"/>
                <w:color w:val="1E293B"/>
                <w:sz w:val="19"/>
              </w:rPr>
              <w:br/>
              <w:t xml:space="preserve">         [סרגל תחתון]                   [סרגל תחתון]</w:t>
            </w:r>
            <w:r>
              <w:rPr>
                <w:rFonts w:ascii="Consolas" w:hAnsi="Consolas"/>
                <w:color w:val="1E293B"/>
                <w:sz w:val="19"/>
              </w:rPr>
              <w:br/>
              <w:t xml:space="preserve">               +--------------+---------------+ </w:t>
            </w:r>
            <w:r>
              <w:rPr>
                <w:rFonts w:ascii="Consolas" w:hAnsi="Consolas"/>
                <w:color w:val="1E293B"/>
                <w:sz w:val="19"/>
              </w:rPr>
              <w:br/>
              <w:t xml:space="preserve">                              |</w:t>
            </w:r>
            <w:r>
              <w:rPr>
                <w:rFonts w:ascii="Consolas" w:hAnsi="Consolas"/>
                <w:color w:val="1E293B"/>
                <w:sz w:val="19"/>
              </w:rPr>
              <w:br/>
              <w:t xml:space="preserve">                       [לחיצה על הגדרות]</w:t>
            </w:r>
            <w:r>
              <w:rPr>
                <w:rFonts w:ascii="Consolas" w:hAnsi="Consolas"/>
                <w:color w:val="1E293B"/>
                <w:sz w:val="19"/>
              </w:rPr>
              <w:br/>
              <w:t xml:space="preserve">                              v</w:t>
            </w:r>
            <w:r>
              <w:rPr>
                <w:rFonts w:ascii="Consolas" w:hAnsi="Consolas"/>
                <w:color w:val="1E293B"/>
                <w:sz w:val="19"/>
              </w:rPr>
              <w:br/>
              <w:t>+-------------------------------------------------------------+</w:t>
            </w:r>
            <w:r>
              <w:rPr>
                <w:rFonts w:ascii="Consolas" w:hAnsi="Consolas"/>
                <w:color w:val="1E293B"/>
                <w:sz w:val="19"/>
              </w:rPr>
              <w:br/>
              <w:t>|                  SettingsActivity (מסך הגדרות)              |</w:t>
            </w:r>
            <w:r>
              <w:rPr>
                <w:rFonts w:ascii="Consolas" w:hAnsi="Consolas"/>
                <w:color w:val="1E293B"/>
                <w:sz w:val="19"/>
              </w:rPr>
              <w:br/>
              <w:t>|   - פרטי משתמש ותמונת פרופיל (Glide)                        |</w:t>
            </w:r>
            <w:r>
              <w:rPr>
                <w:rFonts w:ascii="Consolas" w:hAnsi="Consolas"/>
                <w:color w:val="1E293B"/>
                <w:sz w:val="19"/>
              </w:rPr>
              <w:br/>
              <w:t>|   - בחירת ערכת נושא: בהיר / כהה / אוטו                      |</w:t>
            </w:r>
            <w:r>
              <w:rPr>
                <w:rFonts w:ascii="Consolas" w:hAnsi="Consolas"/>
                <w:color w:val="1E293B"/>
                <w:sz w:val="19"/>
              </w:rPr>
              <w:br/>
              <w:t>|   - דיאלוג עריכת יעד כרטיסיות יומי                          |</w:t>
            </w:r>
            <w:r>
              <w:rPr>
                <w:rFonts w:ascii="Consolas" w:hAnsi="Consolas"/>
                <w:color w:val="1E293B"/>
                <w:sz w:val="19"/>
              </w:rPr>
              <w:br/>
              <w:t>|   - מתג הפעלת התראות ובחירת שעת תזכורת (TimePickerDialog)   |</w:t>
            </w:r>
            <w:r>
              <w:rPr>
                <w:rFonts w:ascii="Consolas" w:hAnsi="Consolas"/>
                <w:color w:val="1E293B"/>
                <w:sz w:val="19"/>
              </w:rPr>
              <w:br/>
              <w:t>|   - מתג אפקטים קוליים                                        |</w:t>
            </w:r>
            <w:r>
              <w:rPr>
                <w:rFonts w:ascii="Consolas" w:hAnsi="Consolas"/>
                <w:color w:val="1E293B"/>
                <w:sz w:val="19"/>
              </w:rPr>
              <w:br/>
            </w:r>
            <w:r>
              <w:rPr>
                <w:rFonts w:ascii="Consolas" w:hAnsi="Consolas"/>
                <w:color w:val="1E293B"/>
                <w:sz w:val="19"/>
              </w:rPr>
              <w:lastRenderedPageBreak/>
              <w:t>|   - כפתור התנתקות מאובטח (Sign Out) וחזרה למסך הכניסה       |</w:t>
            </w:r>
            <w:r>
              <w:rPr>
                <w:rFonts w:ascii="Consolas" w:hAnsi="Consolas"/>
                <w:color w:val="1E293B"/>
                <w:sz w:val="19"/>
              </w:rPr>
              <w:br/>
              <w:t>+-------------------------------------------------------------+</w:t>
            </w:r>
          </w:p>
        </w:tc>
      </w:tr>
    </w:tbl>
    <w:p w14:paraId="4AE7644F" w14:textId="77777777" w:rsidR="005A39B2" w:rsidRDefault="005A39B2">
      <w:pPr>
        <w:spacing w:after="120"/>
      </w:pPr>
    </w:p>
    <w:p w14:paraId="2A000AD5" w14:textId="77777777" w:rsidR="005A39B2" w:rsidRDefault="00000000">
      <w:pPr>
        <w:keepNext/>
        <w:bidi/>
        <w:spacing w:before="320" w:after="120"/>
        <w:jc w:val="right"/>
      </w:pPr>
      <w:r>
        <w:rPr>
          <w:rFonts w:ascii="Arial" w:hAnsi="Arial" w:cs="Arial"/>
          <w:b/>
          <w:color w:val="006591"/>
          <w:sz w:val="28"/>
          <w:rtl/>
        </w:rPr>
        <w:t>4.2 תיאור מפורט של מסכי האפליקציה ורכיביהם</w:t>
      </w:r>
    </w:p>
    <w:p w14:paraId="5EAC68F1" w14:textId="77777777" w:rsidR="005A39B2" w:rsidRDefault="00000000">
      <w:pPr>
        <w:keepNext/>
        <w:bidi/>
        <w:spacing w:before="240" w:after="80"/>
        <w:jc w:val="right"/>
      </w:pPr>
      <w:r>
        <w:rPr>
          <w:rFonts w:ascii="Arial" w:hAnsi="Arial" w:cs="Arial"/>
          <w:b/>
          <w:color w:val="131B2E"/>
          <w:sz w:val="24"/>
          <w:rtl/>
        </w:rPr>
        <w:t>מסך 1: מסך כניסה והרשמה (LoginActivity)</w:t>
      </w:r>
    </w:p>
    <w:p w14:paraId="1742BE0B" w14:textId="77777777" w:rsidR="005A39B2" w:rsidRDefault="00000000">
      <w:pPr>
        <w:bidi/>
        <w:spacing w:after="120"/>
        <w:jc w:val="right"/>
      </w:pPr>
      <w:r>
        <w:rPr>
          <w:rFonts w:ascii="Arial" w:hAnsi="Arial" w:cs="Arial"/>
          <w:color w:val="131B2E"/>
          <w:rtl/>
        </w:rPr>
        <w:t>תפקיד המסך: השער הראשי לאפליקציה. מאפשר למשתמש חדש להירשם או למשתמש קיים להתחבר בצורה מאובטחת, בדוא"ל וסיסמה או באמצעות חשבון Google.</w:t>
      </w:r>
    </w:p>
    <w:p w14:paraId="76817353" w14:textId="77777777" w:rsidR="005A39B2" w:rsidRDefault="00000000">
      <w:pPr>
        <w:bidi/>
        <w:spacing w:after="120"/>
        <w:jc w:val="right"/>
      </w:pPr>
      <w:r>
        <w:rPr>
          <w:rFonts w:ascii="Arial" w:hAnsi="Arial" w:cs="Arial"/>
          <w:i/>
          <w:color w:val="55586B"/>
          <w:rtl/>
        </w:rPr>
        <w:t>מידע מוצג: טופס אימות דינמי, לוגו האפליקציה, כותרות הסבר, כפתור כניסה עם Google, וקישור לשחזור סיסמה.</w:t>
      </w:r>
    </w:p>
    <w:p w14:paraId="5F32345B" w14:textId="77777777" w:rsidR="005A39B2" w:rsidRDefault="00000000">
      <w:pPr>
        <w:bidi/>
        <w:spacing w:after="120"/>
        <w:jc w:val="right"/>
      </w:pPr>
      <w:r>
        <w:rPr>
          <w:rFonts w:ascii="Arial" w:hAnsi="Arial" w:cs="Arial"/>
          <w:b/>
          <w:color w:val="131B2E"/>
          <w:rtl/>
        </w:rPr>
        <w:t>רכיבי תצוגה ופקדים במסך:</w:t>
      </w:r>
    </w:p>
    <w:p w14:paraId="240F74FB"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טאבים עליונים (TabLayout): </w:t>
      </w:r>
      <w:r>
        <w:rPr>
          <w:rFonts w:ascii="Arial" w:hAnsi="Arial" w:cs="Arial"/>
          <w:color w:val="131B2E"/>
          <w:rtl/>
        </w:rPr>
        <w:t>מאפשרים מעבר מונפש בין מצב 'התחברות' (Sign In) לבין מצב 'הרשמה' (Sign Up). המעבר מלווה באנימציית גלישה חלקה (AutoTransition).</w:t>
      </w:r>
    </w:p>
    <w:p w14:paraId="00078692"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שדה שם מלא (etFullName): </w:t>
      </w:r>
      <w:r>
        <w:rPr>
          <w:rFonts w:ascii="Arial" w:hAnsi="Arial" w:cs="Arial"/>
          <w:color w:val="131B2E"/>
          <w:rtl/>
        </w:rPr>
        <w:t>מוצג במצב הרשמה בלבד. נדרש להזנת שם המשתמש, המאומת ומשויך לפרופיל המשתמש ב-Firebase.</w:t>
      </w:r>
    </w:p>
    <w:p w14:paraId="3BC24A28"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שדה דוא"ל (etEmail): </w:t>
      </w:r>
      <w:r>
        <w:rPr>
          <w:rFonts w:ascii="Arial" w:hAnsi="Arial" w:cs="Arial"/>
          <w:color w:val="131B2E"/>
          <w:rtl/>
        </w:rPr>
        <w:t>שדה קלט בעל ולידציית תקינות כתובת מייל (Patterns.EMAIL_ADDRESS). מציג שגיאה אדומה אם המייל שגוי או ריק.</w:t>
      </w:r>
    </w:p>
    <w:p w14:paraId="27A3C670"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שדות סיסמה ואימות סיסמה: </w:t>
      </w:r>
      <w:r>
        <w:rPr>
          <w:rFonts w:ascii="Arial" w:hAnsi="Arial" w:cs="Arial"/>
          <w:color w:val="131B2E"/>
          <w:rtl/>
        </w:rPr>
        <w:t>שדות מוצפנים להזנת סיסמה. נדרשת סיסמה באורך של לפחות 6 תווים. במצב הרשמה נבדקת התאמה מלאה בין הסיסמאות.</w:t>
      </w:r>
    </w:p>
    <w:p w14:paraId="51007900"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כפתור התחברות / הרשמה (btnLogin): </w:t>
      </w:r>
      <w:r>
        <w:rPr>
          <w:rFonts w:ascii="Arial" w:hAnsi="Arial" w:cs="Arial"/>
          <w:color w:val="131B2E"/>
          <w:rtl/>
        </w:rPr>
        <w:t>כפתור MaterialButton ראשי המפעיל את בדיקת השדות ושליחת בקשת האימות ל-Firebase Auth.</w:t>
      </w:r>
    </w:p>
    <w:p w14:paraId="1A2EC553"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כפתור כניסה באמצעות Google (btnGoogle): </w:t>
      </w:r>
      <w:r>
        <w:rPr>
          <w:rFonts w:ascii="Arial" w:hAnsi="Arial" w:cs="Arial"/>
          <w:color w:val="131B2E"/>
          <w:rtl/>
        </w:rPr>
        <w:t>מפעיל את מנגנון Google Credential Manager המודרני, ומאפשר כניסה בלחיצה אחת.</w:t>
      </w:r>
    </w:p>
    <w:p w14:paraId="0F54D034"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קישור 'שכחת סיסמה?' (tvForgotPassword): </w:t>
      </w:r>
      <w:r>
        <w:rPr>
          <w:rFonts w:ascii="Arial" w:hAnsi="Arial" w:cs="Arial"/>
          <w:color w:val="131B2E"/>
          <w:rtl/>
        </w:rPr>
        <w:t>פותח תיבת דו-שיח ייעודית (AlertDialog) המאמתת קיום חשבון ושולחת מייל איפוס סיסמה ישיר מ-Firebase.</w:t>
      </w:r>
    </w:p>
    <w:tbl>
      <w:tblPr>
        <w:tblW w:w="0" w:type="auto"/>
        <w:jc w:val="center"/>
        <w:tblLook w:val="04A0" w:firstRow="1" w:lastRow="0" w:firstColumn="1" w:lastColumn="0" w:noHBand="0" w:noVBand="1"/>
      </w:tblPr>
      <w:tblGrid>
        <w:gridCol w:w="9360"/>
      </w:tblGrid>
      <w:tr w:rsidR="005A39B2" w14:paraId="7A58D55C" w14:textId="77777777">
        <w:trPr>
          <w:jc w:val="center"/>
        </w:trPr>
        <w:tc>
          <w:tcPr>
            <w:tcW w:w="9360" w:type="dxa"/>
            <w:shd w:val="clear" w:color="auto" w:fill="EBF3FE"/>
            <w:tcMar>
              <w:top w:w="140" w:type="dxa"/>
              <w:left w:w="180" w:type="dxa"/>
              <w:bottom w:w="140" w:type="dxa"/>
              <w:right w:w="180" w:type="dxa"/>
            </w:tcMar>
          </w:tcPr>
          <w:p w14:paraId="43C42691" w14:textId="77777777" w:rsidR="005A39B2" w:rsidRDefault="00000000">
            <w:pPr>
              <w:bidi/>
              <w:spacing w:after="60"/>
              <w:jc w:val="right"/>
            </w:pPr>
            <w:r>
              <w:rPr>
                <w:rFonts w:ascii="Arial" w:hAnsi="Arial" w:cs="Arial"/>
                <w:b/>
                <w:color w:val="0037B0"/>
                <w:sz w:val="23"/>
                <w:rtl/>
              </w:rPr>
              <w:t>ℹ️ ניהול מחזור חיים במסך מסך כניסה והרשמה (LoginActivity)</w:t>
            </w:r>
          </w:p>
          <w:p w14:paraId="5708740C" w14:textId="77777777" w:rsidR="005A39B2" w:rsidRDefault="00000000">
            <w:pPr>
              <w:bidi/>
              <w:spacing w:before="40" w:after="0"/>
              <w:jc w:val="right"/>
            </w:pPr>
            <w:r>
              <w:rPr>
                <w:rFonts w:ascii="Arial" w:hAnsi="Arial" w:cs="Arial"/>
                <w:color w:val="131B2E"/>
                <w:sz w:val="21"/>
                <w:rtl/>
              </w:rPr>
              <w:t>ב-onCreate נבדק האם המשתמש כבר מחובר (mAuth.getCurrentUser() != null). במידה וכן, מתבצע מעבר אוטומטי מיידי למסך הראשי ללא צורך בהזנה מחדש.</w:t>
            </w:r>
          </w:p>
        </w:tc>
      </w:tr>
    </w:tbl>
    <w:p w14:paraId="3CFE24EE" w14:textId="77777777" w:rsidR="005A39B2" w:rsidRDefault="005A39B2">
      <w:pPr>
        <w:spacing w:after="120"/>
      </w:pPr>
    </w:p>
    <w:p w14:paraId="7CDB97B2" w14:textId="77777777" w:rsidR="005A39B2" w:rsidRDefault="00000000">
      <w:pPr>
        <w:keepNext/>
        <w:bidi/>
        <w:spacing w:before="240" w:after="80"/>
        <w:jc w:val="right"/>
      </w:pPr>
      <w:r>
        <w:rPr>
          <w:rFonts w:ascii="Arial" w:hAnsi="Arial" w:cs="Arial"/>
          <w:b/>
          <w:color w:val="131B2E"/>
          <w:sz w:val="24"/>
          <w:rtl/>
        </w:rPr>
        <w:t>מסך 2: מסך הבית ולוח הבקרה (MainActivity)</w:t>
      </w:r>
    </w:p>
    <w:p w14:paraId="0F5794AF" w14:textId="77777777" w:rsidR="005A39B2" w:rsidRDefault="00000000">
      <w:pPr>
        <w:bidi/>
        <w:spacing w:after="120"/>
        <w:jc w:val="right"/>
      </w:pPr>
      <w:r>
        <w:rPr>
          <w:rFonts w:ascii="Arial" w:hAnsi="Arial" w:cs="Arial"/>
          <w:color w:val="131B2E"/>
          <w:rtl/>
        </w:rPr>
        <w:t>תפקיד המסך: מרכז השליטה הראשי של המשתמש באפליקציה. מציג סקירת ביצועים אישית, גישה מהירה לערכות הלימוד, חיפוש חי, ואפשרויות סריקה ויצירה.</w:t>
      </w:r>
    </w:p>
    <w:p w14:paraId="2DEFAB5B" w14:textId="77777777" w:rsidR="005A39B2" w:rsidRDefault="00000000">
      <w:pPr>
        <w:bidi/>
        <w:spacing w:after="120"/>
        <w:jc w:val="right"/>
      </w:pPr>
      <w:r>
        <w:rPr>
          <w:rFonts w:ascii="Arial" w:hAnsi="Arial" w:cs="Arial"/>
          <w:i/>
          <w:color w:val="55586B"/>
          <w:rtl/>
        </w:rPr>
        <w:t>מידע מוצג: ברכת שלום מותאמת אישית עם שם המשתמש ותמונתו, כרטיס יעד יומי עם יחס כרטיסיות (נוכחי מול יעד), כרטיס דקות ריכוז, תגית רצף ימים (Streak Badge), וכרטיסי ערכות הלימוד.</w:t>
      </w:r>
    </w:p>
    <w:p w14:paraId="5E8D9B39" w14:textId="77777777" w:rsidR="005A39B2" w:rsidRDefault="00000000">
      <w:pPr>
        <w:bidi/>
        <w:spacing w:after="120"/>
        <w:jc w:val="right"/>
      </w:pPr>
      <w:r>
        <w:rPr>
          <w:rFonts w:ascii="Arial" w:hAnsi="Arial" w:cs="Arial"/>
          <w:b/>
          <w:color w:val="131B2E"/>
          <w:rtl/>
        </w:rPr>
        <w:t>רכיבי תצוגה ופקדים במסך:</w:t>
      </w:r>
    </w:p>
    <w:p w14:paraId="7988B963" w14:textId="77777777" w:rsidR="005A39B2" w:rsidRDefault="00000000">
      <w:pPr>
        <w:bidi/>
        <w:spacing w:before="20" w:after="80"/>
        <w:ind w:right="360"/>
        <w:jc w:val="right"/>
      </w:pPr>
      <w:r>
        <w:rPr>
          <w:rFonts w:ascii="Arial" w:hAnsi="Arial" w:cs="Arial"/>
          <w:b/>
          <w:color w:val="0037B0"/>
          <w:sz w:val="20"/>
          <w:rtl/>
        </w:rPr>
        <w:lastRenderedPageBreak/>
        <w:t xml:space="preserve">● </w:t>
      </w:r>
      <w:r>
        <w:rPr>
          <w:rFonts w:ascii="Arial" w:hAnsi="Arial" w:cs="Arial"/>
          <w:b/>
          <w:color w:val="131B2E"/>
          <w:rtl/>
        </w:rPr>
        <w:t xml:space="preserve">תמונת פרופיל (ivUserAvatar): </w:t>
      </w:r>
      <w:r>
        <w:rPr>
          <w:rFonts w:ascii="Arial" w:hAnsi="Arial" w:cs="Arial"/>
          <w:color w:val="131B2E"/>
          <w:rtl/>
        </w:rPr>
        <w:t>מציגה את תמונת המשתמש מחשבון Google באמצעות ספריית Glide בעיגול מושלם. לחיצה עליה מנווטת ישירות למסך ההגדרות.</w:t>
      </w:r>
    </w:p>
    <w:p w14:paraId="0D3D0972"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כרטיס יעד יומי (cardTodayTarget): </w:t>
      </w:r>
      <w:r>
        <w:rPr>
          <w:rFonts w:ascii="Arial" w:hAnsi="Arial" w:cs="Arial"/>
          <w:color w:val="131B2E"/>
          <w:rtl/>
        </w:rPr>
        <w:t>מציג את מספר הכרטיסיות שנלמדו היום מתוך היעד היומי שנקבע.</w:t>
      </w:r>
    </w:p>
    <w:p w14:paraId="79A02544"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כרטיס דקות ריכוז (cardFocusTime): </w:t>
      </w:r>
      <w:r>
        <w:rPr>
          <w:rFonts w:ascii="Arial" w:hAnsi="Arial" w:cs="Arial"/>
          <w:color w:val="131B2E"/>
          <w:rtl/>
        </w:rPr>
        <w:t>מציג את סך דקות הלמידה שנצברו.</w:t>
      </w:r>
    </w:p>
    <w:p w14:paraId="0FC28D27"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תגית רצף ימים (streakBadge): </w:t>
      </w:r>
      <w:r>
        <w:rPr>
          <w:rFonts w:ascii="Arial" w:hAnsi="Arial" w:cs="Arial"/>
          <w:color w:val="131B2E"/>
          <w:rtl/>
        </w:rPr>
        <w:t>מוצגת כאשר המשתמש שומר על רצף למידה של יומיים ומעלה (למשל: '3 ימים ברצף 🔥').</w:t>
      </w:r>
    </w:p>
    <w:p w14:paraId="35ADD6ED"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סרגל חיפוש חי (etSearch): </w:t>
      </w:r>
      <w:r>
        <w:rPr>
          <w:rFonts w:ascii="Arial" w:hAnsi="Arial" w:cs="Arial"/>
          <w:color w:val="131B2E"/>
          <w:rtl/>
        </w:rPr>
        <w:t>שדה קלט בעל TextWatcher המאזין לכל תו מוקלד ומסנן באופן מיידי את רשימת הערכות לפי כותרת או מקצוע ללא צורך בלחיצה על כפתור חיפוש.</w:t>
      </w:r>
    </w:p>
    <w:p w14:paraId="691B200E"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כרטיסי ערכות לימוד (item_study_set): </w:t>
      </w:r>
      <w:r>
        <w:rPr>
          <w:rFonts w:ascii="Arial" w:hAnsi="Arial" w:cs="Arial"/>
          <w:color w:val="131B2E"/>
          <w:rtl/>
        </w:rPr>
        <w:t>כל כרטיס מציג את שם הערכה, תגית צבעונית ייחודית לפי מקצוע (כחול לביולוגיה, צהוב לכלכלה, סגול למתמטיקה), אחוז שליטה בחומר ומספר כרטיסיות. לחיצה על כרטיס פותחת את מסך התרגול עבור ערכה זו.</w:t>
      </w:r>
    </w:p>
    <w:p w14:paraId="50A9B0BF"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כפתור 'סריקת סיכום או מסמך' (btnScanDoc): </w:t>
      </w:r>
      <w:r>
        <w:rPr>
          <w:rFonts w:ascii="Arial" w:hAnsi="Arial" w:cs="Arial"/>
          <w:color w:val="131B2E"/>
          <w:rtl/>
        </w:rPr>
        <w:t>כפתור פעולה מהיר הפותח את סורק המסמכים החכם (ScannerActivity).</w:t>
      </w:r>
    </w:p>
    <w:p w14:paraId="18EE6C4D"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כפתור 'יצירת ערכה חדשה' (btnNewSet): </w:t>
      </w:r>
      <w:r>
        <w:rPr>
          <w:rFonts w:ascii="Arial" w:hAnsi="Arial" w:cs="Arial"/>
          <w:color w:val="131B2E"/>
          <w:rtl/>
        </w:rPr>
        <w:t>פותח דיאלוג ליצירה ידנית של ערכה חדשה כולל שאלה ותשובה ראשונות.</w:t>
      </w:r>
    </w:p>
    <w:p w14:paraId="0DBD8271"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סרגל ניווט תחתון (Bottom Navigation): </w:t>
      </w:r>
      <w:r>
        <w:rPr>
          <w:rFonts w:ascii="Arial" w:hAnsi="Arial" w:cs="Arial"/>
          <w:color w:val="131B2E"/>
          <w:rtl/>
        </w:rPr>
        <w:t>מאפשר ניווט קבוע ומהיר בין מסך הבית, מסך הסורק ומסך הפרופיל וההגדרות.</w:t>
      </w:r>
    </w:p>
    <w:tbl>
      <w:tblPr>
        <w:tblW w:w="0" w:type="auto"/>
        <w:jc w:val="center"/>
        <w:tblLook w:val="04A0" w:firstRow="1" w:lastRow="0" w:firstColumn="1" w:lastColumn="0" w:noHBand="0" w:noVBand="1"/>
      </w:tblPr>
      <w:tblGrid>
        <w:gridCol w:w="9360"/>
      </w:tblGrid>
      <w:tr w:rsidR="005A39B2" w14:paraId="2B510B2E" w14:textId="77777777">
        <w:trPr>
          <w:jc w:val="center"/>
        </w:trPr>
        <w:tc>
          <w:tcPr>
            <w:tcW w:w="9360" w:type="dxa"/>
            <w:shd w:val="clear" w:color="auto" w:fill="EBF3FE"/>
            <w:tcMar>
              <w:top w:w="140" w:type="dxa"/>
              <w:left w:w="180" w:type="dxa"/>
              <w:bottom w:w="140" w:type="dxa"/>
              <w:right w:w="180" w:type="dxa"/>
            </w:tcMar>
          </w:tcPr>
          <w:p w14:paraId="3A41F2EE" w14:textId="77777777" w:rsidR="005A39B2" w:rsidRDefault="00000000">
            <w:pPr>
              <w:bidi/>
              <w:spacing w:after="60"/>
              <w:jc w:val="right"/>
            </w:pPr>
            <w:r>
              <w:rPr>
                <w:rFonts w:ascii="Arial" w:hAnsi="Arial" w:cs="Arial"/>
                <w:b/>
                <w:color w:val="0037B0"/>
                <w:sz w:val="23"/>
                <w:rtl/>
              </w:rPr>
              <w:t>ℹ️ ניהול מחזור חיים במסך מסך הבית ולוח הבקרה (MainActivity)</w:t>
            </w:r>
          </w:p>
          <w:p w14:paraId="0F11720D" w14:textId="77777777" w:rsidR="005A39B2" w:rsidRDefault="00000000">
            <w:pPr>
              <w:bidi/>
              <w:spacing w:before="40" w:after="0"/>
              <w:jc w:val="right"/>
            </w:pPr>
            <w:r>
              <w:rPr>
                <w:rFonts w:ascii="Arial" w:hAnsi="Arial" w:cs="Arial"/>
                <w:color w:val="131B2E"/>
                <w:sz w:val="21"/>
                <w:rtl/>
              </w:rPr>
              <w:t>ב-onResume נבדקת ערכת הנושא הנוכחית (במידה ושונתה בהגדרות – המסך מתרענן בצורה חלקה), מתעדכן פרופיל המשתמש, ומופעל סנכרון נתונים אסינכרוני מול Cloud Firestore.</w:t>
            </w:r>
          </w:p>
        </w:tc>
      </w:tr>
    </w:tbl>
    <w:p w14:paraId="5F26AEDD" w14:textId="77777777" w:rsidR="005A39B2" w:rsidRDefault="005A39B2">
      <w:pPr>
        <w:spacing w:after="120"/>
      </w:pPr>
    </w:p>
    <w:p w14:paraId="6A0F353D" w14:textId="77777777" w:rsidR="005A39B2" w:rsidRDefault="00000000">
      <w:pPr>
        <w:keepNext/>
        <w:bidi/>
        <w:spacing w:before="240" w:after="80"/>
        <w:jc w:val="right"/>
      </w:pPr>
      <w:r>
        <w:rPr>
          <w:rFonts w:ascii="Arial" w:hAnsi="Arial" w:cs="Arial"/>
          <w:b/>
          <w:color w:val="131B2E"/>
          <w:sz w:val="24"/>
          <w:rtl/>
        </w:rPr>
        <w:t>מסך 3: סורק המסמכים החכם (ScannerActivity)</w:t>
      </w:r>
    </w:p>
    <w:p w14:paraId="647A6702" w14:textId="77777777" w:rsidR="005A39B2" w:rsidRDefault="00000000">
      <w:pPr>
        <w:bidi/>
        <w:spacing w:after="120"/>
        <w:jc w:val="right"/>
      </w:pPr>
      <w:r>
        <w:rPr>
          <w:rFonts w:ascii="Arial" w:hAnsi="Arial" w:cs="Arial"/>
          <w:color w:val="131B2E"/>
          <w:rtl/>
        </w:rPr>
        <w:t>תפקיד המסך: מאפשר סריקה מהירה של סיכומים ומסמכים פיזיים במצלמה או ייבוא מגלריה, ועיבודם באמצעות בינה מלאכותית להפקת כרטיסיות לימוד.</w:t>
      </w:r>
    </w:p>
    <w:p w14:paraId="46CEAF9D" w14:textId="77777777" w:rsidR="005A39B2" w:rsidRDefault="00000000">
      <w:pPr>
        <w:bidi/>
        <w:spacing w:after="120"/>
        <w:jc w:val="right"/>
      </w:pPr>
      <w:r>
        <w:rPr>
          <w:rFonts w:ascii="Arial" w:hAnsi="Arial" w:cs="Arial"/>
          <w:i/>
          <w:color w:val="55586B"/>
          <w:rtl/>
        </w:rPr>
        <w:t>מידע מוצג: תצוגת וידאו חיה מהמצלמה (Camera Preview), שכבת זיהוי מסמך גרפית עם מסגרת אדומה ותגית צפה, קו לייזר סריקה מונפש, חיוויי מצב והוראות מכוונות.</w:t>
      </w:r>
    </w:p>
    <w:p w14:paraId="0233E57E" w14:textId="77777777" w:rsidR="005A39B2" w:rsidRDefault="00000000">
      <w:pPr>
        <w:bidi/>
        <w:spacing w:after="120"/>
        <w:jc w:val="right"/>
      </w:pPr>
      <w:r>
        <w:rPr>
          <w:rFonts w:ascii="Arial" w:hAnsi="Arial" w:cs="Arial"/>
          <w:b/>
          <w:color w:val="131B2E"/>
          <w:rtl/>
        </w:rPr>
        <w:t>רכיבי תצוגה ופקדים במסך:</w:t>
      </w:r>
    </w:p>
    <w:p w14:paraId="1BF7C2E1"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תצוגת מצלמה (cameraPreview): </w:t>
      </w:r>
      <w:r>
        <w:rPr>
          <w:rFonts w:ascii="Arial" w:hAnsi="Arial" w:cs="Arial"/>
          <w:color w:val="131B2E"/>
          <w:rtl/>
        </w:rPr>
        <w:t>משתמשת ב-CameraX PreviewView להצגת זרם הווידאו החי מהעדשה האחורית.</w:t>
      </w:r>
    </w:p>
    <w:p w14:paraId="0AFBFCBF"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שכבת זיהוי גרפית (documentOverlayView): </w:t>
      </w:r>
      <w:r>
        <w:rPr>
          <w:rFonts w:ascii="Arial" w:hAnsi="Arial" w:cs="Arial"/>
          <w:color w:val="131B2E"/>
          <w:rtl/>
        </w:rPr>
        <w:t>Custom View ייעודי המצייר מסגרת אדומה עם פינות מעוגלות סביב המסמך המזוהה, עוגני פינות מודגשים, ותגית חיווי צפה המציגה את התקדמות הזיהוי באחוזים.</w:t>
      </w:r>
    </w:p>
    <w:p w14:paraId="001BEF0D"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כפתור מצב אוטומטי (btnModeAuto): </w:t>
      </w:r>
      <w:r>
        <w:rPr>
          <w:rFonts w:ascii="Arial" w:hAnsi="Arial" w:cs="Arial"/>
          <w:color w:val="131B2E"/>
          <w:rtl/>
        </w:rPr>
        <w:t>מפעיל מצב סריקה אוטונומי: ברגע שהמסמך מזוהה ויציב במשך 1.1 שניות, המערכת מבצעת צילום אוטומטי ללא מגע יד.</w:t>
      </w:r>
    </w:p>
    <w:p w14:paraId="4AAE7A06"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כפתור מצב ידני (btnModeManual): </w:t>
      </w:r>
      <w:r>
        <w:rPr>
          <w:rFonts w:ascii="Arial" w:hAnsi="Arial" w:cs="Arial"/>
          <w:color w:val="131B2E"/>
          <w:rtl/>
        </w:rPr>
        <w:t>מבטל את הצילום האוטומטי ומאפשר למשתמש לכוון ולצלם באופן ידני באמצעות כפתור הצילום.</w:t>
      </w:r>
    </w:p>
    <w:p w14:paraId="228C09C8" w14:textId="77777777" w:rsidR="005A39B2" w:rsidRDefault="00000000">
      <w:pPr>
        <w:bidi/>
        <w:spacing w:before="20" w:after="80"/>
        <w:ind w:right="360"/>
        <w:jc w:val="right"/>
      </w:pPr>
      <w:r>
        <w:rPr>
          <w:rFonts w:ascii="Arial" w:hAnsi="Arial" w:cs="Arial"/>
          <w:b/>
          <w:color w:val="0037B0"/>
          <w:sz w:val="20"/>
          <w:rtl/>
        </w:rPr>
        <w:lastRenderedPageBreak/>
        <w:t xml:space="preserve">● </w:t>
      </w:r>
      <w:r>
        <w:rPr>
          <w:rFonts w:ascii="Arial" w:hAnsi="Arial" w:cs="Arial"/>
          <w:b/>
          <w:color w:val="131B2E"/>
          <w:rtl/>
        </w:rPr>
        <w:t xml:space="preserve">כפתור תאורת פלאש (btnFlash): </w:t>
      </w:r>
      <w:r>
        <w:rPr>
          <w:rFonts w:ascii="Arial" w:hAnsi="Arial" w:cs="Arial"/>
          <w:color w:val="131B2E"/>
          <w:rtl/>
        </w:rPr>
        <w:t>מאפשר מעבר בין מצבי תאורה: כבוי, פעיל (לפיד קבוע לצילום בתנאי חושך), ואוטומטי.</w:t>
      </w:r>
    </w:p>
    <w:p w14:paraId="715FF819"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כפתור צילום (btnShutter): </w:t>
      </w:r>
      <w:r>
        <w:rPr>
          <w:rFonts w:ascii="Arial" w:hAnsi="Arial" w:cs="Arial"/>
          <w:color w:val="131B2E"/>
          <w:rtl/>
        </w:rPr>
        <w:t>כפתור צילום עגול גדול המלווה באנימציית כיווץ ויזואלית ומפעיל את ImageCapture.</w:t>
      </w:r>
    </w:p>
    <w:p w14:paraId="09BDCB00"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כפתור בחירה מגלריה (btnGallery): </w:t>
      </w:r>
      <w:r>
        <w:rPr>
          <w:rFonts w:ascii="Arial" w:hAnsi="Arial" w:cs="Arial"/>
          <w:color w:val="131B2E"/>
          <w:rtl/>
        </w:rPr>
        <w:t>פותח את בורר התמונות של המכשיר באמצעות ActivityResultContracts.GetContent לבחירת תמונת סיכום קיימת.</w:t>
      </w:r>
    </w:p>
    <w:p w14:paraId="5121727A"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דיאלוג עיבוד AI (ProgressDialog): </w:t>
      </w:r>
      <w:r>
        <w:rPr>
          <w:rFonts w:ascii="Arial" w:hAnsi="Arial" w:cs="Arial"/>
          <w:color w:val="131B2E"/>
          <w:rtl/>
        </w:rPr>
        <w:t>מוצג בזמן שהתמונה מעובדת ונשלחת ל-Gemini API עם הודעת הסבר ברורה.</w:t>
      </w:r>
    </w:p>
    <w:p w14:paraId="0B3183FF"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דיאלוג הצלחה (AlertDialog): </w:t>
      </w:r>
      <w:r>
        <w:rPr>
          <w:rFonts w:ascii="Arial" w:hAnsi="Arial" w:cs="Arial"/>
          <w:color w:val="131B2E"/>
          <w:rtl/>
        </w:rPr>
        <w:t>מוצג בסיום העיבוד ומדווח על מספר הכרטיסיות שחולצו, עם אפשרות מעבר ישיר לתרגול מיידי או חזרה למסך הבית.</w:t>
      </w:r>
    </w:p>
    <w:tbl>
      <w:tblPr>
        <w:tblW w:w="0" w:type="auto"/>
        <w:jc w:val="center"/>
        <w:tblLook w:val="04A0" w:firstRow="1" w:lastRow="0" w:firstColumn="1" w:lastColumn="0" w:noHBand="0" w:noVBand="1"/>
      </w:tblPr>
      <w:tblGrid>
        <w:gridCol w:w="9360"/>
      </w:tblGrid>
      <w:tr w:rsidR="005A39B2" w14:paraId="4DF1DA4D" w14:textId="77777777">
        <w:trPr>
          <w:jc w:val="center"/>
        </w:trPr>
        <w:tc>
          <w:tcPr>
            <w:tcW w:w="9360" w:type="dxa"/>
            <w:shd w:val="clear" w:color="auto" w:fill="EBF3FE"/>
            <w:tcMar>
              <w:top w:w="140" w:type="dxa"/>
              <w:left w:w="180" w:type="dxa"/>
              <w:bottom w:w="140" w:type="dxa"/>
              <w:right w:w="180" w:type="dxa"/>
            </w:tcMar>
          </w:tcPr>
          <w:p w14:paraId="05A180AB" w14:textId="77777777" w:rsidR="005A39B2" w:rsidRDefault="00000000">
            <w:pPr>
              <w:bidi/>
              <w:spacing w:after="60"/>
              <w:jc w:val="right"/>
            </w:pPr>
            <w:r>
              <w:rPr>
                <w:rFonts w:ascii="Arial" w:hAnsi="Arial" w:cs="Arial"/>
                <w:b/>
                <w:color w:val="0037B0"/>
                <w:sz w:val="23"/>
                <w:rtl/>
              </w:rPr>
              <w:t>ℹ️ ניהול מחזור חיים במסך סורק המסמכים החכם (ScannerActivity)</w:t>
            </w:r>
          </w:p>
          <w:p w14:paraId="1FD1C7FC" w14:textId="77777777" w:rsidR="005A39B2" w:rsidRDefault="00000000">
            <w:pPr>
              <w:bidi/>
              <w:spacing w:before="40" w:after="0"/>
              <w:jc w:val="right"/>
            </w:pPr>
            <w:r>
              <w:rPr>
                <w:rFonts w:ascii="Arial" w:hAnsi="Arial" w:cs="Arial"/>
                <w:color w:val="131B2E"/>
                <w:sz w:val="21"/>
                <w:rtl/>
              </w:rPr>
              <w:t>ב-onCreate נבדקת הרשאת המצלמה; במידה ואינה מאושרת, מופעל RequestPermission Launcher. עם סגירת המסך (onDestroy), מנוטרלים מנוע ה-ML Kit, מנוע האנימציה של הלייזר, ותהליכי הרקע של ה-ExecutorService.</w:t>
            </w:r>
          </w:p>
        </w:tc>
      </w:tr>
    </w:tbl>
    <w:p w14:paraId="525087F3" w14:textId="77777777" w:rsidR="005A39B2" w:rsidRDefault="005A39B2">
      <w:pPr>
        <w:spacing w:after="120"/>
      </w:pPr>
    </w:p>
    <w:p w14:paraId="767C5628" w14:textId="77777777" w:rsidR="005A39B2" w:rsidRDefault="00000000">
      <w:pPr>
        <w:keepNext/>
        <w:bidi/>
        <w:spacing w:before="240" w:after="80"/>
        <w:jc w:val="right"/>
      </w:pPr>
      <w:r>
        <w:rPr>
          <w:rFonts w:ascii="Arial" w:hAnsi="Arial" w:cs="Arial"/>
          <w:b/>
          <w:color w:val="131B2E"/>
          <w:sz w:val="24"/>
          <w:rtl/>
        </w:rPr>
        <w:t>מסך 4: מסך תרגול כרטיסיות זיכרון (FlashcardsActivity)</w:t>
      </w:r>
    </w:p>
    <w:p w14:paraId="1B02376B" w14:textId="77777777" w:rsidR="005A39B2" w:rsidRDefault="00000000">
      <w:pPr>
        <w:bidi/>
        <w:spacing w:after="120"/>
        <w:jc w:val="right"/>
      </w:pPr>
      <w:r>
        <w:rPr>
          <w:rFonts w:ascii="Arial" w:hAnsi="Arial" w:cs="Arial"/>
          <w:color w:val="131B2E"/>
          <w:rtl/>
        </w:rPr>
        <w:t>תפקיד המסך: מערכת תרגול אינטראקטיבית המיישמת את עקרונות ה-Active Recall ומאפשרת למשתמש לבחון את שליטתו בכל כרטיסייה בערכה שנבחרה.</w:t>
      </w:r>
    </w:p>
    <w:p w14:paraId="3F14B327" w14:textId="77777777" w:rsidR="005A39B2" w:rsidRDefault="00000000">
      <w:pPr>
        <w:bidi/>
        <w:spacing w:after="120"/>
        <w:jc w:val="right"/>
      </w:pPr>
      <w:r>
        <w:rPr>
          <w:rFonts w:ascii="Arial" w:hAnsi="Arial" w:cs="Arial"/>
          <w:i/>
          <w:color w:val="55586B"/>
          <w:rtl/>
        </w:rPr>
        <w:t>מידע מוצג: כותרת הערכה, כרטיסיית לימוד גדולה, תגית תת-נושא (Topic Chip), שאלת התרגול, תשובת הכרטיסייה, מונה כרטיסיות (למשל: 'כרטיסייה 3 מתוך 10'), וסרגל התקדמות גרפי.</w:t>
      </w:r>
    </w:p>
    <w:p w14:paraId="1829AA40" w14:textId="77777777" w:rsidR="005A39B2" w:rsidRDefault="00000000">
      <w:pPr>
        <w:bidi/>
        <w:spacing w:after="120"/>
        <w:jc w:val="right"/>
      </w:pPr>
      <w:r>
        <w:rPr>
          <w:rFonts w:ascii="Arial" w:hAnsi="Arial" w:cs="Arial"/>
          <w:b/>
          <w:color w:val="131B2E"/>
          <w:rtl/>
        </w:rPr>
        <w:t>רכיבי תצוגה ופקדים במסך:</w:t>
      </w:r>
    </w:p>
    <w:p w14:paraId="11750CE1"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כרטיסיית הלימוד (cardFlashcard): </w:t>
      </w:r>
      <w:r>
        <w:rPr>
          <w:rFonts w:ascii="Arial" w:hAnsi="Arial" w:cs="Arial"/>
          <w:color w:val="131B2E"/>
          <w:rtl/>
        </w:rPr>
        <w:t>כרטיס MaterialCardView בעיצוב מרחף. לחיצה עליו מפעילה אנימציית היפוך תלת-ממדית (3D Flip) על ציר ה-Y: הכרטיס מסתובב ב-90 מעלות, השאלה מתחלפת בתשובה, והכרטיס משלים סיבוב ל-0 מעלות.</w:t>
      </w:r>
    </w:p>
    <w:p w14:paraId="527BCCFC"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כפתור 'חשוף תשובה' (btnReveal): </w:t>
      </w:r>
      <w:r>
        <w:rPr>
          <w:rFonts w:ascii="Arial" w:hAnsi="Arial" w:cs="Arial"/>
          <w:color w:val="131B2E"/>
          <w:rtl/>
        </w:rPr>
        <w:t>כפתור חלופי לחשיפת התשובה עבור משתמשים המעדיפים לחיצה על כפתור ייעודי.</w:t>
      </w:r>
    </w:p>
    <w:p w14:paraId="7273B0B1"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ארבעת כפתורי דירוג הקושי (layoutRatings): </w:t>
      </w:r>
      <w:r>
        <w:rPr>
          <w:rFonts w:ascii="Arial" w:hAnsi="Arial" w:cs="Arial"/>
          <w:color w:val="131B2E"/>
          <w:rtl/>
        </w:rPr>
        <w:t>מוצגים מיד לאחר חשיפת התשובה ומאפשרים למשתמש להעיד על מידת שליטתו:</w:t>
      </w:r>
      <w:r>
        <w:rPr>
          <w:rFonts w:ascii="Arial" w:hAnsi="Arial" w:cs="Arial"/>
          <w:color w:val="131B2E"/>
          <w:rtl/>
        </w:rPr>
        <w:br/>
        <w:t>• 'שוב' (Again - אדום): לא ידעתי, יש לחזור על הכרטיסייה בקרוב.</w:t>
      </w:r>
      <w:r>
        <w:rPr>
          <w:rFonts w:ascii="Arial" w:hAnsi="Arial" w:cs="Arial"/>
          <w:color w:val="131B2E"/>
          <w:rtl/>
        </w:rPr>
        <w:br/>
        <w:t>• 'קשה' (Hard - כתום): זכרתי בקושי רב.</w:t>
      </w:r>
      <w:r>
        <w:rPr>
          <w:rFonts w:ascii="Arial" w:hAnsi="Arial" w:cs="Arial"/>
          <w:color w:val="131B2E"/>
          <w:rtl/>
        </w:rPr>
        <w:br/>
        <w:t>• 'טוב' (Good - כחול): ידעתי בצורה טובה.</w:t>
      </w:r>
      <w:r>
        <w:rPr>
          <w:rFonts w:ascii="Arial" w:hAnsi="Arial" w:cs="Arial"/>
          <w:color w:val="131B2E"/>
          <w:rtl/>
        </w:rPr>
        <w:br/>
        <w:t>• 'קל' (Easy - ירוק): ידעתי באופן מיידי ומושלם.</w:t>
      </w:r>
    </w:p>
    <w:p w14:paraId="5B4E6BA3"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סרגל התקדמות (ProgressBar): </w:t>
      </w:r>
      <w:r>
        <w:rPr>
          <w:rFonts w:ascii="Arial" w:hAnsi="Arial" w:cs="Arial"/>
          <w:color w:val="131B2E"/>
          <w:rtl/>
        </w:rPr>
        <w:t>מציג ויזואלית את אחוז ההתקדמות בערכה הנוכחית.</w:t>
      </w:r>
    </w:p>
    <w:p w14:paraId="6A84376F"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דיאלוג סיום ערכה (Deck Completed Dialog): </w:t>
      </w:r>
      <w:r>
        <w:rPr>
          <w:rFonts w:ascii="Arial" w:hAnsi="Arial" w:cs="Arial"/>
          <w:color w:val="131B2E"/>
          <w:rtl/>
        </w:rPr>
        <w:t>מוצג לאחר מענה על הכרטיסייה האחרונה. מברך את המשתמש, מעדכן את המונים ב-StudyRepository וב-Firestore ומאפשר לחזור למסך הבית או לתרגל את הערכה שנית.</w:t>
      </w:r>
    </w:p>
    <w:tbl>
      <w:tblPr>
        <w:tblW w:w="0" w:type="auto"/>
        <w:jc w:val="center"/>
        <w:tblLook w:val="04A0" w:firstRow="1" w:lastRow="0" w:firstColumn="1" w:lastColumn="0" w:noHBand="0" w:noVBand="1"/>
      </w:tblPr>
      <w:tblGrid>
        <w:gridCol w:w="9360"/>
      </w:tblGrid>
      <w:tr w:rsidR="005A39B2" w14:paraId="2B2F98FE" w14:textId="77777777">
        <w:trPr>
          <w:jc w:val="center"/>
        </w:trPr>
        <w:tc>
          <w:tcPr>
            <w:tcW w:w="9360" w:type="dxa"/>
            <w:shd w:val="clear" w:color="auto" w:fill="EBF3FE"/>
            <w:tcMar>
              <w:top w:w="140" w:type="dxa"/>
              <w:left w:w="180" w:type="dxa"/>
              <w:bottom w:w="140" w:type="dxa"/>
              <w:right w:w="180" w:type="dxa"/>
            </w:tcMar>
          </w:tcPr>
          <w:p w14:paraId="6D4F9AC0" w14:textId="77777777" w:rsidR="005A39B2" w:rsidRDefault="00000000">
            <w:pPr>
              <w:bidi/>
              <w:spacing w:after="60"/>
              <w:jc w:val="right"/>
            </w:pPr>
            <w:r>
              <w:rPr>
                <w:rFonts w:ascii="Arial" w:hAnsi="Arial" w:cs="Arial"/>
                <w:b/>
                <w:color w:val="0037B0"/>
                <w:sz w:val="23"/>
                <w:rtl/>
              </w:rPr>
              <w:lastRenderedPageBreak/>
              <w:t>ℹ️ ניהול מחזור חיים במסך מסך תרגול כרטיסיות זיכרון (FlashcardsActivity)</w:t>
            </w:r>
          </w:p>
          <w:p w14:paraId="21F0BA81" w14:textId="77777777" w:rsidR="005A39B2" w:rsidRDefault="00000000">
            <w:pPr>
              <w:bidi/>
              <w:spacing w:before="40" w:after="0"/>
              <w:jc w:val="right"/>
            </w:pPr>
            <w:r>
              <w:rPr>
                <w:rFonts w:ascii="Arial" w:hAnsi="Arial" w:cs="Arial"/>
                <w:color w:val="131B2E"/>
                <w:sz w:val="21"/>
                <w:rtl/>
              </w:rPr>
              <w:t>ב-onCreate נקרא מזהה הערכה (EXTRA_SET_ID) מה-Intent, ונשלפות הכרטיסיות המתאימות מתוך ה-Repository. עם כל דירוג, מתעדכן מונה הכרטיסיות היומי.</w:t>
            </w:r>
          </w:p>
        </w:tc>
      </w:tr>
    </w:tbl>
    <w:p w14:paraId="5C0D0F9B" w14:textId="77777777" w:rsidR="005A39B2" w:rsidRDefault="005A39B2">
      <w:pPr>
        <w:spacing w:after="120"/>
      </w:pPr>
    </w:p>
    <w:p w14:paraId="7C1C8426" w14:textId="77777777" w:rsidR="005A39B2" w:rsidRDefault="00000000">
      <w:pPr>
        <w:keepNext/>
        <w:bidi/>
        <w:spacing w:before="240" w:after="80"/>
        <w:jc w:val="right"/>
      </w:pPr>
      <w:r>
        <w:rPr>
          <w:rFonts w:ascii="Arial" w:hAnsi="Arial" w:cs="Arial"/>
          <w:b/>
          <w:color w:val="131B2E"/>
          <w:sz w:val="24"/>
          <w:rtl/>
        </w:rPr>
        <w:t>מסך 5: מסך הגדרות ופרופיל (SettingsActivity)</w:t>
      </w:r>
    </w:p>
    <w:p w14:paraId="6D0693A6" w14:textId="77777777" w:rsidR="005A39B2" w:rsidRDefault="00000000">
      <w:pPr>
        <w:bidi/>
        <w:spacing w:after="120"/>
        <w:jc w:val="right"/>
      </w:pPr>
      <w:r>
        <w:rPr>
          <w:rFonts w:ascii="Arial" w:hAnsi="Arial" w:cs="Arial"/>
          <w:color w:val="131B2E"/>
          <w:rtl/>
        </w:rPr>
        <w:t>תפקיד המסך: ניהול אישי של פרופיל המשתמש, הגדרות התצוגה (Theming), קביעת מטרות למידה, ניהול התראות והתנתקות מהמערכת.</w:t>
      </w:r>
    </w:p>
    <w:p w14:paraId="305B2C3C" w14:textId="77777777" w:rsidR="005A39B2" w:rsidRDefault="00000000">
      <w:pPr>
        <w:bidi/>
        <w:spacing w:after="120"/>
        <w:jc w:val="right"/>
      </w:pPr>
      <w:r>
        <w:rPr>
          <w:rFonts w:ascii="Arial" w:hAnsi="Arial" w:cs="Arial"/>
          <w:i/>
          <w:color w:val="55586B"/>
          <w:rtl/>
        </w:rPr>
        <w:t>מידע מוצג: שם המשתמש המלא, כתובת הדוא"ל, תמונת פרופיל מעוגלת מ-Google, כפתורי בחירת ערכת נושא, יעד כרטיסיות נוכחי, שעת תזכורת, ומתגי הפעלה.</w:t>
      </w:r>
    </w:p>
    <w:p w14:paraId="34BCC70D" w14:textId="77777777" w:rsidR="005A39B2" w:rsidRDefault="00000000">
      <w:pPr>
        <w:bidi/>
        <w:spacing w:after="120"/>
        <w:jc w:val="right"/>
      </w:pPr>
      <w:r>
        <w:rPr>
          <w:rFonts w:ascii="Arial" w:hAnsi="Arial" w:cs="Arial"/>
          <w:b/>
          <w:color w:val="131B2E"/>
          <w:rtl/>
        </w:rPr>
        <w:t>רכיבי תצוגה ופקדים במסך:</w:t>
      </w:r>
    </w:p>
    <w:p w14:paraId="492CFB9D"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כפתורי ערכת נושא (Theme Selector): </w:t>
      </w:r>
      <w:r>
        <w:rPr>
          <w:rFonts w:ascii="Arial" w:hAnsi="Arial" w:cs="Arial"/>
          <w:color w:val="131B2E"/>
          <w:rtl/>
        </w:rPr>
        <w:t>שלושה כפתורי טבליה (Pill Buttons) המאפשרים בחירה מיידית בין 'בהיר', 'כהה' ו'אוטומטי לפי המערכת'. הבחירה נשמרת ב-SharedPreferences ומיושמת מיידית באמצעות AppCompatDelegate.</w:t>
      </w:r>
    </w:p>
    <w:p w14:paraId="5DBD9139"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שורת יעד כרטיסיות יומי (rowDailyGoal): </w:t>
      </w:r>
      <w:r>
        <w:rPr>
          <w:rFonts w:ascii="Arial" w:hAnsi="Arial" w:cs="Arial"/>
          <w:color w:val="131B2E"/>
          <w:rtl/>
        </w:rPr>
        <w:t>מציגה את היעד הנוכחי. לחיצה עליה פותחת תיבת דיאלוג עם שדה קלט מספרי להגדרת יעד כרטיסיות יומי חדש (בין 1 ל-2,000 כרטיסיות), המתעדכן מקומית וב-Firestore.</w:t>
      </w:r>
    </w:p>
    <w:p w14:paraId="4C7913B8"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מתג התראות ותזכורות (switchNotifications): </w:t>
      </w:r>
      <w:r>
        <w:rPr>
          <w:rFonts w:ascii="Arial" w:hAnsi="Arial" w:cs="Arial"/>
          <w:color w:val="131B2E"/>
          <w:rtl/>
        </w:rPr>
        <w:t>מתג MaterialSwitch להפעלה וכיבוי של מערכת התזכורות.</w:t>
      </w:r>
    </w:p>
    <w:p w14:paraId="5BF655C8"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שורת שעת תזכורת (rowReminderTime): </w:t>
      </w:r>
      <w:r>
        <w:rPr>
          <w:rFonts w:ascii="Arial" w:hAnsi="Arial" w:cs="Arial"/>
          <w:color w:val="131B2E"/>
          <w:rtl/>
        </w:rPr>
        <w:t>זמינה כאשר מתג ההתראות פעיל. לחיצה עליה פותחת TimePickerDialog לבחירת שעת התזכורת המבוקשת.</w:t>
      </w:r>
    </w:p>
    <w:p w14:paraId="1445AEA1"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מתג אפקטים קוליים (switchSoundEffects): </w:t>
      </w:r>
      <w:r>
        <w:rPr>
          <w:rFonts w:ascii="Arial" w:hAnsi="Arial" w:cs="Arial"/>
          <w:color w:val="131B2E"/>
          <w:rtl/>
        </w:rPr>
        <w:t>שליטה בהשמעת צלילי משוב בעת לחיצה ותרגול.</w:t>
      </w:r>
    </w:p>
    <w:p w14:paraId="50490937"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כפתור התנתקות (btnSignOut): </w:t>
      </w:r>
      <w:r>
        <w:rPr>
          <w:rFonts w:ascii="Arial" w:hAnsi="Arial" w:cs="Arial"/>
          <w:color w:val="131B2E"/>
          <w:rtl/>
        </w:rPr>
        <w:t>מבצע התנתקות מאובטחת מ-Firebase Auth, מאפס את נתוני הזיכרון ב-StudyRepository ומנווט חזרה למסך הכניסה.</w:t>
      </w:r>
    </w:p>
    <w:tbl>
      <w:tblPr>
        <w:tblW w:w="0" w:type="auto"/>
        <w:jc w:val="center"/>
        <w:tblLook w:val="04A0" w:firstRow="1" w:lastRow="0" w:firstColumn="1" w:lastColumn="0" w:noHBand="0" w:noVBand="1"/>
      </w:tblPr>
      <w:tblGrid>
        <w:gridCol w:w="9360"/>
      </w:tblGrid>
      <w:tr w:rsidR="005A39B2" w14:paraId="20FD4366" w14:textId="77777777">
        <w:trPr>
          <w:jc w:val="center"/>
        </w:trPr>
        <w:tc>
          <w:tcPr>
            <w:tcW w:w="9360" w:type="dxa"/>
            <w:shd w:val="clear" w:color="auto" w:fill="EBF3FE"/>
            <w:tcMar>
              <w:top w:w="140" w:type="dxa"/>
              <w:left w:w="180" w:type="dxa"/>
              <w:bottom w:w="140" w:type="dxa"/>
              <w:right w:w="180" w:type="dxa"/>
            </w:tcMar>
          </w:tcPr>
          <w:p w14:paraId="1CF35BB3" w14:textId="77777777" w:rsidR="005A39B2" w:rsidRDefault="00000000">
            <w:pPr>
              <w:bidi/>
              <w:spacing w:after="60"/>
              <w:jc w:val="right"/>
            </w:pPr>
            <w:r>
              <w:rPr>
                <w:rFonts w:ascii="Arial" w:hAnsi="Arial" w:cs="Arial"/>
                <w:b/>
                <w:color w:val="0037B0"/>
                <w:sz w:val="23"/>
                <w:rtl/>
              </w:rPr>
              <w:t>ℹ️ ניהול מחזור חיים במסך מסך הגדרות ופרופיל (SettingsActivity)</w:t>
            </w:r>
          </w:p>
          <w:p w14:paraId="3F1197E7" w14:textId="77777777" w:rsidR="005A39B2" w:rsidRDefault="00000000">
            <w:pPr>
              <w:bidi/>
              <w:spacing w:before="40" w:after="0"/>
              <w:jc w:val="right"/>
            </w:pPr>
            <w:r>
              <w:rPr>
                <w:rFonts w:ascii="Arial" w:hAnsi="Arial" w:cs="Arial"/>
                <w:color w:val="131B2E"/>
                <w:sz w:val="21"/>
                <w:rtl/>
              </w:rPr>
              <w:t>כל שינוי בהגדרות נשמר מיידית ב-SharedPreferences וב-Firestore, כך שהנתונים נשמרים גם לאחר סגירת האפליקציה והפעלתה מחדש.</w:t>
            </w:r>
          </w:p>
        </w:tc>
      </w:tr>
    </w:tbl>
    <w:p w14:paraId="2F0F68A9" w14:textId="77777777" w:rsidR="005A39B2" w:rsidRDefault="005A39B2">
      <w:pPr>
        <w:spacing w:after="120"/>
      </w:pPr>
    </w:p>
    <w:p w14:paraId="7D2EF59B" w14:textId="77777777" w:rsidR="005A39B2" w:rsidRDefault="00000000">
      <w:pPr>
        <w:keepNext/>
        <w:bidi/>
        <w:spacing w:before="320" w:after="120"/>
        <w:jc w:val="right"/>
      </w:pPr>
      <w:r>
        <w:rPr>
          <w:rFonts w:ascii="Arial" w:hAnsi="Arial" w:cs="Arial"/>
          <w:b/>
          <w:color w:val="006591"/>
          <w:sz w:val="28"/>
          <w:rtl/>
        </w:rPr>
        <w:t>4.3 הרשאות המערכת בקובץ AndroidManifest.xml</w:t>
      </w:r>
    </w:p>
    <w:p w14:paraId="0D912FD3"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android.permission.INTERNET: </w:t>
      </w:r>
      <w:r>
        <w:rPr>
          <w:rFonts w:ascii="Arial" w:hAnsi="Arial" w:cs="Arial"/>
          <w:color w:val="131B2E"/>
          <w:rtl/>
        </w:rPr>
        <w:t>הרשאת גישה לרשת האינטרנט. נדרשת לצורך תקשורת REST מול מנוע Google Gemini API, אימות משתמשים מול Firebase Authentication, וסנכרון נתונים מול Cloud Firestore.</w:t>
      </w:r>
    </w:p>
    <w:p w14:paraId="15E47684"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android.permission.CAMERA: </w:t>
      </w:r>
      <w:r>
        <w:rPr>
          <w:rFonts w:ascii="Arial" w:hAnsi="Arial" w:cs="Arial"/>
          <w:color w:val="131B2E"/>
          <w:rtl/>
        </w:rPr>
        <w:t>הרשאת שימוש במצלמת המכשיר. נדרשת לצורך הפעלת CameraX בסורק המסמכים החכם ולכידת תמונות סיכום בזמן אמת.</w:t>
      </w:r>
    </w:p>
    <w:p w14:paraId="78A356A7" w14:textId="77777777" w:rsidR="005A39B2" w:rsidRDefault="00000000">
      <w:pPr>
        <w:bidi/>
        <w:spacing w:before="20" w:after="80"/>
        <w:ind w:right="360"/>
        <w:jc w:val="right"/>
      </w:pPr>
      <w:r>
        <w:rPr>
          <w:rFonts w:ascii="Arial" w:hAnsi="Arial" w:cs="Arial"/>
          <w:b/>
          <w:color w:val="0037B0"/>
          <w:sz w:val="20"/>
          <w:rtl/>
        </w:rPr>
        <w:lastRenderedPageBreak/>
        <w:t xml:space="preserve">● </w:t>
      </w:r>
      <w:r>
        <w:rPr>
          <w:rFonts w:ascii="Arial" w:hAnsi="Arial" w:cs="Arial"/>
          <w:b/>
          <w:color w:val="131B2E"/>
          <w:rtl/>
        </w:rPr>
        <w:t xml:space="preserve">android.hardware.camera (תכונת חומרה אופציונלית): </w:t>
      </w:r>
      <w:r>
        <w:rPr>
          <w:rFonts w:ascii="Arial" w:hAnsi="Arial" w:cs="Arial"/>
          <w:color w:val="131B2E"/>
          <w:rtl/>
        </w:rPr>
        <w:t>מוגדרת עם android:required="false" במניפסט, על מנת לאפשר התקנה ושימוש באפליקציה גם במכשירים או אמולטורים ללא מצלמה פיזית (באמצעות ייבוא מגלריה בלבד).</w:t>
      </w:r>
    </w:p>
    <w:p w14:paraId="2D40476B" w14:textId="77777777" w:rsidR="005A39B2" w:rsidRDefault="00000000">
      <w:pPr>
        <w:keepNext/>
        <w:bidi/>
        <w:spacing w:before="320" w:after="120"/>
        <w:jc w:val="right"/>
      </w:pPr>
      <w:r>
        <w:rPr>
          <w:rFonts w:ascii="Arial" w:hAnsi="Arial" w:cs="Arial"/>
          <w:b/>
          <w:color w:val="006591"/>
          <w:sz w:val="28"/>
          <w:rtl/>
        </w:rPr>
        <w:t>4.4 דרישות מיוחדות ומגבלות המערכת</w:t>
      </w:r>
    </w:p>
    <w:p w14:paraId="1600AC5D"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דרישת חיבור אינטרנט: </w:t>
      </w:r>
      <w:r>
        <w:rPr>
          <w:rFonts w:ascii="Arial" w:hAnsi="Arial" w:cs="Arial"/>
          <w:color w:val="131B2E"/>
          <w:rtl/>
        </w:rPr>
        <w:t>בעוד שצפייה בערכות שכבר נטענו ותרגול כרטיסיות קיימות מתאפשרים במצב אופליין מלא הודות לקאש המקומי, יצירת ערכות חדשות מבוססות AI וסנכרון ענן מחייבים חיבור רשת פעיל.</w:t>
      </w:r>
    </w:p>
    <w:p w14:paraId="32E1331E"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מגבלת רזולוציית תמונה לעיבוד AI: </w:t>
      </w:r>
      <w:r>
        <w:rPr>
          <w:rFonts w:ascii="Arial" w:hAnsi="Arial" w:cs="Arial"/>
          <w:color w:val="131B2E"/>
          <w:rtl/>
        </w:rPr>
        <w:t>תמונות שצולמו ברזולוציה גבוהה (למשל 12-48 מגה-פיקסל) מוקטנות אוטומטית במחלקת GeminiStudyService למימד מרבי של 1,280 פיקסלים. פעולה זו מקטינה את נפח התמונה מ-15MB לפחות מ-300KB ומאפשרת שידור מהיר ללא פגיעה בקריאות הטקסט.</w:t>
      </w:r>
    </w:p>
    <w:p w14:paraId="0472DCBF"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בדיקות תקינות קלט (Input Validation): </w:t>
      </w:r>
      <w:r>
        <w:rPr>
          <w:rFonts w:ascii="Arial" w:hAnsi="Arial" w:cs="Arial"/>
          <w:color w:val="131B2E"/>
          <w:rtl/>
        </w:rPr>
        <w:t>בדיקת תקינות אימייל באמצעות ביטוי רגולרי, דרישת סיסמה בת 6 תווים לפחות, הגבלת אורך כותרת ערכה עד 190 תווים, והגבלת יעד כרטיסיות יומי לערך חיובי עד 2,000 כרטיסיות.</w:t>
      </w:r>
    </w:p>
    <w:p w14:paraId="458B2C81" w14:textId="77777777" w:rsidR="005A39B2" w:rsidRDefault="00000000">
      <w:pPr>
        <w:keepNext/>
        <w:bidi/>
        <w:spacing w:before="320" w:after="120"/>
        <w:jc w:val="right"/>
      </w:pPr>
      <w:r>
        <w:rPr>
          <w:rFonts w:ascii="Arial" w:hAnsi="Arial" w:cs="Arial"/>
          <w:b/>
          <w:color w:val="006591"/>
          <w:sz w:val="28"/>
          <w:rtl/>
        </w:rPr>
        <w:t>4.5 גרסאות Android ומכשירים עליהם נבדקה המערכת</w:t>
      </w:r>
    </w:p>
    <w:p w14:paraId="073735A5"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גרסת Android מינימלית (minSdk): </w:t>
      </w:r>
      <w:r>
        <w:rPr>
          <w:rFonts w:ascii="Arial" w:hAnsi="Arial" w:cs="Arial"/>
          <w:color w:val="131B2E"/>
          <w:rtl/>
        </w:rPr>
        <w:t>API 26 (Android 8.0 Oreo) / מוגדר כ-API 34 בקובץ התצורה לצורך תמיכה מלאה בכל רכיבי Credential Manager ו-CameraX המודרניים.</w:t>
      </w:r>
    </w:p>
    <w:p w14:paraId="6C11BA2E"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גרסת יעד (targetSdk &amp; compileSdk): </w:t>
      </w:r>
      <w:r>
        <w:rPr>
          <w:rFonts w:ascii="Arial" w:hAnsi="Arial" w:cs="Arial"/>
          <w:color w:val="131B2E"/>
          <w:rtl/>
        </w:rPr>
        <w:t>API 37 (Android 15+).</w:t>
      </w:r>
    </w:p>
    <w:p w14:paraId="7F205C3C"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מכשירי בדיקה: </w:t>
      </w:r>
      <w:r>
        <w:rPr>
          <w:rFonts w:ascii="Arial" w:hAnsi="Arial" w:cs="Arial"/>
          <w:color w:val="131B2E"/>
          <w:rtl/>
        </w:rPr>
        <w:t>האפליקציה נבדקה ביסודיות על גבי שני סוגי סביבות:</w:t>
      </w:r>
      <w:r>
        <w:rPr>
          <w:rFonts w:ascii="Arial" w:hAnsi="Arial" w:cs="Arial"/>
          <w:color w:val="131B2E"/>
          <w:rtl/>
        </w:rPr>
        <w:br/>
        <w:t>1. מכשיר אמולטור רשמי מבית Google: Google Pixel 7 Pro המריץ Android 14 (API 34) עם Google Play Services מלאים.</w:t>
      </w:r>
      <w:r>
        <w:rPr>
          <w:rFonts w:ascii="Arial" w:hAnsi="Arial" w:cs="Arial"/>
          <w:color w:val="131B2E"/>
          <w:rtl/>
        </w:rPr>
        <w:br/>
        <w:t>2. מכשיר פיזי: Samsung Galaxy S23 המריץ Android 14 עם ממשק One UI 6.1.</w:t>
      </w:r>
    </w:p>
    <w:p w14:paraId="177F6ECC" w14:textId="77777777" w:rsidR="005A39B2" w:rsidRDefault="00000000">
      <w:r>
        <w:br w:type="page"/>
      </w:r>
    </w:p>
    <w:p w14:paraId="0ECA4B79" w14:textId="77777777" w:rsidR="005A39B2" w:rsidRDefault="00000000">
      <w:pPr>
        <w:keepNext/>
        <w:bidi/>
        <w:spacing w:before="440" w:after="160"/>
        <w:jc w:val="right"/>
      </w:pPr>
      <w:r>
        <w:rPr>
          <w:rFonts w:ascii="Arial" w:hAnsi="Arial" w:cs="Arial"/>
          <w:b/>
          <w:color w:val="0037B0"/>
          <w:sz w:val="36"/>
          <w:rtl/>
        </w:rPr>
        <w:lastRenderedPageBreak/>
        <w:t>פרק 5: מבנה וארכיטקטורה של הפרויקט</w:t>
      </w:r>
    </w:p>
    <w:p w14:paraId="01BE1FC0" w14:textId="77777777" w:rsidR="005A39B2" w:rsidRDefault="00000000">
      <w:pPr>
        <w:keepNext/>
        <w:bidi/>
        <w:spacing w:before="320" w:after="120"/>
        <w:jc w:val="right"/>
      </w:pPr>
      <w:r>
        <w:rPr>
          <w:rFonts w:ascii="Arial" w:hAnsi="Arial" w:cs="Arial"/>
          <w:b/>
          <w:color w:val="006591"/>
          <w:sz w:val="28"/>
          <w:rtl/>
        </w:rPr>
        <w:t>5.1 ארכיטקטורת שכבות (Layered Architecture)</w:t>
      </w:r>
    </w:p>
    <w:p w14:paraId="75D4C477" w14:textId="77777777" w:rsidR="005A39B2" w:rsidRDefault="00000000">
      <w:pPr>
        <w:bidi/>
        <w:spacing w:after="120"/>
        <w:jc w:val="right"/>
      </w:pPr>
      <w:r>
        <w:rPr>
          <w:rFonts w:ascii="Arial" w:hAnsi="Arial" w:cs="Arial"/>
          <w:color w:val="131B2E"/>
          <w:rtl/>
        </w:rPr>
        <w:t>הפרויקט בנוי לפי עקרונות הנדסת תוכנה מודרניים תוך הפרדה מוחלטת של תחומי אחריות (Separation of Concerns). המערכת מחולקת לחמש שכבות מרכזיות:</w:t>
      </w:r>
    </w:p>
    <w:p w14:paraId="7E820084"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שכבת התצוגה (Presentation / UI Layer): </w:t>
      </w:r>
      <w:r>
        <w:rPr>
          <w:rFonts w:ascii="Arial" w:hAnsi="Arial" w:cs="Arial"/>
          <w:color w:val="131B2E"/>
          <w:rtl/>
        </w:rPr>
        <w:t>כוללת את האקטיביטיז (Activities), קובצי הפריסה (XML Layouts) וה-Custom View (DocumentOverlayView). שכבה זו אחראית בלעדית על הצגת הנתונים למשתמש, קליטת אירועי מגע והפעלת אנימציות. היא אינה מבצעת חישובים לוגיים כבדים או קריאות רשת ישירות.</w:t>
      </w:r>
    </w:p>
    <w:p w14:paraId="5C5ABF76"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שכבת ניהול הנתונים (Data &amp; Repository Layer): </w:t>
      </w:r>
      <w:r>
        <w:rPr>
          <w:rFonts w:ascii="Arial" w:hAnsi="Arial" w:cs="Arial"/>
          <w:color w:val="131B2E"/>
          <w:rtl/>
        </w:rPr>
        <w:t>מיוצגת על ידי מחלקת StudyRepository. מהווה מקור אמת יחיד (Single Source of Truth) לכל נתוני הלמידה באפליקציה. מנהלת את הזיכרון החי, את הקאש המקומי ב-SharedPreferences ואת הסנכרון מול מסד הנתונים Cloud Firestore.</w:t>
      </w:r>
    </w:p>
    <w:p w14:paraId="20700748"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שכבת שירותי הבינה המלאכותית והרשת (AI &amp; Network Layer): </w:t>
      </w:r>
      <w:r>
        <w:rPr>
          <w:rFonts w:ascii="Arial" w:hAnsi="Arial" w:cs="Arial"/>
          <w:color w:val="131B2E"/>
          <w:rtl/>
        </w:rPr>
        <w:t>מיוצגת על ידי המחלקות GeminiStudyService ו-GeminiConfig. אחראית על הכנת התמונה, בניית בקשת ה-HTTP הרב-מודאלית, שיגורה באמצעות OkHttpClient, ופענוח ה-JSON המוחזר למודלי נתונים תקינים.</w:t>
      </w:r>
    </w:p>
    <w:p w14:paraId="04D420D6"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שכבת הישויות והמודלים (Domain Entities / Models Layer): </w:t>
      </w:r>
      <w:r>
        <w:rPr>
          <w:rFonts w:ascii="Arial" w:hAnsi="Arial" w:cs="Arial"/>
          <w:color w:val="131B2E"/>
          <w:rtl/>
        </w:rPr>
        <w:t>מיוצגת על ידי המחלקות Flashcard ו-StudySet. מגדירה את מבנה הנתונים העסקיים של המערכת, תכונותיהם, ומתודות עזר בסיסיות.</w:t>
      </w:r>
    </w:p>
    <w:p w14:paraId="58FC76C0"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שכבת כלי העזר והתשתיות (Utils &amp; Framework Layer): </w:t>
      </w:r>
      <w:r>
        <w:rPr>
          <w:rFonts w:ascii="Arial" w:hAnsi="Arial" w:cs="Arial"/>
          <w:color w:val="131B2E"/>
          <w:rtl/>
        </w:rPr>
        <w:t>כוללת את מחלקת היישום הגלובלית SnapStudyApp המנהלת את ה-Application Lifecycle וה-Theming, ואת מחלקת ViewAnimationUtils האחראית על אנימציות הממשק והמעברים.</w:t>
      </w:r>
    </w:p>
    <w:p w14:paraId="686488C0" w14:textId="77777777" w:rsidR="005A39B2" w:rsidRDefault="00000000">
      <w:pPr>
        <w:keepNext/>
        <w:bidi/>
        <w:spacing w:before="320" w:after="120"/>
        <w:jc w:val="right"/>
      </w:pPr>
      <w:r>
        <w:rPr>
          <w:rFonts w:ascii="Arial" w:hAnsi="Arial" w:cs="Arial"/>
          <w:b/>
          <w:color w:val="006591"/>
          <w:sz w:val="28"/>
          <w:rtl/>
        </w:rPr>
        <w:t>5.2 תרשים מחלקות UML מלא (PlantUML Diagram)</w:t>
      </w:r>
    </w:p>
    <w:p w14:paraId="73DF2841" w14:textId="77777777" w:rsidR="005A39B2" w:rsidRDefault="00000000">
      <w:pPr>
        <w:bidi/>
        <w:spacing w:after="120"/>
        <w:jc w:val="right"/>
      </w:pPr>
      <w:r>
        <w:rPr>
          <w:rFonts w:ascii="Arial" w:hAnsi="Arial" w:cs="Arial"/>
          <w:color w:val="131B2E"/>
          <w:rtl/>
        </w:rPr>
        <w:t>להלן תרשים ה-UML המלא של המערכת, המתאר את כל מחלקות הפרויקט, תכונותיהן, פעולותיהן, ואת קשרי ההורשה (Inheritance), ההכלה (Composition/Aggregation) והתלות (Dependency) ביניהן:</w:t>
      </w:r>
    </w:p>
    <w:p w14:paraId="53184524" w14:textId="77777777" w:rsidR="005A39B2" w:rsidRDefault="00000000">
      <w:pPr>
        <w:bidi/>
        <w:spacing w:before="120" w:after="40"/>
        <w:jc w:val="right"/>
      </w:pPr>
      <w:r>
        <w:rPr>
          <w:rFonts w:ascii="Arial" w:hAnsi="Arial" w:cs="Arial"/>
          <w:b/>
          <w:color w:val="006591"/>
          <w:sz w:val="21"/>
          <w:rtl/>
        </w:rPr>
        <w:t>💻 קוד PlantUML של תרשים המחלקות (SnapStudy_ClassDiagram.puml):</w:t>
      </w:r>
    </w:p>
    <w:tbl>
      <w:tblPr>
        <w:tblW w:w="0" w:type="auto"/>
        <w:jc w:val="center"/>
        <w:tblLook w:val="04A0" w:firstRow="1" w:lastRow="0" w:firstColumn="1" w:lastColumn="0" w:noHBand="0" w:noVBand="1"/>
      </w:tblPr>
      <w:tblGrid>
        <w:gridCol w:w="9360"/>
      </w:tblGrid>
      <w:tr w:rsidR="005A39B2" w14:paraId="4AE9B1B2" w14:textId="77777777">
        <w:trPr>
          <w:jc w:val="center"/>
        </w:trPr>
        <w:tc>
          <w:tcPr>
            <w:tcW w:w="9360" w:type="dxa"/>
            <w:shd w:val="clear" w:color="auto" w:fill="F8FAFC"/>
            <w:tcMar>
              <w:top w:w="120" w:type="dxa"/>
              <w:left w:w="160" w:type="dxa"/>
              <w:bottom w:w="120" w:type="dxa"/>
              <w:right w:w="160" w:type="dxa"/>
            </w:tcMar>
          </w:tcPr>
          <w:p w14:paraId="652155E9" w14:textId="77777777" w:rsidR="005A39B2" w:rsidRDefault="00000000">
            <w:pPr>
              <w:spacing w:after="0" w:line="252" w:lineRule="auto"/>
            </w:pPr>
            <w:r>
              <w:rPr>
                <w:rFonts w:ascii="Consolas" w:hAnsi="Consolas"/>
                <w:color w:val="1E293B"/>
                <w:sz w:val="19"/>
              </w:rPr>
              <w:t>@startuml SnapStudy_ClassDiagram</w:t>
            </w:r>
            <w:r>
              <w:rPr>
                <w:rFonts w:ascii="Consolas" w:hAnsi="Consolas"/>
                <w:color w:val="1E293B"/>
                <w:sz w:val="19"/>
              </w:rPr>
              <w:br/>
              <w:t>skinparam classAttributeIconSize 0</w:t>
            </w:r>
            <w:r>
              <w:rPr>
                <w:rFonts w:ascii="Consolas" w:hAnsi="Consolas"/>
                <w:color w:val="1E293B"/>
                <w:sz w:val="19"/>
              </w:rPr>
              <w:br/>
              <w:t>skinparam roundcorner 6</w:t>
            </w:r>
            <w:r>
              <w:rPr>
                <w:rFonts w:ascii="Consolas" w:hAnsi="Consolas"/>
                <w:color w:val="1E293B"/>
                <w:sz w:val="19"/>
              </w:rPr>
              <w:br/>
              <w:t>skinparam shadowing false</w:t>
            </w:r>
            <w:r>
              <w:rPr>
                <w:rFonts w:ascii="Consolas" w:hAnsi="Consolas"/>
                <w:color w:val="1E293B"/>
                <w:sz w:val="19"/>
              </w:rPr>
              <w:br/>
              <w:t>skinparam packageStyle rectangle</w:t>
            </w:r>
            <w:r>
              <w:rPr>
                <w:rFonts w:ascii="Consolas" w:hAnsi="Consolas"/>
                <w:color w:val="1E293B"/>
                <w:sz w:val="19"/>
              </w:rPr>
              <w:br/>
            </w:r>
            <w:r>
              <w:rPr>
                <w:rFonts w:ascii="Consolas" w:hAnsi="Consolas"/>
                <w:color w:val="1E293B"/>
                <w:sz w:val="19"/>
              </w:rPr>
              <w:br/>
              <w:t>package "models" {</w:t>
            </w:r>
            <w:r>
              <w:rPr>
                <w:rFonts w:ascii="Consolas" w:hAnsi="Consolas"/>
                <w:color w:val="1E293B"/>
                <w:sz w:val="19"/>
              </w:rPr>
              <w:br/>
              <w:t xml:space="preserve">    class Flashcard {</w:t>
            </w:r>
            <w:r>
              <w:rPr>
                <w:rFonts w:ascii="Consolas" w:hAnsi="Consolas"/>
                <w:color w:val="1E293B"/>
                <w:sz w:val="19"/>
              </w:rPr>
              <w:br/>
              <w:t xml:space="preserve">        - id: String</w:t>
            </w:r>
            <w:r>
              <w:rPr>
                <w:rFonts w:ascii="Consolas" w:hAnsi="Consolas"/>
                <w:color w:val="1E293B"/>
                <w:sz w:val="19"/>
              </w:rPr>
              <w:br/>
              <w:t xml:space="preserve">        - question: String</w:t>
            </w:r>
            <w:r>
              <w:rPr>
                <w:rFonts w:ascii="Consolas" w:hAnsi="Consolas"/>
                <w:color w:val="1E293B"/>
                <w:sz w:val="19"/>
              </w:rPr>
              <w:br/>
              <w:t xml:space="preserve">        - answer: String</w:t>
            </w:r>
            <w:r>
              <w:rPr>
                <w:rFonts w:ascii="Consolas" w:hAnsi="Consolas"/>
                <w:color w:val="1E293B"/>
                <w:sz w:val="19"/>
              </w:rPr>
              <w:br/>
              <w:t xml:space="preserve">        - topic: String</w:t>
            </w:r>
            <w:r>
              <w:rPr>
                <w:rFonts w:ascii="Consolas" w:hAnsi="Consolas"/>
                <w:color w:val="1E293B"/>
                <w:sz w:val="19"/>
              </w:rPr>
              <w:br/>
              <w:t xml:space="preserve">        - intervalDays: int</w:t>
            </w:r>
            <w:r>
              <w:rPr>
                <w:rFonts w:ascii="Consolas" w:hAnsi="Consolas"/>
                <w:color w:val="1E293B"/>
                <w:sz w:val="19"/>
              </w:rPr>
              <w:br/>
              <w:t xml:space="preserve">        - repetitionCount: int</w:t>
            </w:r>
            <w:r>
              <w:rPr>
                <w:rFonts w:ascii="Consolas" w:hAnsi="Consolas"/>
                <w:color w:val="1E293B"/>
                <w:sz w:val="19"/>
              </w:rPr>
              <w:br/>
              <w:t xml:space="preserve">        - difficulty: int</w:t>
            </w:r>
            <w:r>
              <w:rPr>
                <w:rFonts w:ascii="Consolas" w:hAnsi="Consolas"/>
                <w:color w:val="1E293B"/>
                <w:sz w:val="19"/>
              </w:rPr>
              <w:br/>
              <w:t xml:space="preserve">        + incrementRepetition(): void</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class StudySet {</w:t>
            </w:r>
            <w:r>
              <w:rPr>
                <w:rFonts w:ascii="Consolas" w:hAnsi="Consolas"/>
                <w:color w:val="1E293B"/>
                <w:sz w:val="19"/>
              </w:rPr>
              <w:br/>
            </w:r>
            <w:r>
              <w:rPr>
                <w:rFonts w:ascii="Consolas" w:hAnsi="Consolas"/>
                <w:color w:val="1E293B"/>
                <w:sz w:val="19"/>
              </w:rPr>
              <w:lastRenderedPageBreak/>
              <w:t xml:space="preserve">        - id: String</w:t>
            </w:r>
            <w:r>
              <w:rPr>
                <w:rFonts w:ascii="Consolas" w:hAnsi="Consolas"/>
                <w:color w:val="1E293B"/>
                <w:sz w:val="19"/>
              </w:rPr>
              <w:br/>
              <w:t xml:space="preserve">        - title: String</w:t>
            </w:r>
            <w:r>
              <w:rPr>
                <w:rFonts w:ascii="Consolas" w:hAnsi="Consolas"/>
                <w:color w:val="1E293B"/>
                <w:sz w:val="19"/>
              </w:rPr>
              <w:br/>
              <w:t xml:space="preserve">        - category: String</w:t>
            </w:r>
            <w:r>
              <w:rPr>
                <w:rFonts w:ascii="Consolas" w:hAnsi="Consolas"/>
                <w:color w:val="1E293B"/>
                <w:sz w:val="19"/>
              </w:rPr>
              <w:br/>
              <w:t xml:space="preserve">        - updatedInfo: String</w:t>
            </w:r>
            <w:r>
              <w:rPr>
                <w:rFonts w:ascii="Consolas" w:hAnsi="Consolas"/>
                <w:color w:val="1E293B"/>
                <w:sz w:val="19"/>
              </w:rPr>
              <w:br/>
              <w:t xml:space="preserve">        - masteryPercentage: int</w:t>
            </w:r>
            <w:r>
              <w:rPr>
                <w:rFonts w:ascii="Consolas" w:hAnsi="Consolas"/>
                <w:color w:val="1E293B"/>
                <w:sz w:val="19"/>
              </w:rPr>
              <w:br/>
              <w:t xml:space="preserve">        - flashcards: List&lt;Flashcard&gt;</w:t>
            </w:r>
            <w:r>
              <w:rPr>
                <w:rFonts w:ascii="Consolas" w:hAnsi="Consolas"/>
                <w:color w:val="1E293B"/>
                <w:sz w:val="19"/>
              </w:rPr>
              <w:br/>
              <w:t xml:space="preserve">        + getCardCount(): int</w:t>
            </w:r>
            <w:r>
              <w:rPr>
                <w:rFonts w:ascii="Consolas" w:hAnsi="Consolas"/>
                <w:color w:val="1E293B"/>
                <w:sz w:val="19"/>
              </w:rPr>
              <w:br/>
              <w:t xml:space="preserve">        + addFlashcard(card: Flashcard): void</w:t>
            </w:r>
            <w:r>
              <w:rPr>
                <w:rFonts w:ascii="Consolas" w:hAnsi="Consolas"/>
                <w:color w:val="1E293B"/>
                <w:sz w:val="19"/>
              </w:rPr>
              <w:br/>
              <w:t xml:space="preserve">    }</w:t>
            </w:r>
            <w:r>
              <w:rPr>
                <w:rFonts w:ascii="Consolas" w:hAnsi="Consolas"/>
                <w:color w:val="1E293B"/>
                <w:sz w:val="19"/>
              </w:rPr>
              <w:br/>
              <w:t>}</w:t>
            </w:r>
            <w:r>
              <w:rPr>
                <w:rFonts w:ascii="Consolas" w:hAnsi="Consolas"/>
                <w:color w:val="1E293B"/>
                <w:sz w:val="19"/>
              </w:rPr>
              <w:br/>
            </w:r>
            <w:r>
              <w:rPr>
                <w:rFonts w:ascii="Consolas" w:hAnsi="Consolas"/>
                <w:color w:val="1E293B"/>
                <w:sz w:val="19"/>
              </w:rPr>
              <w:br/>
              <w:t>package "data" {</w:t>
            </w:r>
            <w:r>
              <w:rPr>
                <w:rFonts w:ascii="Consolas" w:hAnsi="Consolas"/>
                <w:color w:val="1E293B"/>
                <w:sz w:val="19"/>
              </w:rPr>
              <w:br/>
              <w:t xml:space="preserve">    interface DataCallback {</w:t>
            </w:r>
            <w:r>
              <w:rPr>
                <w:rFonts w:ascii="Consolas" w:hAnsi="Consolas"/>
                <w:color w:val="1E293B"/>
                <w:sz w:val="19"/>
              </w:rPr>
              <w:br/>
              <w:t xml:space="preserve">        + onComplete(): void</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class StudyRepository &lt;&lt;singleton&gt;&gt; {</w:t>
            </w:r>
            <w:r>
              <w:rPr>
                <w:rFonts w:ascii="Consolas" w:hAnsi="Consolas"/>
                <w:color w:val="1E293B"/>
                <w:sz w:val="19"/>
              </w:rPr>
              <w:br/>
              <w:t xml:space="preserve">        - {static} instance: StudyRepository</w:t>
            </w:r>
            <w:r>
              <w:rPr>
                <w:rFonts w:ascii="Consolas" w:hAnsi="Consolas"/>
                <w:color w:val="1E293B"/>
                <w:sz w:val="19"/>
              </w:rPr>
              <w:br/>
              <w:t xml:space="preserve">        - db: FirebaseFirestore</w:t>
            </w:r>
            <w:r>
              <w:rPr>
                <w:rFonts w:ascii="Consolas" w:hAnsi="Consolas"/>
                <w:color w:val="1E293B"/>
                <w:sz w:val="19"/>
              </w:rPr>
              <w:br/>
              <w:t xml:space="preserve">        - studySets: List&lt;StudySet&gt;</w:t>
            </w:r>
            <w:r>
              <w:rPr>
                <w:rFonts w:ascii="Consolas" w:hAnsi="Consolas"/>
                <w:color w:val="1E293B"/>
                <w:sz w:val="19"/>
              </w:rPr>
              <w:br/>
              <w:t xml:space="preserve">        - streakDays: int</w:t>
            </w:r>
            <w:r>
              <w:rPr>
                <w:rFonts w:ascii="Consolas" w:hAnsi="Consolas"/>
                <w:color w:val="1E293B"/>
                <w:sz w:val="19"/>
              </w:rPr>
              <w:br/>
              <w:t xml:space="preserve">        - cardsStudiedToday: int</w:t>
            </w:r>
            <w:r>
              <w:rPr>
                <w:rFonts w:ascii="Consolas" w:hAnsi="Consolas"/>
                <w:color w:val="1E293B"/>
                <w:sz w:val="19"/>
              </w:rPr>
              <w:br/>
              <w:t xml:space="preserve">        - dailyGoal: int</w:t>
            </w:r>
            <w:r>
              <w:rPr>
                <w:rFonts w:ascii="Consolas" w:hAnsi="Consolas"/>
                <w:color w:val="1E293B"/>
                <w:sz w:val="19"/>
              </w:rPr>
              <w:br/>
              <w:t xml:space="preserve">        - focusMinutes: int</w:t>
            </w:r>
            <w:r>
              <w:rPr>
                <w:rFonts w:ascii="Consolas" w:hAnsi="Consolas"/>
                <w:color w:val="1E293B"/>
                <w:sz w:val="19"/>
              </w:rPr>
              <w:br/>
              <w:t xml:space="preserve">        + {static} getInstance(): StudyRepository</w:t>
            </w:r>
            <w:r>
              <w:rPr>
                <w:rFonts w:ascii="Consolas" w:hAnsi="Consolas"/>
                <w:color w:val="1E293B"/>
                <w:sz w:val="19"/>
              </w:rPr>
              <w:br/>
              <w:t xml:space="preserve">        + loadLocalData(uid: String): void</w:t>
            </w:r>
            <w:r>
              <w:rPr>
                <w:rFonts w:ascii="Consolas" w:hAnsi="Consolas"/>
                <w:color w:val="1E293B"/>
                <w:sz w:val="19"/>
              </w:rPr>
              <w:br/>
              <w:t xml:space="preserve">        + saveLocalData(uid: String): void</w:t>
            </w:r>
            <w:r>
              <w:rPr>
                <w:rFonts w:ascii="Consolas" w:hAnsi="Consolas"/>
                <w:color w:val="1E293B"/>
                <w:sz w:val="19"/>
              </w:rPr>
              <w:br/>
              <w:t xml:space="preserve">        + syncWithFirestore(callback: DataCallback): void</w:t>
            </w:r>
            <w:r>
              <w:rPr>
                <w:rFonts w:ascii="Consolas" w:hAnsi="Consolas"/>
                <w:color w:val="1E293B"/>
                <w:sz w:val="19"/>
              </w:rPr>
              <w:br/>
              <w:t xml:space="preserve">        + getAllStudySets(): List&lt;StudySet&gt;</w:t>
            </w:r>
            <w:r>
              <w:rPr>
                <w:rFonts w:ascii="Consolas" w:hAnsi="Consolas"/>
                <w:color w:val="1E293B"/>
                <w:sz w:val="19"/>
              </w:rPr>
              <w:br/>
              <w:t xml:space="preserve">        + getStudySetById(id: String): StudySet</w:t>
            </w:r>
            <w:r>
              <w:rPr>
                <w:rFonts w:ascii="Consolas" w:hAnsi="Consolas"/>
                <w:color w:val="1E293B"/>
                <w:sz w:val="19"/>
              </w:rPr>
              <w:br/>
              <w:t xml:space="preserve">        + addStudySet(set: StudySet): void</w:t>
            </w:r>
            <w:r>
              <w:rPr>
                <w:rFonts w:ascii="Consolas" w:hAnsi="Consolas"/>
                <w:color w:val="1E293B"/>
                <w:sz w:val="19"/>
              </w:rPr>
              <w:br/>
              <w:t xml:space="preserve">        + updateStudySet(set: StudySet): void</w:t>
            </w:r>
            <w:r>
              <w:rPr>
                <w:rFonts w:ascii="Consolas" w:hAnsi="Consolas"/>
                <w:color w:val="1E293B"/>
                <w:sz w:val="19"/>
              </w:rPr>
              <w:br/>
              <w:t xml:space="preserve">        + recordCardStudied(): void</w:t>
            </w:r>
            <w:r>
              <w:rPr>
                <w:rFonts w:ascii="Consolas" w:hAnsi="Consolas"/>
                <w:color w:val="1E293B"/>
                <w:sz w:val="19"/>
              </w:rPr>
              <w:br/>
              <w:t xml:space="preserve">        + clearData(): void</w:t>
            </w:r>
            <w:r>
              <w:rPr>
                <w:rFonts w:ascii="Consolas" w:hAnsi="Consolas"/>
                <w:color w:val="1E293B"/>
                <w:sz w:val="19"/>
              </w:rPr>
              <w:br/>
              <w:t xml:space="preserve">    }</w:t>
            </w:r>
            <w:r>
              <w:rPr>
                <w:rFonts w:ascii="Consolas" w:hAnsi="Consolas"/>
                <w:color w:val="1E293B"/>
                <w:sz w:val="19"/>
              </w:rPr>
              <w:br/>
              <w:t>}</w:t>
            </w:r>
            <w:r>
              <w:rPr>
                <w:rFonts w:ascii="Consolas" w:hAnsi="Consolas"/>
                <w:color w:val="1E293B"/>
                <w:sz w:val="19"/>
              </w:rPr>
              <w:br/>
            </w:r>
            <w:r>
              <w:rPr>
                <w:rFonts w:ascii="Consolas" w:hAnsi="Consolas"/>
                <w:color w:val="1E293B"/>
                <w:sz w:val="19"/>
              </w:rPr>
              <w:br/>
              <w:t>package "ai" {</w:t>
            </w:r>
            <w:r>
              <w:rPr>
                <w:rFonts w:ascii="Consolas" w:hAnsi="Consolas"/>
                <w:color w:val="1E293B"/>
                <w:sz w:val="19"/>
              </w:rPr>
              <w:br/>
              <w:t xml:space="preserve">    class GeminiConfig {</w:t>
            </w:r>
            <w:r>
              <w:rPr>
                <w:rFonts w:ascii="Consolas" w:hAnsi="Consolas"/>
                <w:color w:val="1E293B"/>
                <w:sz w:val="19"/>
              </w:rPr>
              <w:br/>
              <w:t xml:space="preserve">        + {static} getApiKey(context: Context): String</w:t>
            </w:r>
            <w:r>
              <w:rPr>
                <w:rFonts w:ascii="Consolas" w:hAnsi="Consolas"/>
                <w:color w:val="1E293B"/>
                <w:sz w:val="19"/>
              </w:rPr>
              <w:br/>
              <w:t xml:space="preserve">        + {static} hasApiKey(context: Context): boolean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interface AiStudyCallback {</w:t>
            </w:r>
            <w:r>
              <w:rPr>
                <w:rFonts w:ascii="Consolas" w:hAnsi="Consolas"/>
                <w:color w:val="1E293B"/>
                <w:sz w:val="19"/>
              </w:rPr>
              <w:br/>
              <w:t xml:space="preserve">        + onSuccess(studySet: StudySet): void</w:t>
            </w:r>
            <w:r>
              <w:rPr>
                <w:rFonts w:ascii="Consolas" w:hAnsi="Consolas"/>
                <w:color w:val="1E293B"/>
                <w:sz w:val="19"/>
              </w:rPr>
              <w:br/>
              <w:t xml:space="preserve">        + onError(errorMessage: String): void</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class GeminiStudyService {</w:t>
            </w:r>
            <w:r>
              <w:rPr>
                <w:rFonts w:ascii="Consolas" w:hAnsi="Consolas"/>
                <w:color w:val="1E293B"/>
                <w:sz w:val="19"/>
              </w:rPr>
              <w:br/>
              <w:t xml:space="preserve">        + {static} generateFlashcardsFromBitmap(ctx: Context, bmp: Bitmap, cb: AiStudyCallback): void</w:t>
            </w:r>
            <w:r>
              <w:rPr>
                <w:rFonts w:ascii="Consolas" w:hAnsi="Consolas"/>
                <w:color w:val="1E293B"/>
                <w:sz w:val="19"/>
              </w:rPr>
              <w:br/>
              <w:t xml:space="preserve">        - {static} parseStudySetFromJson(json: String): StudySet</w:t>
            </w:r>
            <w:r>
              <w:rPr>
                <w:rFonts w:ascii="Consolas" w:hAnsi="Consolas"/>
                <w:color w:val="1E293B"/>
                <w:sz w:val="19"/>
              </w:rPr>
              <w:br/>
              <w:t xml:space="preserve">    }</w:t>
            </w:r>
            <w:r>
              <w:rPr>
                <w:rFonts w:ascii="Consolas" w:hAnsi="Consolas"/>
                <w:color w:val="1E293B"/>
                <w:sz w:val="19"/>
              </w:rPr>
              <w:br/>
              <w:t>}</w:t>
            </w:r>
            <w:r>
              <w:rPr>
                <w:rFonts w:ascii="Consolas" w:hAnsi="Consolas"/>
                <w:color w:val="1E293B"/>
                <w:sz w:val="19"/>
              </w:rPr>
              <w:br/>
            </w:r>
            <w:r>
              <w:rPr>
                <w:rFonts w:ascii="Consolas" w:hAnsi="Consolas"/>
                <w:color w:val="1E293B"/>
                <w:sz w:val="19"/>
              </w:rPr>
              <w:lastRenderedPageBreak/>
              <w:br/>
              <w:t>package "ui_and_utils" {</w:t>
            </w:r>
            <w:r>
              <w:rPr>
                <w:rFonts w:ascii="Consolas" w:hAnsi="Consolas"/>
                <w:color w:val="1E293B"/>
                <w:sz w:val="19"/>
              </w:rPr>
              <w:br/>
              <w:t xml:space="preserve">    class DocumentOverlayView {</w:t>
            </w:r>
            <w:r>
              <w:rPr>
                <w:rFonts w:ascii="Consolas" w:hAnsi="Consolas"/>
                <w:color w:val="1E293B"/>
                <w:sz w:val="19"/>
              </w:rPr>
              <w:br/>
              <w:t xml:space="preserve">        - currentRect: RectF</w:t>
            </w:r>
            <w:r>
              <w:rPr>
                <w:rFonts w:ascii="Consolas" w:hAnsi="Consolas"/>
                <w:color w:val="1E293B"/>
                <w:sz w:val="19"/>
              </w:rPr>
              <w:br/>
              <w:t xml:space="preserve">        - label: String</w:t>
            </w:r>
            <w:r>
              <w:rPr>
                <w:rFonts w:ascii="Consolas" w:hAnsi="Consolas"/>
                <w:color w:val="1E293B"/>
                <w:sz w:val="19"/>
              </w:rPr>
              <w:br/>
              <w:t xml:space="preserve">        + setLabel(label: String): void</w:t>
            </w:r>
            <w:r>
              <w:rPr>
                <w:rFonts w:ascii="Consolas" w:hAnsi="Consolas"/>
                <w:color w:val="1E293B"/>
                <w:sz w:val="19"/>
              </w:rPr>
              <w:br/>
              <w:t xml:space="preserve">        + setDetectedBounds(rect: RectF): void</w:t>
            </w:r>
            <w:r>
              <w:rPr>
                <w:rFonts w:ascii="Consolas" w:hAnsi="Consolas"/>
                <w:color w:val="1E293B"/>
                <w:sz w:val="19"/>
              </w:rPr>
              <w:br/>
              <w:t xml:space="preserve">        + clear(): void</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class ViewAnimationUtils &lt;&lt;utility&gt;&gt; {</w:t>
            </w:r>
            <w:r>
              <w:rPr>
                <w:rFonts w:ascii="Consolas" w:hAnsi="Consolas"/>
                <w:color w:val="1E293B"/>
                <w:sz w:val="19"/>
              </w:rPr>
              <w:br/>
              <w:t xml:space="preserve">        + {static} applyTouchScaleEffect(view: View): void</w:t>
            </w:r>
            <w:r>
              <w:rPr>
                <w:rFonts w:ascii="Consolas" w:hAnsi="Consolas"/>
                <w:color w:val="1E293B"/>
                <w:sz w:val="19"/>
              </w:rPr>
              <w:br/>
              <w:t xml:space="preserve">        + {static} animateStaggeredEntrance(view: View, delayMs: long): void</w:t>
            </w:r>
            <w:r>
              <w:rPr>
                <w:rFonts w:ascii="Consolas" w:hAnsi="Consolas"/>
                <w:color w:val="1E293B"/>
                <w:sz w:val="19"/>
              </w:rPr>
              <w:br/>
              <w:t xml:space="preserve">        + {static} startActivityWithTransition(activity: Activity, intent: Intent): void</w:t>
            </w:r>
            <w:r>
              <w:rPr>
                <w:rFonts w:ascii="Consolas" w:hAnsi="Consolas"/>
                <w:color w:val="1E293B"/>
                <w:sz w:val="19"/>
              </w:rPr>
              <w:br/>
              <w:t xml:space="preserve">        + {static} finishWithTransition(activity: Activity): void</w:t>
            </w:r>
            <w:r>
              <w:rPr>
                <w:rFonts w:ascii="Consolas" w:hAnsi="Consolas"/>
                <w:color w:val="1E293B"/>
                <w:sz w:val="19"/>
              </w:rPr>
              <w:br/>
              <w:t xml:space="preserve">    }</w:t>
            </w:r>
            <w:r>
              <w:rPr>
                <w:rFonts w:ascii="Consolas" w:hAnsi="Consolas"/>
                <w:color w:val="1E293B"/>
                <w:sz w:val="19"/>
              </w:rPr>
              <w:br/>
              <w:t>}</w:t>
            </w:r>
            <w:r>
              <w:rPr>
                <w:rFonts w:ascii="Consolas" w:hAnsi="Consolas"/>
                <w:color w:val="1E293B"/>
                <w:sz w:val="19"/>
              </w:rPr>
              <w:br/>
            </w:r>
            <w:r>
              <w:rPr>
                <w:rFonts w:ascii="Consolas" w:hAnsi="Consolas"/>
                <w:color w:val="1E293B"/>
                <w:sz w:val="19"/>
              </w:rPr>
              <w:br/>
              <w:t>package "activities" {</w:t>
            </w:r>
            <w:r>
              <w:rPr>
                <w:rFonts w:ascii="Consolas" w:hAnsi="Consolas"/>
                <w:color w:val="1E293B"/>
                <w:sz w:val="19"/>
              </w:rPr>
              <w:br/>
              <w:t xml:space="preserve">    class SnapStudyApp {</w:t>
            </w:r>
            <w:r>
              <w:rPr>
                <w:rFonts w:ascii="Consolas" w:hAnsi="Consolas"/>
                <w:color w:val="1E293B"/>
                <w:sz w:val="19"/>
              </w:rPr>
              <w:br/>
              <w:t xml:space="preserve">        - {static} instance: SnapStudyApp</w:t>
            </w:r>
            <w:r>
              <w:rPr>
                <w:rFonts w:ascii="Consolas" w:hAnsi="Consolas"/>
                <w:color w:val="1E293B"/>
                <w:sz w:val="19"/>
              </w:rPr>
              <w:br/>
              <w:t xml:space="preserve">        + {static} getInstance(): SnapStudyApp</w:t>
            </w:r>
            <w:r>
              <w:rPr>
                <w:rFonts w:ascii="Consolas" w:hAnsi="Consolas"/>
                <w:color w:val="1E293B"/>
                <w:sz w:val="19"/>
              </w:rPr>
              <w:br/>
              <w:t xml:space="preserve">        + {static} applySavedTheme(context: Context): void</w:t>
            </w:r>
            <w:r>
              <w:rPr>
                <w:rFonts w:ascii="Consolas" w:hAnsi="Consolas"/>
                <w:color w:val="1E293B"/>
                <w:sz w:val="19"/>
              </w:rPr>
              <w:br/>
              <w:t xml:space="preserve">        + {static} saveThemeMode(context: Context, mode: int): void</w:t>
            </w:r>
            <w:r>
              <w:rPr>
                <w:rFonts w:ascii="Consolas" w:hAnsi="Consolas"/>
                <w:color w:val="1E293B"/>
                <w:sz w:val="19"/>
              </w:rPr>
              <w:br/>
              <w:t xml:space="preserve">        + {static} isNotificationsEnabled(context: Context): boolean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class LoginActivity {</w:t>
            </w:r>
            <w:r>
              <w:rPr>
                <w:rFonts w:ascii="Consolas" w:hAnsi="Consolas"/>
                <w:color w:val="1E293B"/>
                <w:sz w:val="19"/>
              </w:rPr>
              <w:br/>
              <w:t xml:space="preserve">        - mAuth: FirebaseAuth</w:t>
            </w:r>
            <w:r>
              <w:rPr>
                <w:rFonts w:ascii="Consolas" w:hAnsi="Consolas"/>
                <w:color w:val="1E293B"/>
                <w:sz w:val="19"/>
              </w:rPr>
              <w:br/>
              <w:t xml:space="preserve">        - isSignUpMode: boolean</w:t>
            </w:r>
            <w:r>
              <w:rPr>
                <w:rFonts w:ascii="Consolas" w:hAnsi="Consolas"/>
                <w:color w:val="1E293B"/>
                <w:sz w:val="19"/>
              </w:rPr>
              <w:br/>
              <w:t xml:space="preserve">        - handleEmailAuth(): void</w:t>
            </w:r>
            <w:r>
              <w:rPr>
                <w:rFonts w:ascii="Consolas" w:hAnsi="Consolas"/>
                <w:color w:val="1E293B"/>
                <w:sz w:val="19"/>
              </w:rPr>
              <w:br/>
              <w:t xml:space="preserve">        - signInWithGoogle(): void</w:t>
            </w:r>
            <w:r>
              <w:rPr>
                <w:rFonts w:ascii="Consolas" w:hAnsi="Consolas"/>
                <w:color w:val="1E293B"/>
                <w:sz w:val="19"/>
              </w:rPr>
              <w:br/>
              <w:t xml:space="preserve">        - handleForgotPassword(): void</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class MainActivity {</w:t>
            </w:r>
            <w:r>
              <w:rPr>
                <w:rFonts w:ascii="Consolas" w:hAnsi="Consolas"/>
                <w:color w:val="1E293B"/>
                <w:sz w:val="19"/>
              </w:rPr>
              <w:br/>
              <w:t xml:space="preserve">        - currentSearch: String</w:t>
            </w:r>
            <w:r>
              <w:rPr>
                <w:rFonts w:ascii="Consolas" w:hAnsi="Consolas"/>
                <w:color w:val="1E293B"/>
                <w:sz w:val="19"/>
              </w:rPr>
              <w:br/>
              <w:t xml:space="preserve">        - updateUserProfile(user: FirebaseUser): void</w:t>
            </w:r>
            <w:r>
              <w:rPr>
                <w:rFonts w:ascii="Consolas" w:hAnsi="Consolas"/>
                <w:color w:val="1E293B"/>
                <w:sz w:val="19"/>
              </w:rPr>
              <w:br/>
              <w:t xml:space="preserve">        - refreshUI(): void</w:t>
            </w:r>
            <w:r>
              <w:rPr>
                <w:rFonts w:ascii="Consolas" w:hAnsi="Consolas"/>
                <w:color w:val="1E293B"/>
                <w:sz w:val="19"/>
              </w:rPr>
              <w:br/>
              <w:t xml:space="preserve">        - populateStudySets(query: String): void</w:t>
            </w:r>
            <w:r>
              <w:rPr>
                <w:rFonts w:ascii="Consolas" w:hAnsi="Consolas"/>
                <w:color w:val="1E293B"/>
                <w:sz w:val="19"/>
              </w:rPr>
              <w:br/>
              <w:t xml:space="preserve">        - showCreateSetDialog(): void</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class ScannerActivity {</w:t>
            </w:r>
            <w:r>
              <w:rPr>
                <w:rFonts w:ascii="Consolas" w:hAnsi="Consolas"/>
                <w:color w:val="1E293B"/>
                <w:sz w:val="19"/>
              </w:rPr>
              <w:br/>
              <w:t xml:space="preserve">        - isAutoMode: boolean</w:t>
            </w:r>
            <w:r>
              <w:rPr>
                <w:rFonts w:ascii="Consolas" w:hAnsi="Consolas"/>
                <w:color w:val="1E293B"/>
                <w:sz w:val="19"/>
              </w:rPr>
              <w:br/>
              <w:t xml:space="preserve">        - textRecognizer: TextRecognizer</w:t>
            </w:r>
            <w:r>
              <w:rPr>
                <w:rFonts w:ascii="Consolas" w:hAnsi="Consolas"/>
                <w:color w:val="1E293B"/>
                <w:sz w:val="19"/>
              </w:rPr>
              <w:br/>
              <w:t xml:space="preserve">        - analyzeImageForDocument(imageProxy: ImageProxy): void</w:t>
            </w:r>
            <w:r>
              <w:rPr>
                <w:rFonts w:ascii="Consolas" w:hAnsi="Consolas"/>
                <w:color w:val="1E293B"/>
                <w:sz w:val="19"/>
              </w:rPr>
              <w:br/>
              <w:t xml:space="preserve">        - takePhotoAndProcess(): void</w:t>
            </w:r>
            <w:r>
              <w:rPr>
                <w:rFonts w:ascii="Consolas" w:hAnsi="Consolas"/>
                <w:color w:val="1E293B"/>
                <w:sz w:val="19"/>
              </w:rPr>
              <w:br/>
              <w:t xml:space="preserve">        - processImageWithAi(bitmap: Bitmap): void</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class FlashcardsActivity {</w:t>
            </w:r>
            <w:r>
              <w:rPr>
                <w:rFonts w:ascii="Consolas" w:hAnsi="Consolas"/>
                <w:color w:val="1E293B"/>
                <w:sz w:val="19"/>
              </w:rPr>
              <w:br/>
              <w:t xml:space="preserve">        - studySet: StudySet</w:t>
            </w:r>
            <w:r>
              <w:rPr>
                <w:rFonts w:ascii="Consolas" w:hAnsi="Consolas"/>
                <w:color w:val="1E293B"/>
                <w:sz w:val="19"/>
              </w:rPr>
              <w:br/>
            </w:r>
            <w:r>
              <w:rPr>
                <w:rFonts w:ascii="Consolas" w:hAnsi="Consolas"/>
                <w:color w:val="1E293B"/>
                <w:sz w:val="19"/>
              </w:rPr>
              <w:lastRenderedPageBreak/>
              <w:t xml:space="preserve">        - cards: List&lt;Flashcard&gt;</w:t>
            </w:r>
            <w:r>
              <w:rPr>
                <w:rFonts w:ascii="Consolas" w:hAnsi="Consolas"/>
                <w:color w:val="1E293B"/>
                <w:sz w:val="19"/>
              </w:rPr>
              <w:br/>
              <w:t xml:space="preserve">        - currentIndex: int</w:t>
            </w:r>
            <w:r>
              <w:rPr>
                <w:rFonts w:ascii="Consolas" w:hAnsi="Consolas"/>
                <w:color w:val="1E293B"/>
                <w:sz w:val="19"/>
              </w:rPr>
              <w:br/>
              <w:t xml:space="preserve">        - revealAnswer(): void</w:t>
            </w:r>
            <w:r>
              <w:rPr>
                <w:rFonts w:ascii="Consolas" w:hAnsi="Consolas"/>
                <w:color w:val="1E293B"/>
                <w:sz w:val="19"/>
              </w:rPr>
              <w:br/>
              <w:t xml:space="preserve">        - onRatingSelected(difficulty: int, msg: String): void</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class SettingsActivity {</w:t>
            </w:r>
            <w:r>
              <w:rPr>
                <w:rFonts w:ascii="Consolas" w:hAnsi="Consolas"/>
                <w:color w:val="1E293B"/>
                <w:sz w:val="19"/>
              </w:rPr>
              <w:br/>
              <w:t xml:space="preserve">        - updateThemeButtonsUI(mode: int): void</w:t>
            </w:r>
            <w:r>
              <w:rPr>
                <w:rFonts w:ascii="Consolas" w:hAnsi="Consolas"/>
                <w:color w:val="1E293B"/>
                <w:sz w:val="19"/>
              </w:rPr>
              <w:br/>
              <w:t xml:space="preserve">        - showEditDailyGoalDialog(badge: TextView): void</w:t>
            </w:r>
            <w:r>
              <w:rPr>
                <w:rFonts w:ascii="Consolas" w:hAnsi="Consolas"/>
                <w:color w:val="1E293B"/>
                <w:sz w:val="19"/>
              </w:rPr>
              <w:br/>
              <w:t xml:space="preserve">    }</w:t>
            </w:r>
            <w:r>
              <w:rPr>
                <w:rFonts w:ascii="Consolas" w:hAnsi="Consolas"/>
                <w:color w:val="1E293B"/>
                <w:sz w:val="19"/>
              </w:rPr>
              <w:br/>
              <w:t>}</w:t>
            </w:r>
            <w:r>
              <w:rPr>
                <w:rFonts w:ascii="Consolas" w:hAnsi="Consolas"/>
                <w:color w:val="1E293B"/>
                <w:sz w:val="19"/>
              </w:rPr>
              <w:br/>
            </w:r>
            <w:r>
              <w:rPr>
                <w:rFonts w:ascii="Consolas" w:hAnsi="Consolas"/>
                <w:color w:val="1E293B"/>
                <w:sz w:val="19"/>
              </w:rPr>
              <w:br/>
              <w:t>StudySet "1" *-- "0..*" Flashcard : contains (הכלה מלאה)</w:t>
            </w:r>
            <w:r>
              <w:rPr>
                <w:rFonts w:ascii="Consolas" w:hAnsi="Consolas"/>
                <w:color w:val="1E293B"/>
                <w:sz w:val="19"/>
              </w:rPr>
              <w:br/>
              <w:t>StudyRepository "1" o-- "0..*" StudySet : manages (אגירה וניהול)</w:t>
            </w:r>
            <w:r>
              <w:rPr>
                <w:rFonts w:ascii="Consolas" w:hAnsi="Consolas"/>
                <w:color w:val="1E293B"/>
                <w:sz w:val="19"/>
              </w:rPr>
              <w:br/>
              <w:t>StudyRepository +-- DataCallback</w:t>
            </w:r>
            <w:r>
              <w:rPr>
                <w:rFonts w:ascii="Consolas" w:hAnsi="Consolas"/>
                <w:color w:val="1E293B"/>
                <w:sz w:val="19"/>
              </w:rPr>
              <w:br/>
              <w:t>GeminiStudyService +-- AiStudyCallback</w:t>
            </w:r>
            <w:r>
              <w:rPr>
                <w:rFonts w:ascii="Consolas" w:hAnsi="Consolas"/>
                <w:color w:val="1E293B"/>
                <w:sz w:val="19"/>
              </w:rPr>
              <w:br/>
            </w:r>
            <w:r>
              <w:rPr>
                <w:rFonts w:ascii="Consolas" w:hAnsi="Consolas"/>
                <w:color w:val="1E293B"/>
                <w:sz w:val="19"/>
              </w:rPr>
              <w:br/>
              <w:t>GeminiStudyService ..&gt; StudySet : יוצר</w:t>
            </w:r>
            <w:r>
              <w:rPr>
                <w:rFonts w:ascii="Consolas" w:hAnsi="Consolas"/>
                <w:color w:val="1E293B"/>
                <w:sz w:val="19"/>
              </w:rPr>
              <w:br/>
              <w:t>MainActivity ..&gt; StudyRepository : סנכרון ושליפה</w:t>
            </w:r>
            <w:r>
              <w:rPr>
                <w:rFonts w:ascii="Consolas" w:hAnsi="Consolas"/>
                <w:color w:val="1E293B"/>
                <w:sz w:val="19"/>
              </w:rPr>
              <w:br/>
              <w:t>MainActivity ..&gt; FlashcardsActivity : פותח</w:t>
            </w:r>
            <w:r>
              <w:rPr>
                <w:rFonts w:ascii="Consolas" w:hAnsi="Consolas"/>
                <w:color w:val="1E293B"/>
                <w:sz w:val="19"/>
              </w:rPr>
              <w:br/>
              <w:t>MainActivity ..&gt; ScannerActivity : פותח</w:t>
            </w:r>
            <w:r>
              <w:rPr>
                <w:rFonts w:ascii="Consolas" w:hAnsi="Consolas"/>
                <w:color w:val="1E293B"/>
                <w:sz w:val="19"/>
              </w:rPr>
              <w:br/>
              <w:t>ScannerActivity ..&gt; DocumentOverlayView : מציג על המסך</w:t>
            </w:r>
            <w:r>
              <w:rPr>
                <w:rFonts w:ascii="Consolas" w:hAnsi="Consolas"/>
                <w:color w:val="1E293B"/>
                <w:sz w:val="19"/>
              </w:rPr>
              <w:br/>
              <w:t>ScannerActivity ..&gt; GeminiStudyService : ניתוח AI</w:t>
            </w:r>
            <w:r>
              <w:rPr>
                <w:rFonts w:ascii="Consolas" w:hAnsi="Consolas"/>
                <w:color w:val="1E293B"/>
                <w:sz w:val="19"/>
              </w:rPr>
              <w:br/>
              <w:t>ScannerActivity ..&gt; StudyRepository : שמירת ערכה</w:t>
            </w:r>
            <w:r>
              <w:rPr>
                <w:rFonts w:ascii="Consolas" w:hAnsi="Consolas"/>
                <w:color w:val="1E293B"/>
                <w:sz w:val="19"/>
              </w:rPr>
              <w:br/>
              <w:t>FlashcardsActivity ..&gt; StudyRepository : עדכון התקדמות</w:t>
            </w:r>
            <w:r>
              <w:rPr>
                <w:rFonts w:ascii="Consolas" w:hAnsi="Consolas"/>
                <w:color w:val="1E293B"/>
                <w:sz w:val="19"/>
              </w:rPr>
              <w:br/>
              <w:t>SettingsActivity ..&gt; StudyRepository : עדכון יעד יומי</w:t>
            </w:r>
            <w:r>
              <w:rPr>
                <w:rFonts w:ascii="Consolas" w:hAnsi="Consolas"/>
                <w:color w:val="1E293B"/>
                <w:sz w:val="19"/>
              </w:rPr>
              <w:br/>
              <w:t>@enduml</w:t>
            </w:r>
          </w:p>
        </w:tc>
      </w:tr>
    </w:tbl>
    <w:p w14:paraId="0252E2A5" w14:textId="77777777" w:rsidR="005A39B2" w:rsidRDefault="005A39B2">
      <w:pPr>
        <w:spacing w:after="120"/>
      </w:pPr>
    </w:p>
    <w:p w14:paraId="40CD7369" w14:textId="77777777" w:rsidR="005A39B2" w:rsidRDefault="00000000">
      <w:pPr>
        <w:keepNext/>
        <w:bidi/>
        <w:spacing w:before="320" w:after="120"/>
        <w:jc w:val="right"/>
      </w:pPr>
      <w:r>
        <w:rPr>
          <w:rFonts w:ascii="Arial" w:hAnsi="Arial" w:cs="Arial"/>
          <w:b/>
          <w:color w:val="006591"/>
          <w:sz w:val="28"/>
          <w:rtl/>
        </w:rPr>
        <w:t>5.3 עצי מחלקות, הורשה והכלה (Class Trees &amp; Relationships)</w:t>
      </w:r>
    </w:p>
    <w:p w14:paraId="24D16814"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יחסי הכלה (Composition / Aggregation): </w:t>
      </w:r>
      <w:r>
        <w:rPr>
          <w:rFonts w:ascii="Arial" w:hAnsi="Arial" w:cs="Arial"/>
          <w:color w:val="131B2E"/>
          <w:rtl/>
        </w:rPr>
        <w:t>• הכלה מלאה (Composition): מחלקת StudySet מכילה רשימה של Flashcard (יחס 1 ל-רבים). כרטיסיית זיכרון שייכת באופן הדוק לערכת הלימוד שבה היא נוצרה.</w:t>
      </w:r>
      <w:r>
        <w:rPr>
          <w:rFonts w:ascii="Arial" w:hAnsi="Arial" w:cs="Arial"/>
          <w:color w:val="131B2E"/>
          <w:rtl/>
        </w:rPr>
        <w:br/>
        <w:t>• אגירה וניהול (Aggregation): מחלקת StudyRepository מחזיקה ומנהלת את אוסף כל ה-StudySets של המשתמש.</w:t>
      </w:r>
    </w:p>
    <w:p w14:paraId="10928516"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יחסי הורשה (Inheritance): </w:t>
      </w:r>
      <w:r>
        <w:rPr>
          <w:rFonts w:ascii="Arial" w:hAnsi="Arial" w:cs="Arial"/>
          <w:color w:val="131B2E"/>
          <w:rtl/>
        </w:rPr>
        <w:t>• DocumentOverlayView יורשת ישירות ממחלקת Android View הבסיסית (extends View) ודורסת (Override) את מתודת onDraw לצורך ציור על ה-Canvas.</w:t>
      </w:r>
      <w:r>
        <w:rPr>
          <w:rFonts w:ascii="Arial" w:hAnsi="Arial" w:cs="Arial"/>
          <w:color w:val="131B2E"/>
          <w:rtl/>
        </w:rPr>
        <w:br/>
        <w:t>• כל חמשת המסכים (LoginActivity, MainActivity, ScannerActivity, FlashcardsActivity, SettingsActivity) יורשים מ-AppCompatActivity ומקבלים תמיכה מלאה בתאימות לאחור וערכות נושא.</w:t>
      </w:r>
      <w:r>
        <w:rPr>
          <w:rFonts w:ascii="Arial" w:hAnsi="Arial" w:cs="Arial"/>
          <w:color w:val="131B2E"/>
          <w:rtl/>
        </w:rPr>
        <w:br/>
        <w:t>• מחלקת SnapStudyApp יורשת מ-Application (extends Application) ופועלת כנקודת הכניסה והתשתית הגלובלית של האפליקציה.</w:t>
      </w:r>
    </w:p>
    <w:p w14:paraId="60084AD9" w14:textId="77777777" w:rsidR="005A39B2" w:rsidRDefault="00000000">
      <w:pPr>
        <w:keepNext/>
        <w:bidi/>
        <w:spacing w:before="320" w:after="120"/>
        <w:jc w:val="right"/>
      </w:pPr>
      <w:r>
        <w:rPr>
          <w:rFonts w:ascii="Arial" w:hAnsi="Arial" w:cs="Arial"/>
          <w:b/>
          <w:color w:val="006591"/>
          <w:sz w:val="28"/>
          <w:rtl/>
        </w:rPr>
        <w:t>5.4 שיקולי תכן ותבניות עיצוב (Design Patterns)</w:t>
      </w:r>
    </w:p>
    <w:p w14:paraId="392C46F7"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תבנית יחידן (Singleton Pattern): </w:t>
      </w:r>
      <w:r>
        <w:rPr>
          <w:rFonts w:ascii="Arial" w:hAnsi="Arial" w:cs="Arial"/>
          <w:color w:val="131B2E"/>
          <w:rtl/>
        </w:rPr>
        <w:t>מיושמת במחלקת StudyRepository ובמחלקת SnapStudyApp. מבטיחה שקיים אך ורק מופע יחיד של מאגר הנתונים לאורך כל חיי האפליקציה, מה שמונע כפילות בזיכרון ומבטיח סנכרון עקבי של מצב הנתונים בין כל המסכים השונים.</w:t>
      </w:r>
    </w:p>
    <w:p w14:paraId="72AB4D4A" w14:textId="77777777" w:rsidR="005A39B2" w:rsidRDefault="00000000">
      <w:pPr>
        <w:bidi/>
        <w:spacing w:before="20" w:after="80"/>
        <w:ind w:right="360"/>
        <w:jc w:val="right"/>
      </w:pPr>
      <w:r>
        <w:rPr>
          <w:rFonts w:ascii="Arial" w:hAnsi="Arial" w:cs="Arial"/>
          <w:b/>
          <w:color w:val="0037B0"/>
          <w:sz w:val="20"/>
          <w:rtl/>
        </w:rPr>
        <w:lastRenderedPageBreak/>
        <w:t xml:space="preserve">● </w:t>
      </w:r>
      <w:r>
        <w:rPr>
          <w:rFonts w:ascii="Arial" w:hAnsi="Arial" w:cs="Arial"/>
          <w:b/>
          <w:color w:val="131B2E"/>
          <w:rtl/>
        </w:rPr>
        <w:t xml:space="preserve">תבנית מאגר הנתונים (Repository Pattern): </w:t>
      </w:r>
      <w:r>
        <w:rPr>
          <w:rFonts w:ascii="Arial" w:hAnsi="Arial" w:cs="Arial"/>
          <w:color w:val="131B2E"/>
          <w:rtl/>
        </w:rPr>
        <w:t>מחלקת StudyRepository מסתירה לחלוטין את מורכבות שמירת הנתונים משכבת התצוגה. האקטיביטיז אינם צריכים לדעת האם הנתונים מגיעים מקובץ SharedPreferences מקומי או מקריאת רשת ל-Cloud Firestore; הם פשוט פונים למתודות getAllStudySets() או addStudySet().</w:t>
      </w:r>
    </w:p>
    <w:p w14:paraId="30C10EBD"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תבנית התקשרות חוזרת (Asynchronous Callback Pattern): </w:t>
      </w:r>
      <w:r>
        <w:rPr>
          <w:rFonts w:ascii="Arial" w:hAnsi="Arial" w:cs="Arial"/>
          <w:color w:val="131B2E"/>
          <w:rtl/>
        </w:rPr>
        <w:t>מיושמת באמצעות הממשקים הפנימיים DataCallback ו-AiStudyCallback. מאפשרת ביצוע פעולות רשת ועיבוד תמונה ארוכות ברקע (Background Threads), והחזרת התוצאה ל-UI Thread בצורה אסינכרונית ובטוחה מבלי לתקוע את הממשק (Freezing / ANR).</w:t>
      </w:r>
    </w:p>
    <w:p w14:paraId="795F3010"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תבנית תצוגה מותאמת אישית (Custom View Component): </w:t>
      </w:r>
      <w:r>
        <w:rPr>
          <w:rFonts w:ascii="Arial" w:hAnsi="Arial" w:cs="Arial"/>
          <w:color w:val="131B2E"/>
          <w:rtl/>
        </w:rPr>
        <w:t>במקום להשתמש במספר רכיבי ImageView סטטיים, פותחה מחלקת DocumentOverlayView עצמאית. תבנית זו מאפשרת שליטה מלאה בציור פיקסלים ב-Canvas, ביצוע אנימציות החלקה של תיבת הסימון (Linear Interpolation) וניתוק מוחלט בין לוגיקת המצלמה לבין לוגיקת הציור הגרפי.</w:t>
      </w:r>
    </w:p>
    <w:p w14:paraId="53C3D9FC" w14:textId="77777777" w:rsidR="005A39B2" w:rsidRDefault="00000000">
      <w:r>
        <w:br w:type="page"/>
      </w:r>
    </w:p>
    <w:p w14:paraId="1B8E8246" w14:textId="77777777" w:rsidR="005A39B2" w:rsidRDefault="00000000">
      <w:pPr>
        <w:keepNext/>
        <w:bidi/>
        <w:spacing w:before="440" w:after="160"/>
        <w:jc w:val="right"/>
      </w:pPr>
      <w:r>
        <w:rPr>
          <w:rFonts w:ascii="Arial" w:hAnsi="Arial" w:cs="Arial"/>
          <w:b/>
          <w:color w:val="0037B0"/>
          <w:sz w:val="36"/>
          <w:rtl/>
        </w:rPr>
        <w:lastRenderedPageBreak/>
        <w:t>פרק 6: מימוש הפרויקט ובסיס הנתונים</w:t>
      </w:r>
    </w:p>
    <w:p w14:paraId="45287638" w14:textId="77777777" w:rsidR="005A39B2" w:rsidRDefault="00000000">
      <w:pPr>
        <w:bidi/>
        <w:spacing w:after="240"/>
        <w:jc w:val="right"/>
      </w:pPr>
      <w:r>
        <w:rPr>
          <w:rFonts w:ascii="Arial" w:hAnsi="Arial" w:cs="Arial"/>
          <w:color w:val="131B2E"/>
          <w:rtl/>
        </w:rPr>
        <w:t>פרק זה מציג סקירה הנדסית מעמיקה של כל 13 המחלקות המרכיבות את פרויקט SnapStudy, כולל טבלאות משתנים ותכונות, פעולות לוגיות עיקריות, קטעי קוד נבחרים, וניתוח מלא של מסד הנתונים בענן ובמכשיר.</w:t>
      </w:r>
    </w:p>
    <w:p w14:paraId="3C4C246D" w14:textId="77777777" w:rsidR="005A39B2" w:rsidRDefault="00000000">
      <w:pPr>
        <w:keepNext/>
        <w:bidi/>
        <w:spacing w:before="320" w:after="120"/>
        <w:jc w:val="right"/>
      </w:pPr>
      <w:r>
        <w:rPr>
          <w:rFonts w:ascii="Arial" w:hAnsi="Arial" w:cs="Arial"/>
          <w:b/>
          <w:color w:val="006591"/>
          <w:sz w:val="28"/>
          <w:rtl/>
        </w:rPr>
        <w:t>6.1 סקירה הנדסית של מחלקות הפרויקט</w:t>
      </w:r>
    </w:p>
    <w:p w14:paraId="501E3A85" w14:textId="77777777" w:rsidR="005A39B2" w:rsidRDefault="00000000">
      <w:pPr>
        <w:keepNext/>
        <w:bidi/>
        <w:spacing w:before="240" w:after="80"/>
        <w:jc w:val="right"/>
      </w:pPr>
      <w:r>
        <w:rPr>
          <w:rFonts w:ascii="Arial" w:hAnsi="Arial" w:cs="Arial"/>
          <w:b/>
          <w:color w:val="131B2E"/>
          <w:sz w:val="24"/>
          <w:rtl/>
        </w:rPr>
        <w:t>6.1.1 מחלקה: SnapStudyApp (חבילה: com.yalig.snapstudy)</w:t>
      </w:r>
    </w:p>
    <w:p w14:paraId="32B7E0C0" w14:textId="77777777" w:rsidR="005A39B2" w:rsidRDefault="00000000">
      <w:pPr>
        <w:bidi/>
        <w:spacing w:after="120"/>
        <w:jc w:val="right"/>
      </w:pPr>
      <w:r>
        <w:rPr>
          <w:rFonts w:ascii="Arial" w:hAnsi="Arial" w:cs="Arial"/>
          <w:color w:val="131B2E"/>
          <w:rtl/>
        </w:rPr>
        <w:t>תפקיד המחלקה: מחלקת Application גלובלית המהווה את נקודת הכניסה והתשתית של המערכת. מנהלת את מצב ערכת הנושא (Night Mode), העדפות התראות וצלילים, ואכיפת כיווניות מסך לאורך.</w:t>
      </w:r>
    </w:p>
    <w:p w14:paraId="5335F6D2" w14:textId="77777777" w:rsidR="005A39B2" w:rsidRDefault="00000000">
      <w:pPr>
        <w:bidi/>
        <w:spacing w:after="120"/>
        <w:jc w:val="right"/>
      </w:pPr>
      <w:r>
        <w:rPr>
          <w:rFonts w:ascii="Arial" w:hAnsi="Arial" w:cs="Arial"/>
          <w:b/>
          <w:color w:val="131B2E"/>
          <w:rtl/>
        </w:rPr>
        <w:t>תכונות ומשתני המחלקה:</w:t>
      </w:r>
    </w:p>
    <w:tbl>
      <w:tblPr>
        <w:bidiVisual/>
        <w:tblW w:w="0" w:type="auto"/>
        <w:jc w:val="center"/>
        <w:tblLook w:val="04A0" w:firstRow="1" w:lastRow="0" w:firstColumn="1" w:lastColumn="0" w:noHBand="0" w:noVBand="1"/>
      </w:tblPr>
      <w:tblGrid>
        <w:gridCol w:w="3671"/>
        <w:gridCol w:w="2331"/>
        <w:gridCol w:w="3658"/>
      </w:tblGrid>
      <w:tr w:rsidR="005A39B2" w14:paraId="281D4BCE" w14:textId="77777777">
        <w:trPr>
          <w:jc w:val="center"/>
        </w:trPr>
        <w:tc>
          <w:tcPr>
            <w:tcW w:w="2160" w:type="dxa"/>
            <w:shd w:val="clear" w:color="auto" w:fill="0037B0"/>
            <w:tcMar>
              <w:top w:w="140" w:type="dxa"/>
              <w:left w:w="150" w:type="dxa"/>
              <w:bottom w:w="140" w:type="dxa"/>
              <w:right w:w="150" w:type="dxa"/>
            </w:tcMar>
          </w:tcPr>
          <w:p w14:paraId="584AC4A8" w14:textId="77777777" w:rsidR="005A39B2" w:rsidRDefault="00000000">
            <w:pPr>
              <w:bidi/>
              <w:spacing w:after="0"/>
              <w:jc w:val="center"/>
            </w:pPr>
            <w:r>
              <w:rPr>
                <w:rFonts w:ascii="Arial" w:hAnsi="Arial" w:cs="Arial"/>
                <w:b/>
                <w:color w:val="FFFFFF"/>
                <w:sz w:val="21"/>
                <w:rtl/>
              </w:rPr>
              <w:t>שם התכונה</w:t>
            </w:r>
          </w:p>
        </w:tc>
        <w:tc>
          <w:tcPr>
            <w:tcW w:w="3168" w:type="dxa"/>
            <w:shd w:val="clear" w:color="auto" w:fill="0037B0"/>
            <w:tcMar>
              <w:top w:w="140" w:type="dxa"/>
              <w:left w:w="150" w:type="dxa"/>
              <w:bottom w:w="140" w:type="dxa"/>
              <w:right w:w="150" w:type="dxa"/>
            </w:tcMar>
          </w:tcPr>
          <w:p w14:paraId="4767503A" w14:textId="77777777" w:rsidR="005A39B2" w:rsidRDefault="00000000">
            <w:pPr>
              <w:bidi/>
              <w:spacing w:after="0"/>
              <w:jc w:val="center"/>
            </w:pPr>
            <w:r>
              <w:rPr>
                <w:rFonts w:ascii="Arial" w:hAnsi="Arial" w:cs="Arial"/>
                <w:b/>
                <w:color w:val="FFFFFF"/>
                <w:sz w:val="21"/>
                <w:rtl/>
              </w:rPr>
              <w:t>סוג והרשאת גישה</w:t>
            </w:r>
          </w:p>
        </w:tc>
        <w:tc>
          <w:tcPr>
            <w:tcW w:w="5472" w:type="dxa"/>
            <w:shd w:val="clear" w:color="auto" w:fill="0037B0"/>
            <w:tcMar>
              <w:top w:w="140" w:type="dxa"/>
              <w:left w:w="150" w:type="dxa"/>
              <w:bottom w:w="140" w:type="dxa"/>
              <w:right w:w="150" w:type="dxa"/>
            </w:tcMar>
          </w:tcPr>
          <w:p w14:paraId="617D89D3" w14:textId="77777777" w:rsidR="005A39B2" w:rsidRDefault="00000000">
            <w:pPr>
              <w:bidi/>
              <w:spacing w:after="0"/>
              <w:jc w:val="center"/>
            </w:pPr>
            <w:r>
              <w:rPr>
                <w:rFonts w:ascii="Arial" w:hAnsi="Arial" w:cs="Arial"/>
                <w:b/>
                <w:color w:val="FFFFFF"/>
                <w:sz w:val="21"/>
                <w:rtl/>
              </w:rPr>
              <w:t>תפקיד ושימוש</w:t>
            </w:r>
          </w:p>
        </w:tc>
      </w:tr>
      <w:tr w:rsidR="005A39B2" w14:paraId="54B1E40B" w14:textId="77777777">
        <w:trPr>
          <w:jc w:val="center"/>
        </w:trPr>
        <w:tc>
          <w:tcPr>
            <w:tcW w:w="2160" w:type="dxa"/>
            <w:shd w:val="clear" w:color="auto" w:fill="FFFFFF"/>
            <w:tcMar>
              <w:top w:w="100" w:type="dxa"/>
              <w:left w:w="130" w:type="dxa"/>
              <w:bottom w:w="100" w:type="dxa"/>
              <w:right w:w="130" w:type="dxa"/>
            </w:tcMar>
          </w:tcPr>
          <w:p w14:paraId="06F1E3BF" w14:textId="77777777" w:rsidR="005A39B2" w:rsidRDefault="00000000">
            <w:pPr>
              <w:bidi/>
              <w:spacing w:after="0" w:line="264" w:lineRule="auto"/>
              <w:jc w:val="right"/>
            </w:pPr>
            <w:r>
              <w:rPr>
                <w:rFonts w:ascii="Arial" w:hAnsi="Arial" w:cs="Arial"/>
                <w:color w:val="131B2E"/>
                <w:sz w:val="20"/>
                <w:rtl/>
              </w:rPr>
              <w:t>instance</w:t>
            </w:r>
          </w:p>
        </w:tc>
        <w:tc>
          <w:tcPr>
            <w:tcW w:w="3168" w:type="dxa"/>
            <w:shd w:val="clear" w:color="auto" w:fill="FFFFFF"/>
            <w:tcMar>
              <w:top w:w="100" w:type="dxa"/>
              <w:left w:w="130" w:type="dxa"/>
              <w:bottom w:w="100" w:type="dxa"/>
              <w:right w:w="130" w:type="dxa"/>
            </w:tcMar>
          </w:tcPr>
          <w:p w14:paraId="08BADBED" w14:textId="77777777" w:rsidR="005A39B2" w:rsidRDefault="00000000">
            <w:pPr>
              <w:bidi/>
              <w:spacing w:after="0" w:line="264" w:lineRule="auto"/>
              <w:jc w:val="right"/>
            </w:pPr>
            <w:r>
              <w:rPr>
                <w:rFonts w:ascii="Arial" w:hAnsi="Arial" w:cs="Arial"/>
                <w:color w:val="131B2E"/>
                <w:sz w:val="20"/>
                <w:rtl/>
              </w:rPr>
              <w:t>private static SnapStudyApp</w:t>
            </w:r>
          </w:p>
        </w:tc>
        <w:tc>
          <w:tcPr>
            <w:tcW w:w="5472" w:type="dxa"/>
            <w:shd w:val="clear" w:color="auto" w:fill="FFFFFF"/>
            <w:tcMar>
              <w:top w:w="100" w:type="dxa"/>
              <w:left w:w="130" w:type="dxa"/>
              <w:bottom w:w="100" w:type="dxa"/>
              <w:right w:w="130" w:type="dxa"/>
            </w:tcMar>
          </w:tcPr>
          <w:p w14:paraId="0393B5CB" w14:textId="77777777" w:rsidR="005A39B2" w:rsidRDefault="00000000">
            <w:pPr>
              <w:bidi/>
              <w:spacing w:after="0" w:line="264" w:lineRule="auto"/>
              <w:jc w:val="right"/>
            </w:pPr>
            <w:r>
              <w:rPr>
                <w:rFonts w:ascii="Arial" w:hAnsi="Arial" w:cs="Arial"/>
                <w:color w:val="131B2E"/>
                <w:sz w:val="20"/>
                <w:rtl/>
              </w:rPr>
              <w:t>מופע יחידן (Singleton) של מחלקת ה-Application.</w:t>
            </w:r>
          </w:p>
        </w:tc>
      </w:tr>
      <w:tr w:rsidR="005A39B2" w14:paraId="246E340E" w14:textId="77777777">
        <w:trPr>
          <w:jc w:val="center"/>
        </w:trPr>
        <w:tc>
          <w:tcPr>
            <w:tcW w:w="2160" w:type="dxa"/>
            <w:shd w:val="clear" w:color="auto" w:fill="F4F6FB"/>
            <w:tcMar>
              <w:top w:w="100" w:type="dxa"/>
              <w:left w:w="130" w:type="dxa"/>
              <w:bottom w:w="100" w:type="dxa"/>
              <w:right w:w="130" w:type="dxa"/>
            </w:tcMar>
          </w:tcPr>
          <w:p w14:paraId="478655C8" w14:textId="77777777" w:rsidR="005A39B2" w:rsidRDefault="00000000">
            <w:pPr>
              <w:bidi/>
              <w:spacing w:after="0" w:line="264" w:lineRule="auto"/>
              <w:jc w:val="right"/>
            </w:pPr>
            <w:r>
              <w:rPr>
                <w:rFonts w:ascii="Arial" w:hAnsi="Arial" w:cs="Arial"/>
                <w:color w:val="131B2E"/>
                <w:sz w:val="20"/>
                <w:rtl/>
              </w:rPr>
              <w:t>PREFS_NAME</w:t>
            </w:r>
          </w:p>
        </w:tc>
        <w:tc>
          <w:tcPr>
            <w:tcW w:w="3168" w:type="dxa"/>
            <w:shd w:val="clear" w:color="auto" w:fill="F4F6FB"/>
            <w:tcMar>
              <w:top w:w="100" w:type="dxa"/>
              <w:left w:w="130" w:type="dxa"/>
              <w:bottom w:w="100" w:type="dxa"/>
              <w:right w:w="130" w:type="dxa"/>
            </w:tcMar>
          </w:tcPr>
          <w:p w14:paraId="0795C70E" w14:textId="77777777" w:rsidR="005A39B2" w:rsidRDefault="00000000">
            <w:pPr>
              <w:bidi/>
              <w:spacing w:after="0" w:line="264" w:lineRule="auto"/>
              <w:jc w:val="right"/>
            </w:pPr>
            <w:r>
              <w:rPr>
                <w:rFonts w:ascii="Arial" w:hAnsi="Arial" w:cs="Arial"/>
                <w:color w:val="131B2E"/>
                <w:sz w:val="20"/>
                <w:rtl/>
              </w:rPr>
              <w:t>public static final String</w:t>
            </w:r>
          </w:p>
        </w:tc>
        <w:tc>
          <w:tcPr>
            <w:tcW w:w="5472" w:type="dxa"/>
            <w:shd w:val="clear" w:color="auto" w:fill="F4F6FB"/>
            <w:tcMar>
              <w:top w:w="100" w:type="dxa"/>
              <w:left w:w="130" w:type="dxa"/>
              <w:bottom w:w="100" w:type="dxa"/>
              <w:right w:w="130" w:type="dxa"/>
            </w:tcMar>
          </w:tcPr>
          <w:p w14:paraId="18021F0F" w14:textId="77777777" w:rsidR="005A39B2" w:rsidRDefault="00000000">
            <w:pPr>
              <w:bidi/>
              <w:spacing w:after="0" w:line="264" w:lineRule="auto"/>
              <w:jc w:val="right"/>
            </w:pPr>
            <w:r>
              <w:rPr>
                <w:rFonts w:ascii="Arial" w:hAnsi="Arial" w:cs="Arial"/>
                <w:color w:val="131B2E"/>
                <w:sz w:val="20"/>
                <w:rtl/>
              </w:rPr>
              <w:t>שם קובץ ה-SharedPreferences עבור הגדרות תצוגה.</w:t>
            </w:r>
          </w:p>
        </w:tc>
      </w:tr>
      <w:tr w:rsidR="005A39B2" w14:paraId="7C6BA7F5" w14:textId="77777777">
        <w:trPr>
          <w:jc w:val="center"/>
        </w:trPr>
        <w:tc>
          <w:tcPr>
            <w:tcW w:w="2160" w:type="dxa"/>
            <w:shd w:val="clear" w:color="auto" w:fill="FFFFFF"/>
            <w:tcMar>
              <w:top w:w="100" w:type="dxa"/>
              <w:left w:w="130" w:type="dxa"/>
              <w:bottom w:w="100" w:type="dxa"/>
              <w:right w:w="130" w:type="dxa"/>
            </w:tcMar>
          </w:tcPr>
          <w:p w14:paraId="32CFBA01" w14:textId="77777777" w:rsidR="005A39B2" w:rsidRDefault="00000000">
            <w:pPr>
              <w:bidi/>
              <w:spacing w:after="0" w:line="264" w:lineRule="auto"/>
              <w:jc w:val="right"/>
            </w:pPr>
            <w:r>
              <w:rPr>
                <w:rFonts w:ascii="Arial" w:hAnsi="Arial" w:cs="Arial"/>
                <w:color w:val="131B2E"/>
                <w:sz w:val="20"/>
                <w:rtl/>
              </w:rPr>
              <w:t>KEY_NIGHT_MODE</w:t>
            </w:r>
          </w:p>
        </w:tc>
        <w:tc>
          <w:tcPr>
            <w:tcW w:w="3168" w:type="dxa"/>
            <w:shd w:val="clear" w:color="auto" w:fill="FFFFFF"/>
            <w:tcMar>
              <w:top w:w="100" w:type="dxa"/>
              <w:left w:w="130" w:type="dxa"/>
              <w:bottom w:w="100" w:type="dxa"/>
              <w:right w:w="130" w:type="dxa"/>
            </w:tcMar>
          </w:tcPr>
          <w:p w14:paraId="661F85B0" w14:textId="77777777" w:rsidR="005A39B2" w:rsidRDefault="00000000">
            <w:pPr>
              <w:bidi/>
              <w:spacing w:after="0" w:line="264" w:lineRule="auto"/>
              <w:jc w:val="right"/>
            </w:pPr>
            <w:r>
              <w:rPr>
                <w:rFonts w:ascii="Arial" w:hAnsi="Arial" w:cs="Arial"/>
                <w:color w:val="131B2E"/>
                <w:sz w:val="20"/>
                <w:rtl/>
              </w:rPr>
              <w:t>public static final String</w:t>
            </w:r>
          </w:p>
        </w:tc>
        <w:tc>
          <w:tcPr>
            <w:tcW w:w="5472" w:type="dxa"/>
            <w:shd w:val="clear" w:color="auto" w:fill="FFFFFF"/>
            <w:tcMar>
              <w:top w:w="100" w:type="dxa"/>
              <w:left w:w="130" w:type="dxa"/>
              <w:bottom w:w="100" w:type="dxa"/>
              <w:right w:w="130" w:type="dxa"/>
            </w:tcMar>
          </w:tcPr>
          <w:p w14:paraId="62589C28" w14:textId="77777777" w:rsidR="005A39B2" w:rsidRDefault="00000000">
            <w:pPr>
              <w:bidi/>
              <w:spacing w:after="0" w:line="264" w:lineRule="auto"/>
              <w:jc w:val="right"/>
            </w:pPr>
            <w:r>
              <w:rPr>
                <w:rFonts w:ascii="Arial" w:hAnsi="Arial" w:cs="Arial"/>
                <w:color w:val="131B2E"/>
                <w:sz w:val="20"/>
                <w:rtl/>
              </w:rPr>
              <w:t>מפתח לשמירת מצב הלילה (MODE_NIGHT_NO / YES / FOLLOW_SYSTEM).</w:t>
            </w:r>
          </w:p>
        </w:tc>
      </w:tr>
      <w:tr w:rsidR="005A39B2" w14:paraId="54739F6B" w14:textId="77777777">
        <w:trPr>
          <w:jc w:val="center"/>
        </w:trPr>
        <w:tc>
          <w:tcPr>
            <w:tcW w:w="2160" w:type="dxa"/>
            <w:shd w:val="clear" w:color="auto" w:fill="F4F6FB"/>
            <w:tcMar>
              <w:top w:w="100" w:type="dxa"/>
              <w:left w:w="130" w:type="dxa"/>
              <w:bottom w:w="100" w:type="dxa"/>
              <w:right w:w="130" w:type="dxa"/>
            </w:tcMar>
          </w:tcPr>
          <w:p w14:paraId="491764C1" w14:textId="77777777" w:rsidR="005A39B2" w:rsidRDefault="00000000">
            <w:pPr>
              <w:bidi/>
              <w:spacing w:after="0" w:line="264" w:lineRule="auto"/>
              <w:jc w:val="right"/>
            </w:pPr>
            <w:r>
              <w:rPr>
                <w:rFonts w:ascii="Arial" w:hAnsi="Arial" w:cs="Arial"/>
                <w:color w:val="131B2E"/>
                <w:sz w:val="20"/>
                <w:rtl/>
              </w:rPr>
              <w:t>KEY_NOTIFICATIONS_ENABLED</w:t>
            </w:r>
          </w:p>
        </w:tc>
        <w:tc>
          <w:tcPr>
            <w:tcW w:w="3168" w:type="dxa"/>
            <w:shd w:val="clear" w:color="auto" w:fill="F4F6FB"/>
            <w:tcMar>
              <w:top w:w="100" w:type="dxa"/>
              <w:left w:w="130" w:type="dxa"/>
              <w:bottom w:w="100" w:type="dxa"/>
              <w:right w:w="130" w:type="dxa"/>
            </w:tcMar>
          </w:tcPr>
          <w:p w14:paraId="2181189B" w14:textId="77777777" w:rsidR="005A39B2" w:rsidRDefault="00000000">
            <w:pPr>
              <w:bidi/>
              <w:spacing w:after="0" w:line="264" w:lineRule="auto"/>
              <w:jc w:val="right"/>
            </w:pPr>
            <w:r>
              <w:rPr>
                <w:rFonts w:ascii="Arial" w:hAnsi="Arial" w:cs="Arial"/>
                <w:color w:val="131B2E"/>
                <w:sz w:val="20"/>
                <w:rtl/>
              </w:rPr>
              <w:t>public static final String</w:t>
            </w:r>
          </w:p>
        </w:tc>
        <w:tc>
          <w:tcPr>
            <w:tcW w:w="5472" w:type="dxa"/>
            <w:shd w:val="clear" w:color="auto" w:fill="F4F6FB"/>
            <w:tcMar>
              <w:top w:w="100" w:type="dxa"/>
              <w:left w:w="130" w:type="dxa"/>
              <w:bottom w:w="100" w:type="dxa"/>
              <w:right w:w="130" w:type="dxa"/>
            </w:tcMar>
          </w:tcPr>
          <w:p w14:paraId="7099B9A3" w14:textId="77777777" w:rsidR="005A39B2" w:rsidRDefault="00000000">
            <w:pPr>
              <w:bidi/>
              <w:spacing w:after="0" w:line="264" w:lineRule="auto"/>
              <w:jc w:val="right"/>
            </w:pPr>
            <w:r>
              <w:rPr>
                <w:rFonts w:ascii="Arial" w:hAnsi="Arial" w:cs="Arial"/>
                <w:color w:val="131B2E"/>
                <w:sz w:val="20"/>
                <w:rtl/>
              </w:rPr>
              <w:t>מפתח בוליאני לקביעה האם התראות מופעלות.</w:t>
            </w:r>
          </w:p>
        </w:tc>
      </w:tr>
      <w:tr w:rsidR="005A39B2" w14:paraId="1E255E3D" w14:textId="77777777">
        <w:trPr>
          <w:jc w:val="center"/>
        </w:trPr>
        <w:tc>
          <w:tcPr>
            <w:tcW w:w="2160" w:type="dxa"/>
            <w:shd w:val="clear" w:color="auto" w:fill="FFFFFF"/>
            <w:tcMar>
              <w:top w:w="100" w:type="dxa"/>
              <w:left w:w="130" w:type="dxa"/>
              <w:bottom w:w="100" w:type="dxa"/>
              <w:right w:w="130" w:type="dxa"/>
            </w:tcMar>
          </w:tcPr>
          <w:p w14:paraId="72B7B9CA" w14:textId="77777777" w:rsidR="005A39B2" w:rsidRDefault="00000000">
            <w:pPr>
              <w:bidi/>
              <w:spacing w:after="0" w:line="264" w:lineRule="auto"/>
              <w:jc w:val="right"/>
            </w:pPr>
            <w:r>
              <w:rPr>
                <w:rFonts w:ascii="Arial" w:hAnsi="Arial" w:cs="Arial"/>
                <w:color w:val="131B2E"/>
                <w:sz w:val="20"/>
                <w:rtl/>
              </w:rPr>
              <w:t>KEY_REMINDER_TIME</w:t>
            </w:r>
          </w:p>
        </w:tc>
        <w:tc>
          <w:tcPr>
            <w:tcW w:w="3168" w:type="dxa"/>
            <w:shd w:val="clear" w:color="auto" w:fill="FFFFFF"/>
            <w:tcMar>
              <w:top w:w="100" w:type="dxa"/>
              <w:left w:w="130" w:type="dxa"/>
              <w:bottom w:w="100" w:type="dxa"/>
              <w:right w:w="130" w:type="dxa"/>
            </w:tcMar>
          </w:tcPr>
          <w:p w14:paraId="0D5F6622" w14:textId="77777777" w:rsidR="005A39B2" w:rsidRDefault="00000000">
            <w:pPr>
              <w:bidi/>
              <w:spacing w:after="0" w:line="264" w:lineRule="auto"/>
              <w:jc w:val="right"/>
            </w:pPr>
            <w:r>
              <w:rPr>
                <w:rFonts w:ascii="Arial" w:hAnsi="Arial" w:cs="Arial"/>
                <w:color w:val="131B2E"/>
                <w:sz w:val="20"/>
                <w:rtl/>
              </w:rPr>
              <w:t>public static final String</w:t>
            </w:r>
          </w:p>
        </w:tc>
        <w:tc>
          <w:tcPr>
            <w:tcW w:w="5472" w:type="dxa"/>
            <w:shd w:val="clear" w:color="auto" w:fill="FFFFFF"/>
            <w:tcMar>
              <w:top w:w="100" w:type="dxa"/>
              <w:left w:w="130" w:type="dxa"/>
              <w:bottom w:w="100" w:type="dxa"/>
              <w:right w:w="130" w:type="dxa"/>
            </w:tcMar>
          </w:tcPr>
          <w:p w14:paraId="1FDDE19F" w14:textId="77777777" w:rsidR="005A39B2" w:rsidRDefault="00000000">
            <w:pPr>
              <w:bidi/>
              <w:spacing w:after="0" w:line="264" w:lineRule="auto"/>
              <w:jc w:val="right"/>
            </w:pPr>
            <w:r>
              <w:rPr>
                <w:rFonts w:ascii="Arial" w:hAnsi="Arial" w:cs="Arial"/>
                <w:color w:val="131B2E"/>
                <w:sz w:val="20"/>
                <w:rtl/>
              </w:rPr>
              <w:t>מפתח לשמירת שעת התזכורת היומית (ברירת מחדל '20:00').</w:t>
            </w:r>
          </w:p>
        </w:tc>
      </w:tr>
      <w:tr w:rsidR="005A39B2" w14:paraId="15597C8B" w14:textId="77777777">
        <w:trPr>
          <w:jc w:val="center"/>
        </w:trPr>
        <w:tc>
          <w:tcPr>
            <w:tcW w:w="2160" w:type="dxa"/>
            <w:shd w:val="clear" w:color="auto" w:fill="F4F6FB"/>
            <w:tcMar>
              <w:top w:w="100" w:type="dxa"/>
              <w:left w:w="130" w:type="dxa"/>
              <w:bottom w:w="100" w:type="dxa"/>
              <w:right w:w="130" w:type="dxa"/>
            </w:tcMar>
          </w:tcPr>
          <w:p w14:paraId="1A9D1CF5" w14:textId="77777777" w:rsidR="005A39B2" w:rsidRDefault="00000000">
            <w:pPr>
              <w:bidi/>
              <w:spacing w:after="0" w:line="264" w:lineRule="auto"/>
              <w:jc w:val="right"/>
            </w:pPr>
            <w:r>
              <w:rPr>
                <w:rFonts w:ascii="Arial" w:hAnsi="Arial" w:cs="Arial"/>
                <w:color w:val="131B2E"/>
                <w:sz w:val="20"/>
                <w:rtl/>
              </w:rPr>
              <w:t>KEY_SOUND_ENABLED</w:t>
            </w:r>
          </w:p>
        </w:tc>
        <w:tc>
          <w:tcPr>
            <w:tcW w:w="3168" w:type="dxa"/>
            <w:shd w:val="clear" w:color="auto" w:fill="F4F6FB"/>
            <w:tcMar>
              <w:top w:w="100" w:type="dxa"/>
              <w:left w:w="130" w:type="dxa"/>
              <w:bottom w:w="100" w:type="dxa"/>
              <w:right w:w="130" w:type="dxa"/>
            </w:tcMar>
          </w:tcPr>
          <w:p w14:paraId="186CB1D5" w14:textId="77777777" w:rsidR="005A39B2" w:rsidRDefault="00000000">
            <w:pPr>
              <w:bidi/>
              <w:spacing w:after="0" w:line="264" w:lineRule="auto"/>
              <w:jc w:val="right"/>
            </w:pPr>
            <w:r>
              <w:rPr>
                <w:rFonts w:ascii="Arial" w:hAnsi="Arial" w:cs="Arial"/>
                <w:color w:val="131B2E"/>
                <w:sz w:val="20"/>
                <w:rtl/>
              </w:rPr>
              <w:t>public static final String</w:t>
            </w:r>
          </w:p>
        </w:tc>
        <w:tc>
          <w:tcPr>
            <w:tcW w:w="5472" w:type="dxa"/>
            <w:shd w:val="clear" w:color="auto" w:fill="F4F6FB"/>
            <w:tcMar>
              <w:top w:w="100" w:type="dxa"/>
              <w:left w:w="130" w:type="dxa"/>
              <w:bottom w:w="100" w:type="dxa"/>
              <w:right w:w="130" w:type="dxa"/>
            </w:tcMar>
          </w:tcPr>
          <w:p w14:paraId="1CEEEF27" w14:textId="77777777" w:rsidR="005A39B2" w:rsidRDefault="00000000">
            <w:pPr>
              <w:bidi/>
              <w:spacing w:after="0" w:line="264" w:lineRule="auto"/>
              <w:jc w:val="right"/>
            </w:pPr>
            <w:r>
              <w:rPr>
                <w:rFonts w:ascii="Arial" w:hAnsi="Arial" w:cs="Arial"/>
                <w:color w:val="131B2E"/>
                <w:sz w:val="20"/>
                <w:rtl/>
              </w:rPr>
              <w:t>מפתח בוליאני לשליטה בהשמעת אפקטים קוליים.</w:t>
            </w:r>
          </w:p>
        </w:tc>
      </w:tr>
    </w:tbl>
    <w:p w14:paraId="250B9E04" w14:textId="77777777" w:rsidR="005A39B2" w:rsidRDefault="005A39B2">
      <w:pPr>
        <w:spacing w:after="120"/>
      </w:pPr>
    </w:p>
    <w:p w14:paraId="49B9B7CD" w14:textId="77777777" w:rsidR="005A39B2" w:rsidRDefault="00000000">
      <w:pPr>
        <w:bidi/>
        <w:spacing w:after="120"/>
        <w:jc w:val="right"/>
      </w:pPr>
      <w:r>
        <w:rPr>
          <w:rFonts w:ascii="Arial" w:hAnsi="Arial" w:cs="Arial"/>
          <w:b/>
          <w:color w:val="131B2E"/>
          <w:rtl/>
        </w:rPr>
        <w:t>פעולות עיקריות במחלקה:</w:t>
      </w:r>
    </w:p>
    <w:tbl>
      <w:tblPr>
        <w:bidiVisual/>
        <w:tblW w:w="0" w:type="auto"/>
        <w:jc w:val="center"/>
        <w:tblLook w:val="04A0" w:firstRow="1" w:lastRow="0" w:firstColumn="1" w:lastColumn="0" w:noHBand="0" w:noVBand="1"/>
      </w:tblPr>
      <w:tblGrid>
        <w:gridCol w:w="3452"/>
        <w:gridCol w:w="1473"/>
        <w:gridCol w:w="4735"/>
      </w:tblGrid>
      <w:tr w:rsidR="005A39B2" w14:paraId="5B8993CD" w14:textId="77777777">
        <w:trPr>
          <w:jc w:val="center"/>
        </w:trPr>
        <w:tc>
          <w:tcPr>
            <w:tcW w:w="3168" w:type="dxa"/>
            <w:shd w:val="clear" w:color="auto" w:fill="0037B0"/>
            <w:tcMar>
              <w:top w:w="140" w:type="dxa"/>
              <w:left w:w="150" w:type="dxa"/>
              <w:bottom w:w="140" w:type="dxa"/>
              <w:right w:w="150" w:type="dxa"/>
            </w:tcMar>
          </w:tcPr>
          <w:p w14:paraId="74CCFDB9" w14:textId="77777777" w:rsidR="005A39B2" w:rsidRDefault="00000000">
            <w:pPr>
              <w:bidi/>
              <w:spacing w:after="0"/>
              <w:jc w:val="center"/>
            </w:pPr>
            <w:r>
              <w:rPr>
                <w:rFonts w:ascii="Arial" w:hAnsi="Arial" w:cs="Arial"/>
                <w:b/>
                <w:color w:val="FFFFFF"/>
                <w:sz w:val="21"/>
                <w:rtl/>
              </w:rPr>
              <w:t>שם הפעולה</w:t>
            </w:r>
          </w:p>
        </w:tc>
        <w:tc>
          <w:tcPr>
            <w:tcW w:w="1728" w:type="dxa"/>
            <w:shd w:val="clear" w:color="auto" w:fill="0037B0"/>
            <w:tcMar>
              <w:top w:w="140" w:type="dxa"/>
              <w:left w:w="150" w:type="dxa"/>
              <w:bottom w:w="140" w:type="dxa"/>
              <w:right w:w="150" w:type="dxa"/>
            </w:tcMar>
          </w:tcPr>
          <w:p w14:paraId="772EA2A2" w14:textId="77777777" w:rsidR="005A39B2" w:rsidRDefault="00000000">
            <w:pPr>
              <w:bidi/>
              <w:spacing w:after="0"/>
              <w:jc w:val="center"/>
            </w:pPr>
            <w:r>
              <w:rPr>
                <w:rFonts w:ascii="Arial" w:hAnsi="Arial" w:cs="Arial"/>
                <w:b/>
                <w:color w:val="FFFFFF"/>
                <w:sz w:val="21"/>
                <w:rtl/>
              </w:rPr>
              <w:t>ערך מוחזר</w:t>
            </w:r>
          </w:p>
        </w:tc>
        <w:tc>
          <w:tcPr>
            <w:tcW w:w="5904" w:type="dxa"/>
            <w:shd w:val="clear" w:color="auto" w:fill="0037B0"/>
            <w:tcMar>
              <w:top w:w="140" w:type="dxa"/>
              <w:left w:w="150" w:type="dxa"/>
              <w:bottom w:w="140" w:type="dxa"/>
              <w:right w:w="150" w:type="dxa"/>
            </w:tcMar>
          </w:tcPr>
          <w:p w14:paraId="53220794" w14:textId="77777777" w:rsidR="005A39B2" w:rsidRDefault="00000000">
            <w:pPr>
              <w:bidi/>
              <w:spacing w:after="0"/>
              <w:jc w:val="center"/>
            </w:pPr>
            <w:r>
              <w:rPr>
                <w:rFonts w:ascii="Arial" w:hAnsi="Arial" w:cs="Arial"/>
                <w:b/>
                <w:color w:val="FFFFFF"/>
                <w:sz w:val="21"/>
                <w:rtl/>
              </w:rPr>
              <w:t>הסבר לוגי מפורט</w:t>
            </w:r>
          </w:p>
        </w:tc>
      </w:tr>
      <w:tr w:rsidR="005A39B2" w14:paraId="488ED225" w14:textId="77777777">
        <w:trPr>
          <w:jc w:val="center"/>
        </w:trPr>
        <w:tc>
          <w:tcPr>
            <w:tcW w:w="3168" w:type="dxa"/>
            <w:shd w:val="clear" w:color="auto" w:fill="FFFFFF"/>
            <w:tcMar>
              <w:top w:w="100" w:type="dxa"/>
              <w:left w:w="130" w:type="dxa"/>
              <w:bottom w:w="100" w:type="dxa"/>
              <w:right w:w="130" w:type="dxa"/>
            </w:tcMar>
          </w:tcPr>
          <w:p w14:paraId="47F813E9" w14:textId="77777777" w:rsidR="005A39B2" w:rsidRDefault="00000000">
            <w:pPr>
              <w:bidi/>
              <w:spacing w:after="0" w:line="264" w:lineRule="auto"/>
              <w:jc w:val="right"/>
            </w:pPr>
            <w:r>
              <w:rPr>
                <w:rFonts w:ascii="Arial" w:hAnsi="Arial" w:cs="Arial"/>
                <w:color w:val="131B2E"/>
                <w:sz w:val="20"/>
                <w:rtl/>
              </w:rPr>
              <w:t>onCreate()</w:t>
            </w:r>
          </w:p>
        </w:tc>
        <w:tc>
          <w:tcPr>
            <w:tcW w:w="1728" w:type="dxa"/>
            <w:shd w:val="clear" w:color="auto" w:fill="FFFFFF"/>
            <w:tcMar>
              <w:top w:w="100" w:type="dxa"/>
              <w:left w:w="130" w:type="dxa"/>
              <w:bottom w:w="100" w:type="dxa"/>
              <w:right w:w="130" w:type="dxa"/>
            </w:tcMar>
          </w:tcPr>
          <w:p w14:paraId="1320B5D4"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FFFFF"/>
            <w:tcMar>
              <w:top w:w="100" w:type="dxa"/>
              <w:left w:w="130" w:type="dxa"/>
              <w:bottom w:w="100" w:type="dxa"/>
              <w:right w:w="130" w:type="dxa"/>
            </w:tcMar>
          </w:tcPr>
          <w:p w14:paraId="68EC33DF" w14:textId="77777777" w:rsidR="005A39B2" w:rsidRDefault="00000000">
            <w:pPr>
              <w:bidi/>
              <w:spacing w:after="0" w:line="264" w:lineRule="auto"/>
              <w:jc w:val="right"/>
            </w:pPr>
            <w:r>
              <w:rPr>
                <w:rFonts w:ascii="Arial" w:hAnsi="Arial" w:cs="Arial"/>
                <w:color w:val="131B2E"/>
                <w:sz w:val="20"/>
                <w:rtl/>
              </w:rPr>
              <w:t>מאתחלת את מופע היישום, טוענת ומחילה את ערכת הנושא השמורה, ורושמת ActivityLifecycleCallbacks הנועלים את כיוון כל המסכים למצב לאורך (Portrait).</w:t>
            </w:r>
          </w:p>
        </w:tc>
      </w:tr>
      <w:tr w:rsidR="005A39B2" w14:paraId="55F41CAB" w14:textId="77777777">
        <w:trPr>
          <w:jc w:val="center"/>
        </w:trPr>
        <w:tc>
          <w:tcPr>
            <w:tcW w:w="3168" w:type="dxa"/>
            <w:shd w:val="clear" w:color="auto" w:fill="F4F6FB"/>
            <w:tcMar>
              <w:top w:w="100" w:type="dxa"/>
              <w:left w:w="130" w:type="dxa"/>
              <w:bottom w:w="100" w:type="dxa"/>
              <w:right w:w="130" w:type="dxa"/>
            </w:tcMar>
          </w:tcPr>
          <w:p w14:paraId="2A20B101" w14:textId="77777777" w:rsidR="005A39B2" w:rsidRDefault="00000000">
            <w:pPr>
              <w:bidi/>
              <w:spacing w:after="0" w:line="264" w:lineRule="auto"/>
              <w:jc w:val="right"/>
            </w:pPr>
            <w:r>
              <w:rPr>
                <w:rFonts w:ascii="Arial" w:hAnsi="Arial" w:cs="Arial"/>
                <w:color w:val="131B2E"/>
                <w:sz w:val="20"/>
                <w:rtl/>
              </w:rPr>
              <w:t>applySavedTheme(Context)</w:t>
            </w:r>
          </w:p>
        </w:tc>
        <w:tc>
          <w:tcPr>
            <w:tcW w:w="1728" w:type="dxa"/>
            <w:shd w:val="clear" w:color="auto" w:fill="F4F6FB"/>
            <w:tcMar>
              <w:top w:w="100" w:type="dxa"/>
              <w:left w:w="130" w:type="dxa"/>
              <w:bottom w:w="100" w:type="dxa"/>
              <w:right w:w="130" w:type="dxa"/>
            </w:tcMar>
          </w:tcPr>
          <w:p w14:paraId="43334BDB"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4F6FB"/>
            <w:tcMar>
              <w:top w:w="100" w:type="dxa"/>
              <w:left w:w="130" w:type="dxa"/>
              <w:bottom w:w="100" w:type="dxa"/>
              <w:right w:w="130" w:type="dxa"/>
            </w:tcMar>
          </w:tcPr>
          <w:p w14:paraId="21F1D7E4" w14:textId="77777777" w:rsidR="005A39B2" w:rsidRDefault="00000000">
            <w:pPr>
              <w:bidi/>
              <w:spacing w:after="0" w:line="264" w:lineRule="auto"/>
              <w:jc w:val="right"/>
            </w:pPr>
            <w:r>
              <w:rPr>
                <w:rFonts w:ascii="Arial" w:hAnsi="Arial" w:cs="Arial"/>
                <w:color w:val="131B2E"/>
                <w:sz w:val="20"/>
                <w:rtl/>
              </w:rPr>
              <w:t>שולפת מ-SharedPreferences את מצב ערכת הנושא השמור ומגדירה אותו כברירת מחדל גלובלית ב-AppCompatDelegate.</w:t>
            </w:r>
          </w:p>
        </w:tc>
      </w:tr>
      <w:tr w:rsidR="005A39B2" w14:paraId="4F1E4F8B" w14:textId="77777777">
        <w:trPr>
          <w:jc w:val="center"/>
        </w:trPr>
        <w:tc>
          <w:tcPr>
            <w:tcW w:w="3168" w:type="dxa"/>
            <w:shd w:val="clear" w:color="auto" w:fill="FFFFFF"/>
            <w:tcMar>
              <w:top w:w="100" w:type="dxa"/>
              <w:left w:w="130" w:type="dxa"/>
              <w:bottom w:w="100" w:type="dxa"/>
              <w:right w:w="130" w:type="dxa"/>
            </w:tcMar>
          </w:tcPr>
          <w:p w14:paraId="10FCB9F8" w14:textId="77777777" w:rsidR="005A39B2" w:rsidRDefault="00000000">
            <w:pPr>
              <w:bidi/>
              <w:spacing w:after="0" w:line="264" w:lineRule="auto"/>
              <w:jc w:val="right"/>
            </w:pPr>
            <w:r>
              <w:rPr>
                <w:rFonts w:ascii="Arial" w:hAnsi="Arial" w:cs="Arial"/>
                <w:color w:val="131B2E"/>
                <w:sz w:val="20"/>
                <w:rtl/>
              </w:rPr>
              <w:lastRenderedPageBreak/>
              <w:t>saveThemeMode(Context, int)</w:t>
            </w:r>
          </w:p>
        </w:tc>
        <w:tc>
          <w:tcPr>
            <w:tcW w:w="1728" w:type="dxa"/>
            <w:shd w:val="clear" w:color="auto" w:fill="FFFFFF"/>
            <w:tcMar>
              <w:top w:w="100" w:type="dxa"/>
              <w:left w:w="130" w:type="dxa"/>
              <w:bottom w:w="100" w:type="dxa"/>
              <w:right w:w="130" w:type="dxa"/>
            </w:tcMar>
          </w:tcPr>
          <w:p w14:paraId="4A771D82"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FFFFF"/>
            <w:tcMar>
              <w:top w:w="100" w:type="dxa"/>
              <w:left w:w="130" w:type="dxa"/>
              <w:bottom w:w="100" w:type="dxa"/>
              <w:right w:w="130" w:type="dxa"/>
            </w:tcMar>
          </w:tcPr>
          <w:p w14:paraId="56B3E9D4" w14:textId="77777777" w:rsidR="005A39B2" w:rsidRDefault="00000000">
            <w:pPr>
              <w:bidi/>
              <w:spacing w:after="0" w:line="264" w:lineRule="auto"/>
              <w:jc w:val="right"/>
            </w:pPr>
            <w:r>
              <w:rPr>
                <w:rFonts w:ascii="Arial" w:hAnsi="Arial" w:cs="Arial"/>
                <w:color w:val="131B2E"/>
                <w:sz w:val="20"/>
                <w:rtl/>
              </w:rPr>
              <w:t>שומרת את מצב ערכת הנושא שנבחר ומעדכנת מיידית את המערכת.</w:t>
            </w:r>
          </w:p>
        </w:tc>
      </w:tr>
      <w:tr w:rsidR="005A39B2" w14:paraId="603A0F0D" w14:textId="77777777">
        <w:trPr>
          <w:jc w:val="center"/>
        </w:trPr>
        <w:tc>
          <w:tcPr>
            <w:tcW w:w="3168" w:type="dxa"/>
            <w:shd w:val="clear" w:color="auto" w:fill="F4F6FB"/>
            <w:tcMar>
              <w:top w:w="100" w:type="dxa"/>
              <w:left w:w="130" w:type="dxa"/>
              <w:bottom w:w="100" w:type="dxa"/>
              <w:right w:w="130" w:type="dxa"/>
            </w:tcMar>
          </w:tcPr>
          <w:p w14:paraId="58DE660E" w14:textId="77777777" w:rsidR="005A39B2" w:rsidRDefault="00000000">
            <w:pPr>
              <w:bidi/>
              <w:spacing w:after="0" w:line="264" w:lineRule="auto"/>
              <w:jc w:val="right"/>
            </w:pPr>
            <w:r>
              <w:rPr>
                <w:rFonts w:ascii="Arial" w:hAnsi="Arial" w:cs="Arial"/>
                <w:color w:val="131B2E"/>
                <w:sz w:val="20"/>
                <w:rtl/>
              </w:rPr>
              <w:t>getSavedThemeMode(Context)</w:t>
            </w:r>
          </w:p>
        </w:tc>
        <w:tc>
          <w:tcPr>
            <w:tcW w:w="1728" w:type="dxa"/>
            <w:shd w:val="clear" w:color="auto" w:fill="F4F6FB"/>
            <w:tcMar>
              <w:top w:w="100" w:type="dxa"/>
              <w:left w:w="130" w:type="dxa"/>
              <w:bottom w:w="100" w:type="dxa"/>
              <w:right w:w="130" w:type="dxa"/>
            </w:tcMar>
          </w:tcPr>
          <w:p w14:paraId="66FE09C4" w14:textId="77777777" w:rsidR="005A39B2" w:rsidRDefault="00000000">
            <w:pPr>
              <w:bidi/>
              <w:spacing w:after="0" w:line="264" w:lineRule="auto"/>
              <w:jc w:val="right"/>
            </w:pPr>
            <w:r>
              <w:rPr>
                <w:rFonts w:ascii="Arial" w:hAnsi="Arial" w:cs="Arial"/>
                <w:color w:val="131B2E"/>
                <w:sz w:val="20"/>
                <w:rtl/>
              </w:rPr>
              <w:t>int</w:t>
            </w:r>
          </w:p>
        </w:tc>
        <w:tc>
          <w:tcPr>
            <w:tcW w:w="5904" w:type="dxa"/>
            <w:shd w:val="clear" w:color="auto" w:fill="F4F6FB"/>
            <w:tcMar>
              <w:top w:w="100" w:type="dxa"/>
              <w:left w:w="130" w:type="dxa"/>
              <w:bottom w:w="100" w:type="dxa"/>
              <w:right w:w="130" w:type="dxa"/>
            </w:tcMar>
          </w:tcPr>
          <w:p w14:paraId="3AC98682" w14:textId="77777777" w:rsidR="005A39B2" w:rsidRDefault="00000000">
            <w:pPr>
              <w:bidi/>
              <w:spacing w:after="0" w:line="264" w:lineRule="auto"/>
              <w:jc w:val="right"/>
            </w:pPr>
            <w:r>
              <w:rPr>
                <w:rFonts w:ascii="Arial" w:hAnsi="Arial" w:cs="Arial"/>
                <w:color w:val="131B2E"/>
                <w:sz w:val="20"/>
                <w:rtl/>
              </w:rPr>
              <w:t>מחזירה את ערך ה-Theming השמור.</w:t>
            </w:r>
          </w:p>
        </w:tc>
      </w:tr>
      <w:tr w:rsidR="005A39B2" w14:paraId="2E13419E" w14:textId="77777777">
        <w:trPr>
          <w:jc w:val="center"/>
        </w:trPr>
        <w:tc>
          <w:tcPr>
            <w:tcW w:w="3168" w:type="dxa"/>
            <w:shd w:val="clear" w:color="auto" w:fill="FFFFFF"/>
            <w:tcMar>
              <w:top w:w="100" w:type="dxa"/>
              <w:left w:w="130" w:type="dxa"/>
              <w:bottom w:w="100" w:type="dxa"/>
              <w:right w:w="130" w:type="dxa"/>
            </w:tcMar>
          </w:tcPr>
          <w:p w14:paraId="2E606028" w14:textId="77777777" w:rsidR="005A39B2" w:rsidRDefault="00000000">
            <w:pPr>
              <w:bidi/>
              <w:spacing w:after="0" w:line="264" w:lineRule="auto"/>
              <w:jc w:val="right"/>
            </w:pPr>
            <w:r>
              <w:rPr>
                <w:rFonts w:ascii="Arial" w:hAnsi="Arial" w:cs="Arial"/>
                <w:color w:val="131B2E"/>
                <w:sz w:val="20"/>
                <w:rtl/>
              </w:rPr>
              <w:t>isNotificationsEnabled(Context)</w:t>
            </w:r>
          </w:p>
        </w:tc>
        <w:tc>
          <w:tcPr>
            <w:tcW w:w="1728" w:type="dxa"/>
            <w:shd w:val="clear" w:color="auto" w:fill="FFFFFF"/>
            <w:tcMar>
              <w:top w:w="100" w:type="dxa"/>
              <w:left w:w="130" w:type="dxa"/>
              <w:bottom w:w="100" w:type="dxa"/>
              <w:right w:w="130" w:type="dxa"/>
            </w:tcMar>
          </w:tcPr>
          <w:p w14:paraId="4255B0BA" w14:textId="77777777" w:rsidR="005A39B2" w:rsidRDefault="00000000">
            <w:pPr>
              <w:bidi/>
              <w:spacing w:after="0" w:line="264" w:lineRule="auto"/>
              <w:jc w:val="right"/>
            </w:pPr>
            <w:r>
              <w:rPr>
                <w:rFonts w:ascii="Arial" w:hAnsi="Arial" w:cs="Arial"/>
                <w:color w:val="131B2E"/>
                <w:sz w:val="20"/>
                <w:rtl/>
              </w:rPr>
              <w:t>boolean</w:t>
            </w:r>
          </w:p>
        </w:tc>
        <w:tc>
          <w:tcPr>
            <w:tcW w:w="5904" w:type="dxa"/>
            <w:shd w:val="clear" w:color="auto" w:fill="FFFFFF"/>
            <w:tcMar>
              <w:top w:w="100" w:type="dxa"/>
              <w:left w:w="130" w:type="dxa"/>
              <w:bottom w:w="100" w:type="dxa"/>
              <w:right w:w="130" w:type="dxa"/>
            </w:tcMar>
          </w:tcPr>
          <w:p w14:paraId="6C69B35F" w14:textId="77777777" w:rsidR="005A39B2" w:rsidRDefault="00000000">
            <w:pPr>
              <w:bidi/>
              <w:spacing w:after="0" w:line="264" w:lineRule="auto"/>
              <w:jc w:val="right"/>
            </w:pPr>
            <w:r>
              <w:rPr>
                <w:rFonts w:ascii="Arial" w:hAnsi="Arial" w:cs="Arial"/>
                <w:color w:val="131B2E"/>
                <w:sz w:val="20"/>
                <w:rtl/>
              </w:rPr>
              <w:t>בודקת האם המשתמש אישר קבלת תזכורות.</w:t>
            </w:r>
          </w:p>
        </w:tc>
      </w:tr>
      <w:tr w:rsidR="005A39B2" w14:paraId="4261F9F9" w14:textId="77777777">
        <w:trPr>
          <w:jc w:val="center"/>
        </w:trPr>
        <w:tc>
          <w:tcPr>
            <w:tcW w:w="3168" w:type="dxa"/>
            <w:shd w:val="clear" w:color="auto" w:fill="F4F6FB"/>
            <w:tcMar>
              <w:top w:w="100" w:type="dxa"/>
              <w:left w:w="130" w:type="dxa"/>
              <w:bottom w:w="100" w:type="dxa"/>
              <w:right w:w="130" w:type="dxa"/>
            </w:tcMar>
          </w:tcPr>
          <w:p w14:paraId="33C918D9" w14:textId="77777777" w:rsidR="005A39B2" w:rsidRDefault="00000000">
            <w:pPr>
              <w:bidi/>
              <w:spacing w:after="0" w:line="264" w:lineRule="auto"/>
              <w:jc w:val="right"/>
            </w:pPr>
            <w:r>
              <w:rPr>
                <w:rFonts w:ascii="Arial" w:hAnsi="Arial" w:cs="Arial"/>
                <w:color w:val="131B2E"/>
                <w:sz w:val="20"/>
                <w:rtl/>
              </w:rPr>
              <w:t>setNotificationsEnabled(Context, boolean)</w:t>
            </w:r>
          </w:p>
        </w:tc>
        <w:tc>
          <w:tcPr>
            <w:tcW w:w="1728" w:type="dxa"/>
            <w:shd w:val="clear" w:color="auto" w:fill="F4F6FB"/>
            <w:tcMar>
              <w:top w:w="100" w:type="dxa"/>
              <w:left w:w="130" w:type="dxa"/>
              <w:bottom w:w="100" w:type="dxa"/>
              <w:right w:w="130" w:type="dxa"/>
            </w:tcMar>
          </w:tcPr>
          <w:p w14:paraId="44CB1D7D"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4F6FB"/>
            <w:tcMar>
              <w:top w:w="100" w:type="dxa"/>
              <w:left w:w="130" w:type="dxa"/>
              <w:bottom w:w="100" w:type="dxa"/>
              <w:right w:w="130" w:type="dxa"/>
            </w:tcMar>
          </w:tcPr>
          <w:p w14:paraId="3F372A63" w14:textId="77777777" w:rsidR="005A39B2" w:rsidRDefault="00000000">
            <w:pPr>
              <w:bidi/>
              <w:spacing w:after="0" w:line="264" w:lineRule="auto"/>
              <w:jc w:val="right"/>
            </w:pPr>
            <w:r>
              <w:rPr>
                <w:rFonts w:ascii="Arial" w:hAnsi="Arial" w:cs="Arial"/>
                <w:color w:val="131B2E"/>
                <w:sz w:val="20"/>
                <w:rtl/>
              </w:rPr>
              <w:t>מעדכנת את מצב ההתראות בקובץ ההגדרות.</w:t>
            </w:r>
          </w:p>
        </w:tc>
      </w:tr>
      <w:tr w:rsidR="005A39B2" w14:paraId="7DD04D18" w14:textId="77777777">
        <w:trPr>
          <w:jc w:val="center"/>
        </w:trPr>
        <w:tc>
          <w:tcPr>
            <w:tcW w:w="3168" w:type="dxa"/>
            <w:shd w:val="clear" w:color="auto" w:fill="FFFFFF"/>
            <w:tcMar>
              <w:top w:w="100" w:type="dxa"/>
              <w:left w:w="130" w:type="dxa"/>
              <w:bottom w:w="100" w:type="dxa"/>
              <w:right w:w="130" w:type="dxa"/>
            </w:tcMar>
          </w:tcPr>
          <w:p w14:paraId="43BF8F69" w14:textId="77777777" w:rsidR="005A39B2" w:rsidRDefault="00000000">
            <w:pPr>
              <w:bidi/>
              <w:spacing w:after="0" w:line="264" w:lineRule="auto"/>
              <w:jc w:val="right"/>
            </w:pPr>
            <w:r>
              <w:rPr>
                <w:rFonts w:ascii="Arial" w:hAnsi="Arial" w:cs="Arial"/>
                <w:color w:val="131B2E"/>
                <w:sz w:val="20"/>
                <w:rtl/>
              </w:rPr>
              <w:t>getReminderTime(Context) / setReminderTime(Context, String)</w:t>
            </w:r>
          </w:p>
        </w:tc>
        <w:tc>
          <w:tcPr>
            <w:tcW w:w="1728" w:type="dxa"/>
            <w:shd w:val="clear" w:color="auto" w:fill="FFFFFF"/>
            <w:tcMar>
              <w:top w:w="100" w:type="dxa"/>
              <w:left w:w="130" w:type="dxa"/>
              <w:bottom w:w="100" w:type="dxa"/>
              <w:right w:w="130" w:type="dxa"/>
            </w:tcMar>
          </w:tcPr>
          <w:p w14:paraId="26ED93B3" w14:textId="77777777" w:rsidR="005A39B2" w:rsidRDefault="00000000">
            <w:pPr>
              <w:bidi/>
              <w:spacing w:after="0" w:line="264" w:lineRule="auto"/>
              <w:jc w:val="right"/>
            </w:pPr>
            <w:r>
              <w:rPr>
                <w:rFonts w:ascii="Arial" w:hAnsi="Arial" w:cs="Arial"/>
                <w:color w:val="131B2E"/>
                <w:sz w:val="20"/>
                <w:rtl/>
              </w:rPr>
              <w:t>String / void</w:t>
            </w:r>
          </w:p>
        </w:tc>
        <w:tc>
          <w:tcPr>
            <w:tcW w:w="5904" w:type="dxa"/>
            <w:shd w:val="clear" w:color="auto" w:fill="FFFFFF"/>
            <w:tcMar>
              <w:top w:w="100" w:type="dxa"/>
              <w:left w:w="130" w:type="dxa"/>
              <w:bottom w:w="100" w:type="dxa"/>
              <w:right w:w="130" w:type="dxa"/>
            </w:tcMar>
          </w:tcPr>
          <w:p w14:paraId="03480ABB" w14:textId="77777777" w:rsidR="005A39B2" w:rsidRDefault="00000000">
            <w:pPr>
              <w:bidi/>
              <w:spacing w:after="0" w:line="264" w:lineRule="auto"/>
              <w:jc w:val="right"/>
            </w:pPr>
            <w:r>
              <w:rPr>
                <w:rFonts w:ascii="Arial" w:hAnsi="Arial" w:cs="Arial"/>
                <w:color w:val="131B2E"/>
                <w:sz w:val="20"/>
                <w:rtl/>
              </w:rPr>
              <w:t>קריאה וכתיבה של שעת התזכורת היומית.</w:t>
            </w:r>
          </w:p>
        </w:tc>
      </w:tr>
    </w:tbl>
    <w:p w14:paraId="3B2A9585" w14:textId="77777777" w:rsidR="005A39B2" w:rsidRDefault="005A39B2">
      <w:pPr>
        <w:spacing w:after="120"/>
      </w:pPr>
    </w:p>
    <w:p w14:paraId="6BB6ED33" w14:textId="77777777" w:rsidR="005A39B2" w:rsidRDefault="00000000">
      <w:pPr>
        <w:bidi/>
        <w:spacing w:before="120" w:after="40"/>
        <w:jc w:val="right"/>
      </w:pPr>
      <w:r>
        <w:rPr>
          <w:rFonts w:ascii="Arial" w:hAnsi="Arial" w:cs="Arial"/>
          <w:b/>
          <w:color w:val="006591"/>
          <w:sz w:val="21"/>
          <w:rtl/>
        </w:rPr>
        <w:t>💻 קטע קוד מייצג – SnapStudyApp:</w:t>
      </w:r>
    </w:p>
    <w:tbl>
      <w:tblPr>
        <w:tblW w:w="0" w:type="auto"/>
        <w:jc w:val="center"/>
        <w:tblLook w:val="04A0" w:firstRow="1" w:lastRow="0" w:firstColumn="1" w:lastColumn="0" w:noHBand="0" w:noVBand="1"/>
      </w:tblPr>
      <w:tblGrid>
        <w:gridCol w:w="9360"/>
      </w:tblGrid>
      <w:tr w:rsidR="005A39B2" w14:paraId="72467B60" w14:textId="77777777">
        <w:trPr>
          <w:jc w:val="center"/>
        </w:trPr>
        <w:tc>
          <w:tcPr>
            <w:tcW w:w="9360" w:type="dxa"/>
            <w:shd w:val="clear" w:color="auto" w:fill="F8FAFC"/>
            <w:tcMar>
              <w:top w:w="120" w:type="dxa"/>
              <w:left w:w="160" w:type="dxa"/>
              <w:bottom w:w="120" w:type="dxa"/>
              <w:right w:w="160" w:type="dxa"/>
            </w:tcMar>
          </w:tcPr>
          <w:p w14:paraId="63B6AE38" w14:textId="77777777" w:rsidR="005A39B2" w:rsidRDefault="00000000">
            <w:pPr>
              <w:spacing w:after="0" w:line="252" w:lineRule="auto"/>
            </w:pPr>
            <w:r>
              <w:rPr>
                <w:rFonts w:ascii="Consolas" w:hAnsi="Consolas"/>
                <w:color w:val="1E293B"/>
                <w:sz w:val="19"/>
              </w:rPr>
              <w:t>public static void applySavedTheme(Context context) {</w:t>
            </w:r>
            <w:r>
              <w:rPr>
                <w:rFonts w:ascii="Consolas" w:hAnsi="Consolas"/>
                <w:color w:val="1E293B"/>
                <w:sz w:val="19"/>
              </w:rPr>
              <w:br/>
              <w:t xml:space="preserve">    SharedPreferences prefs = context.getSharedPreferences(PREFS_NAME, Context.MODE_PRIVATE);</w:t>
            </w:r>
            <w:r>
              <w:rPr>
                <w:rFonts w:ascii="Consolas" w:hAnsi="Consolas"/>
                <w:color w:val="1E293B"/>
                <w:sz w:val="19"/>
              </w:rPr>
              <w:br/>
              <w:t xml:space="preserve">    int mode = prefs.getInt(KEY_NIGHT_MODE, AppCompatDelegate.MODE_NIGHT_FOLLOW_SYSTEM);</w:t>
            </w:r>
            <w:r>
              <w:rPr>
                <w:rFonts w:ascii="Consolas" w:hAnsi="Consolas"/>
                <w:color w:val="1E293B"/>
                <w:sz w:val="19"/>
              </w:rPr>
              <w:br/>
              <w:t xml:space="preserve">    AppCompatDelegate.setDefaultNightMode(mode);</w:t>
            </w:r>
            <w:r>
              <w:rPr>
                <w:rFonts w:ascii="Consolas" w:hAnsi="Consolas"/>
                <w:color w:val="1E293B"/>
                <w:sz w:val="19"/>
              </w:rPr>
              <w:br/>
              <w:t>}</w:t>
            </w:r>
          </w:p>
        </w:tc>
      </w:tr>
    </w:tbl>
    <w:p w14:paraId="14F7F455" w14:textId="77777777" w:rsidR="005A39B2" w:rsidRDefault="005A39B2">
      <w:pPr>
        <w:spacing w:after="120"/>
      </w:pPr>
    </w:p>
    <w:p w14:paraId="07652E6F" w14:textId="77777777" w:rsidR="005A39B2" w:rsidRDefault="00000000">
      <w:pPr>
        <w:bidi/>
        <w:spacing w:after="280"/>
        <w:jc w:val="right"/>
      </w:pPr>
      <w:r>
        <w:rPr>
          <w:rFonts w:ascii="Arial" w:hAnsi="Arial" w:cs="Arial"/>
          <w:i/>
          <w:color w:val="131B2E"/>
          <w:rtl/>
        </w:rPr>
        <w:t>הסבר לקוד: המתודה שולפת את מצב התצוגה המועדף ומפעילה את AppCompatDelegate.setDefaultNightMode, מה שמבטיח שכל מסך שייפתח יאמץ אוטומטית את העיצוב הכהה או הבהיר ללא צורך בהגדרה ידנית בכל Activity.</w:t>
      </w:r>
    </w:p>
    <w:p w14:paraId="4FB30BB9" w14:textId="77777777" w:rsidR="005A39B2" w:rsidRDefault="00000000">
      <w:pPr>
        <w:keepNext/>
        <w:bidi/>
        <w:spacing w:before="240" w:after="80"/>
        <w:jc w:val="right"/>
      </w:pPr>
      <w:r>
        <w:rPr>
          <w:rFonts w:ascii="Arial" w:hAnsi="Arial" w:cs="Arial"/>
          <w:b/>
          <w:color w:val="131B2E"/>
          <w:sz w:val="24"/>
          <w:rtl/>
        </w:rPr>
        <w:t>6.1.2 מחלקה: Flashcard (חבילה: com.yalig.snapstudy.models)</w:t>
      </w:r>
    </w:p>
    <w:p w14:paraId="22D5A947" w14:textId="77777777" w:rsidR="005A39B2" w:rsidRDefault="00000000">
      <w:pPr>
        <w:bidi/>
        <w:spacing w:after="120"/>
        <w:jc w:val="right"/>
      </w:pPr>
      <w:r>
        <w:rPr>
          <w:rFonts w:ascii="Arial" w:hAnsi="Arial" w:cs="Arial"/>
          <w:color w:val="131B2E"/>
          <w:rtl/>
        </w:rPr>
        <w:t>תפקיד המחלקה: מודל נתונים (Entity) המייצג כרטיסיית זיכרון בודדת. מממש Serializable להעברה קלה בין אקטיביטיז.</w:t>
      </w:r>
    </w:p>
    <w:p w14:paraId="79CBBFF0" w14:textId="77777777" w:rsidR="005A39B2" w:rsidRDefault="00000000">
      <w:pPr>
        <w:bidi/>
        <w:spacing w:after="120"/>
        <w:jc w:val="right"/>
      </w:pPr>
      <w:r>
        <w:rPr>
          <w:rFonts w:ascii="Arial" w:hAnsi="Arial" w:cs="Arial"/>
          <w:b/>
          <w:color w:val="131B2E"/>
          <w:rtl/>
        </w:rPr>
        <w:t>תכונות ומשתני המחלקה:</w:t>
      </w:r>
    </w:p>
    <w:tbl>
      <w:tblPr>
        <w:bidiVisual/>
        <w:tblW w:w="0" w:type="auto"/>
        <w:jc w:val="center"/>
        <w:tblLook w:val="04A0" w:firstRow="1" w:lastRow="0" w:firstColumn="1" w:lastColumn="0" w:noHBand="0" w:noVBand="1"/>
      </w:tblPr>
      <w:tblGrid>
        <w:gridCol w:w="2091"/>
        <w:gridCol w:w="2806"/>
        <w:gridCol w:w="4763"/>
      </w:tblGrid>
      <w:tr w:rsidR="005A39B2" w14:paraId="5E986900" w14:textId="77777777">
        <w:trPr>
          <w:jc w:val="center"/>
        </w:trPr>
        <w:tc>
          <w:tcPr>
            <w:tcW w:w="2160" w:type="dxa"/>
            <w:shd w:val="clear" w:color="auto" w:fill="0037B0"/>
            <w:tcMar>
              <w:top w:w="140" w:type="dxa"/>
              <w:left w:w="150" w:type="dxa"/>
              <w:bottom w:w="140" w:type="dxa"/>
              <w:right w:w="150" w:type="dxa"/>
            </w:tcMar>
          </w:tcPr>
          <w:p w14:paraId="188F4E67" w14:textId="77777777" w:rsidR="005A39B2" w:rsidRDefault="00000000">
            <w:pPr>
              <w:bidi/>
              <w:spacing w:after="0"/>
              <w:jc w:val="center"/>
            </w:pPr>
            <w:r>
              <w:rPr>
                <w:rFonts w:ascii="Arial" w:hAnsi="Arial" w:cs="Arial"/>
                <w:b/>
                <w:color w:val="FFFFFF"/>
                <w:sz w:val="21"/>
                <w:rtl/>
              </w:rPr>
              <w:t>שם התכונה</w:t>
            </w:r>
          </w:p>
        </w:tc>
        <w:tc>
          <w:tcPr>
            <w:tcW w:w="3168" w:type="dxa"/>
            <w:shd w:val="clear" w:color="auto" w:fill="0037B0"/>
            <w:tcMar>
              <w:top w:w="140" w:type="dxa"/>
              <w:left w:w="150" w:type="dxa"/>
              <w:bottom w:w="140" w:type="dxa"/>
              <w:right w:w="150" w:type="dxa"/>
            </w:tcMar>
          </w:tcPr>
          <w:p w14:paraId="4CBF94C4" w14:textId="77777777" w:rsidR="005A39B2" w:rsidRDefault="00000000">
            <w:pPr>
              <w:bidi/>
              <w:spacing w:after="0"/>
              <w:jc w:val="center"/>
            </w:pPr>
            <w:r>
              <w:rPr>
                <w:rFonts w:ascii="Arial" w:hAnsi="Arial" w:cs="Arial"/>
                <w:b/>
                <w:color w:val="FFFFFF"/>
                <w:sz w:val="21"/>
                <w:rtl/>
              </w:rPr>
              <w:t>סוג והרשאת גישה</w:t>
            </w:r>
          </w:p>
        </w:tc>
        <w:tc>
          <w:tcPr>
            <w:tcW w:w="5472" w:type="dxa"/>
            <w:shd w:val="clear" w:color="auto" w:fill="0037B0"/>
            <w:tcMar>
              <w:top w:w="140" w:type="dxa"/>
              <w:left w:w="150" w:type="dxa"/>
              <w:bottom w:w="140" w:type="dxa"/>
              <w:right w:w="150" w:type="dxa"/>
            </w:tcMar>
          </w:tcPr>
          <w:p w14:paraId="6CBB0AC0" w14:textId="77777777" w:rsidR="005A39B2" w:rsidRDefault="00000000">
            <w:pPr>
              <w:bidi/>
              <w:spacing w:after="0"/>
              <w:jc w:val="center"/>
            </w:pPr>
            <w:r>
              <w:rPr>
                <w:rFonts w:ascii="Arial" w:hAnsi="Arial" w:cs="Arial"/>
                <w:b/>
                <w:color w:val="FFFFFF"/>
                <w:sz w:val="21"/>
                <w:rtl/>
              </w:rPr>
              <w:t>תפקיד ושימוש</w:t>
            </w:r>
          </w:p>
        </w:tc>
      </w:tr>
      <w:tr w:rsidR="005A39B2" w14:paraId="652C7058" w14:textId="77777777">
        <w:trPr>
          <w:jc w:val="center"/>
        </w:trPr>
        <w:tc>
          <w:tcPr>
            <w:tcW w:w="2160" w:type="dxa"/>
            <w:shd w:val="clear" w:color="auto" w:fill="FFFFFF"/>
            <w:tcMar>
              <w:top w:w="100" w:type="dxa"/>
              <w:left w:w="130" w:type="dxa"/>
              <w:bottom w:w="100" w:type="dxa"/>
              <w:right w:w="130" w:type="dxa"/>
            </w:tcMar>
          </w:tcPr>
          <w:p w14:paraId="18010B94" w14:textId="77777777" w:rsidR="005A39B2" w:rsidRDefault="00000000">
            <w:pPr>
              <w:bidi/>
              <w:spacing w:after="0" w:line="264" w:lineRule="auto"/>
              <w:jc w:val="right"/>
            </w:pPr>
            <w:r>
              <w:rPr>
                <w:rFonts w:ascii="Arial" w:hAnsi="Arial" w:cs="Arial"/>
                <w:color w:val="131B2E"/>
                <w:sz w:val="20"/>
                <w:rtl/>
              </w:rPr>
              <w:t>id</w:t>
            </w:r>
          </w:p>
        </w:tc>
        <w:tc>
          <w:tcPr>
            <w:tcW w:w="3168" w:type="dxa"/>
            <w:shd w:val="clear" w:color="auto" w:fill="FFFFFF"/>
            <w:tcMar>
              <w:top w:w="100" w:type="dxa"/>
              <w:left w:w="130" w:type="dxa"/>
              <w:bottom w:w="100" w:type="dxa"/>
              <w:right w:w="130" w:type="dxa"/>
            </w:tcMar>
          </w:tcPr>
          <w:p w14:paraId="7B25F9CA" w14:textId="77777777" w:rsidR="005A39B2" w:rsidRDefault="00000000">
            <w:pPr>
              <w:bidi/>
              <w:spacing w:after="0" w:line="264" w:lineRule="auto"/>
              <w:jc w:val="right"/>
            </w:pPr>
            <w:r>
              <w:rPr>
                <w:rFonts w:ascii="Arial" w:hAnsi="Arial" w:cs="Arial"/>
                <w:color w:val="131B2E"/>
                <w:sz w:val="20"/>
                <w:rtl/>
              </w:rPr>
              <w:t>private String</w:t>
            </w:r>
          </w:p>
        </w:tc>
        <w:tc>
          <w:tcPr>
            <w:tcW w:w="5472" w:type="dxa"/>
            <w:shd w:val="clear" w:color="auto" w:fill="FFFFFF"/>
            <w:tcMar>
              <w:top w:w="100" w:type="dxa"/>
              <w:left w:w="130" w:type="dxa"/>
              <w:bottom w:w="100" w:type="dxa"/>
              <w:right w:w="130" w:type="dxa"/>
            </w:tcMar>
          </w:tcPr>
          <w:p w14:paraId="7AECB018" w14:textId="77777777" w:rsidR="005A39B2" w:rsidRDefault="00000000">
            <w:pPr>
              <w:bidi/>
              <w:spacing w:after="0" w:line="264" w:lineRule="auto"/>
              <w:jc w:val="right"/>
            </w:pPr>
            <w:r>
              <w:rPr>
                <w:rFonts w:ascii="Arial" w:hAnsi="Arial" w:cs="Arial"/>
                <w:color w:val="131B2E"/>
                <w:sz w:val="20"/>
                <w:rtl/>
              </w:rPr>
              <w:t>מזהה ייחודי של הכרטיסייה.</w:t>
            </w:r>
          </w:p>
        </w:tc>
      </w:tr>
      <w:tr w:rsidR="005A39B2" w14:paraId="5D852A48" w14:textId="77777777">
        <w:trPr>
          <w:jc w:val="center"/>
        </w:trPr>
        <w:tc>
          <w:tcPr>
            <w:tcW w:w="2160" w:type="dxa"/>
            <w:shd w:val="clear" w:color="auto" w:fill="F4F6FB"/>
            <w:tcMar>
              <w:top w:w="100" w:type="dxa"/>
              <w:left w:w="130" w:type="dxa"/>
              <w:bottom w:w="100" w:type="dxa"/>
              <w:right w:w="130" w:type="dxa"/>
            </w:tcMar>
          </w:tcPr>
          <w:p w14:paraId="74DEC1E6" w14:textId="77777777" w:rsidR="005A39B2" w:rsidRDefault="00000000">
            <w:pPr>
              <w:bidi/>
              <w:spacing w:after="0" w:line="264" w:lineRule="auto"/>
              <w:jc w:val="right"/>
            </w:pPr>
            <w:r>
              <w:rPr>
                <w:rFonts w:ascii="Arial" w:hAnsi="Arial" w:cs="Arial"/>
                <w:color w:val="131B2E"/>
                <w:sz w:val="20"/>
                <w:rtl/>
              </w:rPr>
              <w:t>question</w:t>
            </w:r>
          </w:p>
        </w:tc>
        <w:tc>
          <w:tcPr>
            <w:tcW w:w="3168" w:type="dxa"/>
            <w:shd w:val="clear" w:color="auto" w:fill="F4F6FB"/>
            <w:tcMar>
              <w:top w:w="100" w:type="dxa"/>
              <w:left w:w="130" w:type="dxa"/>
              <w:bottom w:w="100" w:type="dxa"/>
              <w:right w:w="130" w:type="dxa"/>
            </w:tcMar>
          </w:tcPr>
          <w:p w14:paraId="20C17DE8" w14:textId="77777777" w:rsidR="005A39B2" w:rsidRDefault="00000000">
            <w:pPr>
              <w:bidi/>
              <w:spacing w:after="0" w:line="264" w:lineRule="auto"/>
              <w:jc w:val="right"/>
            </w:pPr>
            <w:r>
              <w:rPr>
                <w:rFonts w:ascii="Arial" w:hAnsi="Arial" w:cs="Arial"/>
                <w:color w:val="131B2E"/>
                <w:sz w:val="20"/>
                <w:rtl/>
              </w:rPr>
              <w:t>private String</w:t>
            </w:r>
          </w:p>
        </w:tc>
        <w:tc>
          <w:tcPr>
            <w:tcW w:w="5472" w:type="dxa"/>
            <w:shd w:val="clear" w:color="auto" w:fill="F4F6FB"/>
            <w:tcMar>
              <w:top w:w="100" w:type="dxa"/>
              <w:left w:w="130" w:type="dxa"/>
              <w:bottom w:w="100" w:type="dxa"/>
              <w:right w:w="130" w:type="dxa"/>
            </w:tcMar>
          </w:tcPr>
          <w:p w14:paraId="3A07EFBE" w14:textId="77777777" w:rsidR="005A39B2" w:rsidRDefault="00000000">
            <w:pPr>
              <w:bidi/>
              <w:spacing w:after="0" w:line="264" w:lineRule="auto"/>
              <w:jc w:val="right"/>
            </w:pPr>
            <w:r>
              <w:rPr>
                <w:rFonts w:ascii="Arial" w:hAnsi="Arial" w:cs="Arial"/>
                <w:color w:val="131B2E"/>
                <w:sz w:val="20"/>
                <w:rtl/>
              </w:rPr>
              <w:t>שאלת התרגול הממוקדת.</w:t>
            </w:r>
          </w:p>
        </w:tc>
      </w:tr>
      <w:tr w:rsidR="005A39B2" w14:paraId="7575C5E4" w14:textId="77777777">
        <w:trPr>
          <w:jc w:val="center"/>
        </w:trPr>
        <w:tc>
          <w:tcPr>
            <w:tcW w:w="2160" w:type="dxa"/>
            <w:shd w:val="clear" w:color="auto" w:fill="FFFFFF"/>
            <w:tcMar>
              <w:top w:w="100" w:type="dxa"/>
              <w:left w:w="130" w:type="dxa"/>
              <w:bottom w:w="100" w:type="dxa"/>
              <w:right w:w="130" w:type="dxa"/>
            </w:tcMar>
          </w:tcPr>
          <w:p w14:paraId="58B3F953" w14:textId="77777777" w:rsidR="005A39B2" w:rsidRDefault="00000000">
            <w:pPr>
              <w:bidi/>
              <w:spacing w:after="0" w:line="264" w:lineRule="auto"/>
              <w:jc w:val="right"/>
            </w:pPr>
            <w:r>
              <w:rPr>
                <w:rFonts w:ascii="Arial" w:hAnsi="Arial" w:cs="Arial"/>
                <w:color w:val="131B2E"/>
                <w:sz w:val="20"/>
                <w:rtl/>
              </w:rPr>
              <w:t>answer</w:t>
            </w:r>
          </w:p>
        </w:tc>
        <w:tc>
          <w:tcPr>
            <w:tcW w:w="3168" w:type="dxa"/>
            <w:shd w:val="clear" w:color="auto" w:fill="FFFFFF"/>
            <w:tcMar>
              <w:top w:w="100" w:type="dxa"/>
              <w:left w:w="130" w:type="dxa"/>
              <w:bottom w:w="100" w:type="dxa"/>
              <w:right w:w="130" w:type="dxa"/>
            </w:tcMar>
          </w:tcPr>
          <w:p w14:paraId="0B70D7F2" w14:textId="77777777" w:rsidR="005A39B2" w:rsidRDefault="00000000">
            <w:pPr>
              <w:bidi/>
              <w:spacing w:after="0" w:line="264" w:lineRule="auto"/>
              <w:jc w:val="right"/>
            </w:pPr>
            <w:r>
              <w:rPr>
                <w:rFonts w:ascii="Arial" w:hAnsi="Arial" w:cs="Arial"/>
                <w:color w:val="131B2E"/>
                <w:sz w:val="20"/>
                <w:rtl/>
              </w:rPr>
              <w:t>private String</w:t>
            </w:r>
          </w:p>
        </w:tc>
        <w:tc>
          <w:tcPr>
            <w:tcW w:w="5472" w:type="dxa"/>
            <w:shd w:val="clear" w:color="auto" w:fill="FFFFFF"/>
            <w:tcMar>
              <w:top w:w="100" w:type="dxa"/>
              <w:left w:w="130" w:type="dxa"/>
              <w:bottom w:w="100" w:type="dxa"/>
              <w:right w:w="130" w:type="dxa"/>
            </w:tcMar>
          </w:tcPr>
          <w:p w14:paraId="03191CE2" w14:textId="77777777" w:rsidR="005A39B2" w:rsidRDefault="00000000">
            <w:pPr>
              <w:bidi/>
              <w:spacing w:after="0" w:line="264" w:lineRule="auto"/>
              <w:jc w:val="right"/>
            </w:pPr>
            <w:r>
              <w:rPr>
                <w:rFonts w:ascii="Arial" w:hAnsi="Arial" w:cs="Arial"/>
                <w:color w:val="131B2E"/>
                <w:sz w:val="20"/>
                <w:rtl/>
              </w:rPr>
              <w:t>התשובה המלאה והמדויקת.</w:t>
            </w:r>
          </w:p>
        </w:tc>
      </w:tr>
      <w:tr w:rsidR="005A39B2" w14:paraId="5F68FEEB" w14:textId="77777777">
        <w:trPr>
          <w:jc w:val="center"/>
        </w:trPr>
        <w:tc>
          <w:tcPr>
            <w:tcW w:w="2160" w:type="dxa"/>
            <w:shd w:val="clear" w:color="auto" w:fill="F4F6FB"/>
            <w:tcMar>
              <w:top w:w="100" w:type="dxa"/>
              <w:left w:w="130" w:type="dxa"/>
              <w:bottom w:w="100" w:type="dxa"/>
              <w:right w:w="130" w:type="dxa"/>
            </w:tcMar>
          </w:tcPr>
          <w:p w14:paraId="4235BA16" w14:textId="77777777" w:rsidR="005A39B2" w:rsidRDefault="00000000">
            <w:pPr>
              <w:bidi/>
              <w:spacing w:after="0" w:line="264" w:lineRule="auto"/>
              <w:jc w:val="right"/>
            </w:pPr>
            <w:r>
              <w:rPr>
                <w:rFonts w:ascii="Arial" w:hAnsi="Arial" w:cs="Arial"/>
                <w:color w:val="131B2E"/>
                <w:sz w:val="20"/>
                <w:rtl/>
              </w:rPr>
              <w:t>topic</w:t>
            </w:r>
          </w:p>
        </w:tc>
        <w:tc>
          <w:tcPr>
            <w:tcW w:w="3168" w:type="dxa"/>
            <w:shd w:val="clear" w:color="auto" w:fill="F4F6FB"/>
            <w:tcMar>
              <w:top w:w="100" w:type="dxa"/>
              <w:left w:w="130" w:type="dxa"/>
              <w:bottom w:w="100" w:type="dxa"/>
              <w:right w:w="130" w:type="dxa"/>
            </w:tcMar>
          </w:tcPr>
          <w:p w14:paraId="2230AAF2" w14:textId="77777777" w:rsidR="005A39B2" w:rsidRDefault="00000000">
            <w:pPr>
              <w:bidi/>
              <w:spacing w:after="0" w:line="264" w:lineRule="auto"/>
              <w:jc w:val="right"/>
            </w:pPr>
            <w:r>
              <w:rPr>
                <w:rFonts w:ascii="Arial" w:hAnsi="Arial" w:cs="Arial"/>
                <w:color w:val="131B2E"/>
                <w:sz w:val="20"/>
                <w:rtl/>
              </w:rPr>
              <w:t>private String</w:t>
            </w:r>
          </w:p>
        </w:tc>
        <w:tc>
          <w:tcPr>
            <w:tcW w:w="5472" w:type="dxa"/>
            <w:shd w:val="clear" w:color="auto" w:fill="F4F6FB"/>
            <w:tcMar>
              <w:top w:w="100" w:type="dxa"/>
              <w:left w:w="130" w:type="dxa"/>
              <w:bottom w:w="100" w:type="dxa"/>
              <w:right w:w="130" w:type="dxa"/>
            </w:tcMar>
          </w:tcPr>
          <w:p w14:paraId="401ACE4C" w14:textId="77777777" w:rsidR="005A39B2" w:rsidRDefault="00000000">
            <w:pPr>
              <w:bidi/>
              <w:spacing w:after="0" w:line="264" w:lineRule="auto"/>
              <w:jc w:val="right"/>
            </w:pPr>
            <w:r>
              <w:rPr>
                <w:rFonts w:ascii="Arial" w:hAnsi="Arial" w:cs="Arial"/>
                <w:color w:val="131B2E"/>
                <w:sz w:val="20"/>
                <w:rtl/>
              </w:rPr>
              <w:t>תת-הנושא שאליו משתייכת הכרטיסייה.</w:t>
            </w:r>
          </w:p>
        </w:tc>
      </w:tr>
      <w:tr w:rsidR="005A39B2" w14:paraId="23A9F17B" w14:textId="77777777">
        <w:trPr>
          <w:jc w:val="center"/>
        </w:trPr>
        <w:tc>
          <w:tcPr>
            <w:tcW w:w="2160" w:type="dxa"/>
            <w:shd w:val="clear" w:color="auto" w:fill="FFFFFF"/>
            <w:tcMar>
              <w:top w:w="100" w:type="dxa"/>
              <w:left w:w="130" w:type="dxa"/>
              <w:bottom w:w="100" w:type="dxa"/>
              <w:right w:w="130" w:type="dxa"/>
            </w:tcMar>
          </w:tcPr>
          <w:p w14:paraId="5A0857E2" w14:textId="77777777" w:rsidR="005A39B2" w:rsidRDefault="00000000">
            <w:pPr>
              <w:bidi/>
              <w:spacing w:after="0" w:line="264" w:lineRule="auto"/>
              <w:jc w:val="right"/>
            </w:pPr>
            <w:r>
              <w:rPr>
                <w:rFonts w:ascii="Arial" w:hAnsi="Arial" w:cs="Arial"/>
                <w:color w:val="131B2E"/>
                <w:sz w:val="20"/>
                <w:rtl/>
              </w:rPr>
              <w:t>intervalDays</w:t>
            </w:r>
          </w:p>
        </w:tc>
        <w:tc>
          <w:tcPr>
            <w:tcW w:w="3168" w:type="dxa"/>
            <w:shd w:val="clear" w:color="auto" w:fill="FFFFFF"/>
            <w:tcMar>
              <w:top w:w="100" w:type="dxa"/>
              <w:left w:w="130" w:type="dxa"/>
              <w:bottom w:w="100" w:type="dxa"/>
              <w:right w:w="130" w:type="dxa"/>
            </w:tcMar>
          </w:tcPr>
          <w:p w14:paraId="0D206321" w14:textId="77777777" w:rsidR="005A39B2" w:rsidRDefault="00000000">
            <w:pPr>
              <w:bidi/>
              <w:spacing w:after="0" w:line="264" w:lineRule="auto"/>
              <w:jc w:val="right"/>
            </w:pPr>
            <w:r>
              <w:rPr>
                <w:rFonts w:ascii="Arial" w:hAnsi="Arial" w:cs="Arial"/>
                <w:color w:val="131B2E"/>
                <w:sz w:val="20"/>
                <w:rtl/>
              </w:rPr>
              <w:t>private int</w:t>
            </w:r>
          </w:p>
        </w:tc>
        <w:tc>
          <w:tcPr>
            <w:tcW w:w="5472" w:type="dxa"/>
            <w:shd w:val="clear" w:color="auto" w:fill="FFFFFF"/>
            <w:tcMar>
              <w:top w:w="100" w:type="dxa"/>
              <w:left w:w="130" w:type="dxa"/>
              <w:bottom w:w="100" w:type="dxa"/>
              <w:right w:w="130" w:type="dxa"/>
            </w:tcMar>
          </w:tcPr>
          <w:p w14:paraId="2E879D4A" w14:textId="77777777" w:rsidR="005A39B2" w:rsidRDefault="00000000">
            <w:pPr>
              <w:bidi/>
              <w:spacing w:after="0" w:line="264" w:lineRule="auto"/>
              <w:jc w:val="right"/>
            </w:pPr>
            <w:r>
              <w:rPr>
                <w:rFonts w:ascii="Arial" w:hAnsi="Arial" w:cs="Arial"/>
                <w:color w:val="131B2E"/>
                <w:sz w:val="20"/>
                <w:rtl/>
              </w:rPr>
              <w:t>מרווח הימים המומלץ לחזרה הבאה לפי אלגוריתם הלמידה.</w:t>
            </w:r>
          </w:p>
        </w:tc>
      </w:tr>
      <w:tr w:rsidR="005A39B2" w14:paraId="34161325" w14:textId="77777777">
        <w:trPr>
          <w:jc w:val="center"/>
        </w:trPr>
        <w:tc>
          <w:tcPr>
            <w:tcW w:w="2160" w:type="dxa"/>
            <w:shd w:val="clear" w:color="auto" w:fill="F4F6FB"/>
            <w:tcMar>
              <w:top w:w="100" w:type="dxa"/>
              <w:left w:w="130" w:type="dxa"/>
              <w:bottom w:w="100" w:type="dxa"/>
              <w:right w:w="130" w:type="dxa"/>
            </w:tcMar>
          </w:tcPr>
          <w:p w14:paraId="49A1CE1B" w14:textId="77777777" w:rsidR="005A39B2" w:rsidRDefault="00000000">
            <w:pPr>
              <w:bidi/>
              <w:spacing w:after="0" w:line="264" w:lineRule="auto"/>
              <w:jc w:val="right"/>
            </w:pPr>
            <w:r>
              <w:rPr>
                <w:rFonts w:ascii="Arial" w:hAnsi="Arial" w:cs="Arial"/>
                <w:color w:val="131B2E"/>
                <w:sz w:val="20"/>
                <w:rtl/>
              </w:rPr>
              <w:t>repetitionCount</w:t>
            </w:r>
          </w:p>
        </w:tc>
        <w:tc>
          <w:tcPr>
            <w:tcW w:w="3168" w:type="dxa"/>
            <w:shd w:val="clear" w:color="auto" w:fill="F4F6FB"/>
            <w:tcMar>
              <w:top w:w="100" w:type="dxa"/>
              <w:left w:w="130" w:type="dxa"/>
              <w:bottom w:w="100" w:type="dxa"/>
              <w:right w:w="130" w:type="dxa"/>
            </w:tcMar>
          </w:tcPr>
          <w:p w14:paraId="5F6CB427" w14:textId="77777777" w:rsidR="005A39B2" w:rsidRDefault="00000000">
            <w:pPr>
              <w:bidi/>
              <w:spacing w:after="0" w:line="264" w:lineRule="auto"/>
              <w:jc w:val="right"/>
            </w:pPr>
            <w:r>
              <w:rPr>
                <w:rFonts w:ascii="Arial" w:hAnsi="Arial" w:cs="Arial"/>
                <w:color w:val="131B2E"/>
                <w:sz w:val="20"/>
                <w:rtl/>
              </w:rPr>
              <w:t>private int</w:t>
            </w:r>
          </w:p>
        </w:tc>
        <w:tc>
          <w:tcPr>
            <w:tcW w:w="5472" w:type="dxa"/>
            <w:shd w:val="clear" w:color="auto" w:fill="F4F6FB"/>
            <w:tcMar>
              <w:top w:w="100" w:type="dxa"/>
              <w:left w:w="130" w:type="dxa"/>
              <w:bottom w:w="100" w:type="dxa"/>
              <w:right w:w="130" w:type="dxa"/>
            </w:tcMar>
          </w:tcPr>
          <w:p w14:paraId="68482DE8" w14:textId="77777777" w:rsidR="005A39B2" w:rsidRDefault="00000000">
            <w:pPr>
              <w:bidi/>
              <w:spacing w:after="0" w:line="264" w:lineRule="auto"/>
              <w:jc w:val="right"/>
            </w:pPr>
            <w:r>
              <w:rPr>
                <w:rFonts w:ascii="Arial" w:hAnsi="Arial" w:cs="Arial"/>
                <w:color w:val="131B2E"/>
                <w:sz w:val="20"/>
                <w:rtl/>
              </w:rPr>
              <w:t>מספר הפעמים שהמשתמש תרגל כרטיסייה זו.</w:t>
            </w:r>
          </w:p>
        </w:tc>
      </w:tr>
      <w:tr w:rsidR="005A39B2" w14:paraId="070B2C04" w14:textId="77777777">
        <w:trPr>
          <w:jc w:val="center"/>
        </w:trPr>
        <w:tc>
          <w:tcPr>
            <w:tcW w:w="2160" w:type="dxa"/>
            <w:shd w:val="clear" w:color="auto" w:fill="FFFFFF"/>
            <w:tcMar>
              <w:top w:w="100" w:type="dxa"/>
              <w:left w:w="130" w:type="dxa"/>
              <w:bottom w:w="100" w:type="dxa"/>
              <w:right w:w="130" w:type="dxa"/>
            </w:tcMar>
          </w:tcPr>
          <w:p w14:paraId="4DE94191" w14:textId="77777777" w:rsidR="005A39B2" w:rsidRDefault="00000000">
            <w:pPr>
              <w:bidi/>
              <w:spacing w:after="0" w:line="264" w:lineRule="auto"/>
              <w:jc w:val="right"/>
            </w:pPr>
            <w:r>
              <w:rPr>
                <w:rFonts w:ascii="Arial" w:hAnsi="Arial" w:cs="Arial"/>
                <w:color w:val="131B2E"/>
                <w:sz w:val="20"/>
                <w:rtl/>
              </w:rPr>
              <w:lastRenderedPageBreak/>
              <w:t>difficulty</w:t>
            </w:r>
          </w:p>
        </w:tc>
        <w:tc>
          <w:tcPr>
            <w:tcW w:w="3168" w:type="dxa"/>
            <w:shd w:val="clear" w:color="auto" w:fill="FFFFFF"/>
            <w:tcMar>
              <w:top w:w="100" w:type="dxa"/>
              <w:left w:w="130" w:type="dxa"/>
              <w:bottom w:w="100" w:type="dxa"/>
              <w:right w:w="130" w:type="dxa"/>
            </w:tcMar>
          </w:tcPr>
          <w:p w14:paraId="08852A53" w14:textId="77777777" w:rsidR="005A39B2" w:rsidRDefault="00000000">
            <w:pPr>
              <w:bidi/>
              <w:spacing w:after="0" w:line="264" w:lineRule="auto"/>
              <w:jc w:val="right"/>
            </w:pPr>
            <w:r>
              <w:rPr>
                <w:rFonts w:ascii="Arial" w:hAnsi="Arial" w:cs="Arial"/>
                <w:color w:val="131B2E"/>
                <w:sz w:val="20"/>
                <w:rtl/>
              </w:rPr>
              <w:t>private int</w:t>
            </w:r>
          </w:p>
        </w:tc>
        <w:tc>
          <w:tcPr>
            <w:tcW w:w="5472" w:type="dxa"/>
            <w:shd w:val="clear" w:color="auto" w:fill="FFFFFF"/>
            <w:tcMar>
              <w:top w:w="100" w:type="dxa"/>
              <w:left w:w="130" w:type="dxa"/>
              <w:bottom w:w="100" w:type="dxa"/>
              <w:right w:w="130" w:type="dxa"/>
            </w:tcMar>
          </w:tcPr>
          <w:p w14:paraId="77B5730A" w14:textId="77777777" w:rsidR="005A39B2" w:rsidRDefault="00000000">
            <w:pPr>
              <w:bidi/>
              <w:spacing w:after="0" w:line="264" w:lineRule="auto"/>
              <w:jc w:val="right"/>
            </w:pPr>
            <w:r>
              <w:rPr>
                <w:rFonts w:ascii="Arial" w:hAnsi="Arial" w:cs="Arial"/>
                <w:color w:val="131B2E"/>
                <w:sz w:val="20"/>
                <w:rtl/>
              </w:rPr>
              <w:t>רמת הקושי שנקבעה על ידי המשתמש (1-קל, 2-טוב, 3-קשה, 4-שוב).</w:t>
            </w:r>
          </w:p>
        </w:tc>
      </w:tr>
    </w:tbl>
    <w:p w14:paraId="52A43FC9" w14:textId="77777777" w:rsidR="005A39B2" w:rsidRDefault="005A39B2">
      <w:pPr>
        <w:spacing w:after="120"/>
      </w:pPr>
    </w:p>
    <w:p w14:paraId="022FF3EA" w14:textId="77777777" w:rsidR="005A39B2" w:rsidRDefault="00000000">
      <w:pPr>
        <w:bidi/>
        <w:spacing w:after="120"/>
        <w:jc w:val="right"/>
      </w:pPr>
      <w:r>
        <w:rPr>
          <w:rFonts w:ascii="Arial" w:hAnsi="Arial" w:cs="Arial"/>
          <w:b/>
          <w:color w:val="131B2E"/>
          <w:rtl/>
        </w:rPr>
        <w:t>פעולות עיקריות במחלקה:</w:t>
      </w:r>
    </w:p>
    <w:tbl>
      <w:tblPr>
        <w:bidiVisual/>
        <w:tblW w:w="0" w:type="auto"/>
        <w:jc w:val="center"/>
        <w:tblLook w:val="04A0" w:firstRow="1" w:lastRow="0" w:firstColumn="1" w:lastColumn="0" w:noHBand="0" w:noVBand="1"/>
      </w:tblPr>
      <w:tblGrid>
        <w:gridCol w:w="2992"/>
        <w:gridCol w:w="1655"/>
        <w:gridCol w:w="5013"/>
      </w:tblGrid>
      <w:tr w:rsidR="005A39B2" w14:paraId="077C7B32" w14:textId="77777777">
        <w:trPr>
          <w:jc w:val="center"/>
        </w:trPr>
        <w:tc>
          <w:tcPr>
            <w:tcW w:w="3168" w:type="dxa"/>
            <w:shd w:val="clear" w:color="auto" w:fill="0037B0"/>
            <w:tcMar>
              <w:top w:w="140" w:type="dxa"/>
              <w:left w:w="150" w:type="dxa"/>
              <w:bottom w:w="140" w:type="dxa"/>
              <w:right w:w="150" w:type="dxa"/>
            </w:tcMar>
          </w:tcPr>
          <w:p w14:paraId="04AD0F16" w14:textId="77777777" w:rsidR="005A39B2" w:rsidRDefault="00000000">
            <w:pPr>
              <w:bidi/>
              <w:spacing w:after="0"/>
              <w:jc w:val="center"/>
            </w:pPr>
            <w:r>
              <w:rPr>
                <w:rFonts w:ascii="Arial" w:hAnsi="Arial" w:cs="Arial"/>
                <w:b/>
                <w:color w:val="FFFFFF"/>
                <w:sz w:val="21"/>
                <w:rtl/>
              </w:rPr>
              <w:t>שם הפעולה</w:t>
            </w:r>
          </w:p>
        </w:tc>
        <w:tc>
          <w:tcPr>
            <w:tcW w:w="1728" w:type="dxa"/>
            <w:shd w:val="clear" w:color="auto" w:fill="0037B0"/>
            <w:tcMar>
              <w:top w:w="140" w:type="dxa"/>
              <w:left w:w="150" w:type="dxa"/>
              <w:bottom w:w="140" w:type="dxa"/>
              <w:right w:w="150" w:type="dxa"/>
            </w:tcMar>
          </w:tcPr>
          <w:p w14:paraId="7E285F83" w14:textId="77777777" w:rsidR="005A39B2" w:rsidRDefault="00000000">
            <w:pPr>
              <w:bidi/>
              <w:spacing w:after="0"/>
              <w:jc w:val="center"/>
            </w:pPr>
            <w:r>
              <w:rPr>
                <w:rFonts w:ascii="Arial" w:hAnsi="Arial" w:cs="Arial"/>
                <w:b/>
                <w:color w:val="FFFFFF"/>
                <w:sz w:val="21"/>
                <w:rtl/>
              </w:rPr>
              <w:t>ערך מוחזר</w:t>
            </w:r>
          </w:p>
        </w:tc>
        <w:tc>
          <w:tcPr>
            <w:tcW w:w="5904" w:type="dxa"/>
            <w:shd w:val="clear" w:color="auto" w:fill="0037B0"/>
            <w:tcMar>
              <w:top w:w="140" w:type="dxa"/>
              <w:left w:w="150" w:type="dxa"/>
              <w:bottom w:w="140" w:type="dxa"/>
              <w:right w:w="150" w:type="dxa"/>
            </w:tcMar>
          </w:tcPr>
          <w:p w14:paraId="6DE50EFA" w14:textId="77777777" w:rsidR="005A39B2" w:rsidRDefault="00000000">
            <w:pPr>
              <w:bidi/>
              <w:spacing w:after="0"/>
              <w:jc w:val="center"/>
            </w:pPr>
            <w:r>
              <w:rPr>
                <w:rFonts w:ascii="Arial" w:hAnsi="Arial" w:cs="Arial"/>
                <w:b/>
                <w:color w:val="FFFFFF"/>
                <w:sz w:val="21"/>
                <w:rtl/>
              </w:rPr>
              <w:t>הסבר לוגי מפורט</w:t>
            </w:r>
          </w:p>
        </w:tc>
      </w:tr>
      <w:tr w:rsidR="005A39B2" w14:paraId="6744F10D" w14:textId="77777777">
        <w:trPr>
          <w:jc w:val="center"/>
        </w:trPr>
        <w:tc>
          <w:tcPr>
            <w:tcW w:w="3168" w:type="dxa"/>
            <w:shd w:val="clear" w:color="auto" w:fill="FFFFFF"/>
            <w:tcMar>
              <w:top w:w="100" w:type="dxa"/>
              <w:left w:w="130" w:type="dxa"/>
              <w:bottom w:w="100" w:type="dxa"/>
              <w:right w:w="130" w:type="dxa"/>
            </w:tcMar>
          </w:tcPr>
          <w:p w14:paraId="4D8ECFB5" w14:textId="77777777" w:rsidR="005A39B2" w:rsidRDefault="00000000">
            <w:pPr>
              <w:bidi/>
              <w:spacing w:after="0" w:line="264" w:lineRule="auto"/>
              <w:jc w:val="right"/>
            </w:pPr>
            <w:r>
              <w:rPr>
                <w:rFonts w:ascii="Arial" w:hAnsi="Arial" w:cs="Arial"/>
                <w:color w:val="131B2E"/>
                <w:sz w:val="20"/>
                <w:rtl/>
              </w:rPr>
              <w:t>Flashcard()</w:t>
            </w:r>
          </w:p>
        </w:tc>
        <w:tc>
          <w:tcPr>
            <w:tcW w:w="1728" w:type="dxa"/>
            <w:shd w:val="clear" w:color="auto" w:fill="FFFFFF"/>
            <w:tcMar>
              <w:top w:w="100" w:type="dxa"/>
              <w:left w:w="130" w:type="dxa"/>
              <w:bottom w:w="100" w:type="dxa"/>
              <w:right w:w="130" w:type="dxa"/>
            </w:tcMar>
          </w:tcPr>
          <w:p w14:paraId="7AC32279" w14:textId="77777777" w:rsidR="005A39B2" w:rsidRDefault="00000000">
            <w:pPr>
              <w:bidi/>
              <w:spacing w:after="0" w:line="264" w:lineRule="auto"/>
              <w:jc w:val="right"/>
            </w:pPr>
            <w:r>
              <w:rPr>
                <w:rFonts w:ascii="Arial" w:hAnsi="Arial" w:cs="Arial"/>
                <w:color w:val="131B2E"/>
                <w:sz w:val="20"/>
                <w:rtl/>
              </w:rPr>
              <w:t>Constructor</w:t>
            </w:r>
          </w:p>
        </w:tc>
        <w:tc>
          <w:tcPr>
            <w:tcW w:w="5904" w:type="dxa"/>
            <w:shd w:val="clear" w:color="auto" w:fill="FFFFFF"/>
            <w:tcMar>
              <w:top w:w="100" w:type="dxa"/>
              <w:left w:w="130" w:type="dxa"/>
              <w:bottom w:w="100" w:type="dxa"/>
              <w:right w:w="130" w:type="dxa"/>
            </w:tcMar>
          </w:tcPr>
          <w:p w14:paraId="2B0E865A" w14:textId="77777777" w:rsidR="005A39B2" w:rsidRDefault="00000000">
            <w:pPr>
              <w:bidi/>
              <w:spacing w:after="0" w:line="264" w:lineRule="auto"/>
              <w:jc w:val="right"/>
            </w:pPr>
            <w:r>
              <w:rPr>
                <w:rFonts w:ascii="Arial" w:hAnsi="Arial" w:cs="Arial"/>
                <w:color w:val="131B2E"/>
                <w:sz w:val="20"/>
                <w:rtl/>
              </w:rPr>
              <w:t>בנאי ריק הנדרש לצורך המרה אוטומטית (Deserialization) על ידי Firebase Firestore ו-JSON.</w:t>
            </w:r>
          </w:p>
        </w:tc>
      </w:tr>
      <w:tr w:rsidR="005A39B2" w14:paraId="26C5659C" w14:textId="77777777">
        <w:trPr>
          <w:jc w:val="center"/>
        </w:trPr>
        <w:tc>
          <w:tcPr>
            <w:tcW w:w="3168" w:type="dxa"/>
            <w:shd w:val="clear" w:color="auto" w:fill="F4F6FB"/>
            <w:tcMar>
              <w:top w:w="100" w:type="dxa"/>
              <w:left w:w="130" w:type="dxa"/>
              <w:bottom w:w="100" w:type="dxa"/>
              <w:right w:w="130" w:type="dxa"/>
            </w:tcMar>
          </w:tcPr>
          <w:p w14:paraId="5AE06F11" w14:textId="77777777" w:rsidR="005A39B2" w:rsidRDefault="00000000">
            <w:pPr>
              <w:bidi/>
              <w:spacing w:after="0" w:line="264" w:lineRule="auto"/>
              <w:jc w:val="right"/>
            </w:pPr>
            <w:r>
              <w:rPr>
                <w:rFonts w:ascii="Arial" w:hAnsi="Arial" w:cs="Arial"/>
                <w:color w:val="131B2E"/>
                <w:sz w:val="20"/>
                <w:rtl/>
              </w:rPr>
              <w:t>Flashcard(id, question, answer, topic)</w:t>
            </w:r>
          </w:p>
        </w:tc>
        <w:tc>
          <w:tcPr>
            <w:tcW w:w="1728" w:type="dxa"/>
            <w:shd w:val="clear" w:color="auto" w:fill="F4F6FB"/>
            <w:tcMar>
              <w:top w:w="100" w:type="dxa"/>
              <w:left w:w="130" w:type="dxa"/>
              <w:bottom w:w="100" w:type="dxa"/>
              <w:right w:w="130" w:type="dxa"/>
            </w:tcMar>
          </w:tcPr>
          <w:p w14:paraId="6F11B5DE" w14:textId="77777777" w:rsidR="005A39B2" w:rsidRDefault="00000000">
            <w:pPr>
              <w:bidi/>
              <w:spacing w:after="0" w:line="264" w:lineRule="auto"/>
              <w:jc w:val="right"/>
            </w:pPr>
            <w:r>
              <w:rPr>
                <w:rFonts w:ascii="Arial" w:hAnsi="Arial" w:cs="Arial"/>
                <w:color w:val="131B2E"/>
                <w:sz w:val="20"/>
                <w:rtl/>
              </w:rPr>
              <w:t>Constructor</w:t>
            </w:r>
          </w:p>
        </w:tc>
        <w:tc>
          <w:tcPr>
            <w:tcW w:w="5904" w:type="dxa"/>
            <w:shd w:val="clear" w:color="auto" w:fill="F4F6FB"/>
            <w:tcMar>
              <w:top w:w="100" w:type="dxa"/>
              <w:left w:w="130" w:type="dxa"/>
              <w:bottom w:w="100" w:type="dxa"/>
              <w:right w:w="130" w:type="dxa"/>
            </w:tcMar>
          </w:tcPr>
          <w:p w14:paraId="157AE58F" w14:textId="77777777" w:rsidR="005A39B2" w:rsidRDefault="00000000">
            <w:pPr>
              <w:bidi/>
              <w:spacing w:after="0" w:line="264" w:lineRule="auto"/>
              <w:jc w:val="right"/>
            </w:pPr>
            <w:r>
              <w:rPr>
                <w:rFonts w:ascii="Arial" w:hAnsi="Arial" w:cs="Arial"/>
                <w:color w:val="131B2E"/>
                <w:sz w:val="20"/>
                <w:rtl/>
              </w:rPr>
              <w:t>בנאי מלא המאתחל את שדות הכרטיסייה עם ערכי ברירת מחדל למרווח (1 יום) וקושי (2-טוב).</w:t>
            </w:r>
          </w:p>
        </w:tc>
      </w:tr>
      <w:tr w:rsidR="005A39B2" w14:paraId="0890B306" w14:textId="77777777">
        <w:trPr>
          <w:jc w:val="center"/>
        </w:trPr>
        <w:tc>
          <w:tcPr>
            <w:tcW w:w="3168" w:type="dxa"/>
            <w:shd w:val="clear" w:color="auto" w:fill="FFFFFF"/>
            <w:tcMar>
              <w:top w:w="100" w:type="dxa"/>
              <w:left w:w="130" w:type="dxa"/>
              <w:bottom w:w="100" w:type="dxa"/>
              <w:right w:w="130" w:type="dxa"/>
            </w:tcMar>
          </w:tcPr>
          <w:p w14:paraId="7DD7D029" w14:textId="77777777" w:rsidR="005A39B2" w:rsidRDefault="00000000">
            <w:pPr>
              <w:bidi/>
              <w:spacing w:after="0" w:line="264" w:lineRule="auto"/>
              <w:jc w:val="right"/>
            </w:pPr>
            <w:r>
              <w:rPr>
                <w:rFonts w:ascii="Arial" w:hAnsi="Arial" w:cs="Arial"/>
                <w:color w:val="131B2E"/>
                <w:sz w:val="20"/>
                <w:rtl/>
              </w:rPr>
              <w:t>incrementRepetition()</w:t>
            </w:r>
          </w:p>
        </w:tc>
        <w:tc>
          <w:tcPr>
            <w:tcW w:w="1728" w:type="dxa"/>
            <w:shd w:val="clear" w:color="auto" w:fill="FFFFFF"/>
            <w:tcMar>
              <w:top w:w="100" w:type="dxa"/>
              <w:left w:w="130" w:type="dxa"/>
              <w:bottom w:w="100" w:type="dxa"/>
              <w:right w:w="130" w:type="dxa"/>
            </w:tcMar>
          </w:tcPr>
          <w:p w14:paraId="5B59A177"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FFFFF"/>
            <w:tcMar>
              <w:top w:w="100" w:type="dxa"/>
              <w:left w:w="130" w:type="dxa"/>
              <w:bottom w:w="100" w:type="dxa"/>
              <w:right w:w="130" w:type="dxa"/>
            </w:tcMar>
          </w:tcPr>
          <w:p w14:paraId="189433B7" w14:textId="77777777" w:rsidR="005A39B2" w:rsidRDefault="00000000">
            <w:pPr>
              <w:bidi/>
              <w:spacing w:after="0" w:line="264" w:lineRule="auto"/>
              <w:jc w:val="right"/>
            </w:pPr>
            <w:r>
              <w:rPr>
                <w:rFonts w:ascii="Arial" w:hAnsi="Arial" w:cs="Arial"/>
                <w:color w:val="131B2E"/>
                <w:sz w:val="20"/>
                <w:rtl/>
              </w:rPr>
              <w:t>מקדמת באחד את מונה החזרות של הכרטיסייה בכל פעם שהמשתמש מדרג אותה בתרגול.</w:t>
            </w:r>
          </w:p>
        </w:tc>
      </w:tr>
    </w:tbl>
    <w:p w14:paraId="3230A1DB" w14:textId="77777777" w:rsidR="005A39B2" w:rsidRDefault="005A39B2">
      <w:pPr>
        <w:spacing w:after="120"/>
      </w:pPr>
    </w:p>
    <w:p w14:paraId="0EBE1CA3" w14:textId="77777777" w:rsidR="005A39B2" w:rsidRDefault="00000000">
      <w:pPr>
        <w:bidi/>
        <w:spacing w:before="120" w:after="40"/>
        <w:jc w:val="right"/>
      </w:pPr>
      <w:r>
        <w:rPr>
          <w:rFonts w:ascii="Arial" w:hAnsi="Arial" w:cs="Arial"/>
          <w:b/>
          <w:color w:val="006591"/>
          <w:sz w:val="21"/>
          <w:rtl/>
        </w:rPr>
        <w:t>💻 קטע קוד מייצג – Flashcard:</w:t>
      </w:r>
    </w:p>
    <w:tbl>
      <w:tblPr>
        <w:tblW w:w="0" w:type="auto"/>
        <w:jc w:val="center"/>
        <w:tblLook w:val="04A0" w:firstRow="1" w:lastRow="0" w:firstColumn="1" w:lastColumn="0" w:noHBand="0" w:noVBand="1"/>
      </w:tblPr>
      <w:tblGrid>
        <w:gridCol w:w="9360"/>
      </w:tblGrid>
      <w:tr w:rsidR="005A39B2" w14:paraId="4DE0A220" w14:textId="77777777">
        <w:trPr>
          <w:jc w:val="center"/>
        </w:trPr>
        <w:tc>
          <w:tcPr>
            <w:tcW w:w="9360" w:type="dxa"/>
            <w:shd w:val="clear" w:color="auto" w:fill="F8FAFC"/>
            <w:tcMar>
              <w:top w:w="120" w:type="dxa"/>
              <w:left w:w="160" w:type="dxa"/>
              <w:bottom w:w="120" w:type="dxa"/>
              <w:right w:w="160" w:type="dxa"/>
            </w:tcMar>
          </w:tcPr>
          <w:p w14:paraId="2E5D5708" w14:textId="77777777" w:rsidR="005A39B2" w:rsidRDefault="00000000">
            <w:pPr>
              <w:spacing w:after="0" w:line="252" w:lineRule="auto"/>
            </w:pPr>
            <w:r>
              <w:rPr>
                <w:rFonts w:ascii="Consolas" w:hAnsi="Consolas"/>
                <w:color w:val="1E293B"/>
                <w:sz w:val="19"/>
              </w:rPr>
              <w:t>public void incrementRepetition() {</w:t>
            </w:r>
            <w:r>
              <w:rPr>
                <w:rFonts w:ascii="Consolas" w:hAnsi="Consolas"/>
                <w:color w:val="1E293B"/>
                <w:sz w:val="19"/>
              </w:rPr>
              <w:br/>
              <w:t xml:space="preserve">    this.repetitionCount++;</w:t>
            </w:r>
            <w:r>
              <w:rPr>
                <w:rFonts w:ascii="Consolas" w:hAnsi="Consolas"/>
                <w:color w:val="1E293B"/>
                <w:sz w:val="19"/>
              </w:rPr>
              <w:br/>
              <w:t>}</w:t>
            </w:r>
          </w:p>
        </w:tc>
      </w:tr>
    </w:tbl>
    <w:p w14:paraId="3DB885C2" w14:textId="77777777" w:rsidR="005A39B2" w:rsidRDefault="005A39B2">
      <w:pPr>
        <w:spacing w:after="120"/>
      </w:pPr>
    </w:p>
    <w:p w14:paraId="6AF03F09" w14:textId="77777777" w:rsidR="005A39B2" w:rsidRDefault="00000000">
      <w:pPr>
        <w:bidi/>
        <w:spacing w:after="280"/>
        <w:jc w:val="right"/>
      </w:pPr>
      <w:r>
        <w:rPr>
          <w:rFonts w:ascii="Arial" w:hAnsi="Arial" w:cs="Arial"/>
          <w:i/>
          <w:color w:val="131B2E"/>
          <w:rtl/>
        </w:rPr>
        <w:t>הסבר לקוד: פעולה אטומית המקדמת את מונה הלמידה של הכרטיסייה, המשמש למדידת התקדמות ושליטה בחומר.</w:t>
      </w:r>
    </w:p>
    <w:p w14:paraId="1DAF3B20" w14:textId="77777777" w:rsidR="005A39B2" w:rsidRDefault="00000000">
      <w:pPr>
        <w:keepNext/>
        <w:bidi/>
        <w:spacing w:before="240" w:after="80"/>
        <w:jc w:val="right"/>
      </w:pPr>
      <w:r>
        <w:rPr>
          <w:rFonts w:ascii="Arial" w:hAnsi="Arial" w:cs="Arial"/>
          <w:b/>
          <w:color w:val="131B2E"/>
          <w:sz w:val="24"/>
          <w:rtl/>
        </w:rPr>
        <w:t>6.1.3 מחלקה: StudySet (חבילה: com.yalig.snapstudy.models)</w:t>
      </w:r>
    </w:p>
    <w:p w14:paraId="667C0208" w14:textId="77777777" w:rsidR="005A39B2" w:rsidRDefault="00000000">
      <w:pPr>
        <w:bidi/>
        <w:spacing w:after="120"/>
        <w:jc w:val="right"/>
      </w:pPr>
      <w:r>
        <w:rPr>
          <w:rFonts w:ascii="Arial" w:hAnsi="Arial" w:cs="Arial"/>
          <w:color w:val="131B2E"/>
          <w:rtl/>
        </w:rPr>
        <w:t>תפקיד המחלקה: מודל נתונים המייצג ערכת לימוד שלמה (כגון קורס או נושא). מכיל אוסף של כרטיסיות זיכרון Flashcards.</w:t>
      </w:r>
    </w:p>
    <w:p w14:paraId="3E66CAB8" w14:textId="77777777" w:rsidR="005A39B2" w:rsidRDefault="00000000">
      <w:pPr>
        <w:bidi/>
        <w:spacing w:after="120"/>
        <w:jc w:val="right"/>
      </w:pPr>
      <w:r>
        <w:rPr>
          <w:rFonts w:ascii="Arial" w:hAnsi="Arial" w:cs="Arial"/>
          <w:b/>
          <w:color w:val="131B2E"/>
          <w:rtl/>
        </w:rPr>
        <w:t>תכונות ומשתני המחלקה:</w:t>
      </w:r>
    </w:p>
    <w:tbl>
      <w:tblPr>
        <w:bidiVisual/>
        <w:tblW w:w="0" w:type="auto"/>
        <w:jc w:val="center"/>
        <w:tblLook w:val="04A0" w:firstRow="1" w:lastRow="0" w:firstColumn="1" w:lastColumn="0" w:noHBand="0" w:noVBand="1"/>
      </w:tblPr>
      <w:tblGrid>
        <w:gridCol w:w="2168"/>
        <w:gridCol w:w="2891"/>
        <w:gridCol w:w="4601"/>
      </w:tblGrid>
      <w:tr w:rsidR="005A39B2" w14:paraId="6AE00030" w14:textId="77777777">
        <w:trPr>
          <w:jc w:val="center"/>
        </w:trPr>
        <w:tc>
          <w:tcPr>
            <w:tcW w:w="2160" w:type="dxa"/>
            <w:shd w:val="clear" w:color="auto" w:fill="0037B0"/>
            <w:tcMar>
              <w:top w:w="140" w:type="dxa"/>
              <w:left w:w="150" w:type="dxa"/>
              <w:bottom w:w="140" w:type="dxa"/>
              <w:right w:w="150" w:type="dxa"/>
            </w:tcMar>
          </w:tcPr>
          <w:p w14:paraId="087BB835" w14:textId="77777777" w:rsidR="005A39B2" w:rsidRDefault="00000000">
            <w:pPr>
              <w:bidi/>
              <w:spacing w:after="0"/>
              <w:jc w:val="center"/>
            </w:pPr>
            <w:r>
              <w:rPr>
                <w:rFonts w:ascii="Arial" w:hAnsi="Arial" w:cs="Arial"/>
                <w:b/>
                <w:color w:val="FFFFFF"/>
                <w:sz w:val="21"/>
                <w:rtl/>
              </w:rPr>
              <w:t>שם התכונה</w:t>
            </w:r>
          </w:p>
        </w:tc>
        <w:tc>
          <w:tcPr>
            <w:tcW w:w="3168" w:type="dxa"/>
            <w:shd w:val="clear" w:color="auto" w:fill="0037B0"/>
            <w:tcMar>
              <w:top w:w="140" w:type="dxa"/>
              <w:left w:w="150" w:type="dxa"/>
              <w:bottom w:w="140" w:type="dxa"/>
              <w:right w:w="150" w:type="dxa"/>
            </w:tcMar>
          </w:tcPr>
          <w:p w14:paraId="0D56880C" w14:textId="77777777" w:rsidR="005A39B2" w:rsidRDefault="00000000">
            <w:pPr>
              <w:bidi/>
              <w:spacing w:after="0"/>
              <w:jc w:val="center"/>
            </w:pPr>
            <w:r>
              <w:rPr>
                <w:rFonts w:ascii="Arial" w:hAnsi="Arial" w:cs="Arial"/>
                <w:b/>
                <w:color w:val="FFFFFF"/>
                <w:sz w:val="21"/>
                <w:rtl/>
              </w:rPr>
              <w:t>סוג והרשאת גישה</w:t>
            </w:r>
          </w:p>
        </w:tc>
        <w:tc>
          <w:tcPr>
            <w:tcW w:w="5472" w:type="dxa"/>
            <w:shd w:val="clear" w:color="auto" w:fill="0037B0"/>
            <w:tcMar>
              <w:top w:w="140" w:type="dxa"/>
              <w:left w:w="150" w:type="dxa"/>
              <w:bottom w:w="140" w:type="dxa"/>
              <w:right w:w="150" w:type="dxa"/>
            </w:tcMar>
          </w:tcPr>
          <w:p w14:paraId="4BADF014" w14:textId="77777777" w:rsidR="005A39B2" w:rsidRDefault="00000000">
            <w:pPr>
              <w:bidi/>
              <w:spacing w:after="0"/>
              <w:jc w:val="center"/>
            </w:pPr>
            <w:r>
              <w:rPr>
                <w:rFonts w:ascii="Arial" w:hAnsi="Arial" w:cs="Arial"/>
                <w:b/>
                <w:color w:val="FFFFFF"/>
                <w:sz w:val="21"/>
                <w:rtl/>
              </w:rPr>
              <w:t>תפקיד ושימוש</w:t>
            </w:r>
          </w:p>
        </w:tc>
      </w:tr>
      <w:tr w:rsidR="005A39B2" w14:paraId="1747E7B9" w14:textId="77777777">
        <w:trPr>
          <w:jc w:val="center"/>
        </w:trPr>
        <w:tc>
          <w:tcPr>
            <w:tcW w:w="2160" w:type="dxa"/>
            <w:shd w:val="clear" w:color="auto" w:fill="FFFFFF"/>
            <w:tcMar>
              <w:top w:w="100" w:type="dxa"/>
              <w:left w:w="130" w:type="dxa"/>
              <w:bottom w:w="100" w:type="dxa"/>
              <w:right w:w="130" w:type="dxa"/>
            </w:tcMar>
          </w:tcPr>
          <w:p w14:paraId="2E7411DF" w14:textId="77777777" w:rsidR="005A39B2" w:rsidRDefault="00000000">
            <w:pPr>
              <w:bidi/>
              <w:spacing w:after="0" w:line="264" w:lineRule="auto"/>
              <w:jc w:val="right"/>
            </w:pPr>
            <w:r>
              <w:rPr>
                <w:rFonts w:ascii="Arial" w:hAnsi="Arial" w:cs="Arial"/>
                <w:color w:val="131B2E"/>
                <w:sz w:val="20"/>
                <w:rtl/>
              </w:rPr>
              <w:t>id</w:t>
            </w:r>
          </w:p>
        </w:tc>
        <w:tc>
          <w:tcPr>
            <w:tcW w:w="3168" w:type="dxa"/>
            <w:shd w:val="clear" w:color="auto" w:fill="FFFFFF"/>
            <w:tcMar>
              <w:top w:w="100" w:type="dxa"/>
              <w:left w:w="130" w:type="dxa"/>
              <w:bottom w:w="100" w:type="dxa"/>
              <w:right w:w="130" w:type="dxa"/>
            </w:tcMar>
          </w:tcPr>
          <w:p w14:paraId="35DE6929" w14:textId="77777777" w:rsidR="005A39B2" w:rsidRDefault="00000000">
            <w:pPr>
              <w:bidi/>
              <w:spacing w:after="0" w:line="264" w:lineRule="auto"/>
              <w:jc w:val="right"/>
            </w:pPr>
            <w:r>
              <w:rPr>
                <w:rFonts w:ascii="Arial" w:hAnsi="Arial" w:cs="Arial"/>
                <w:color w:val="131B2E"/>
                <w:sz w:val="20"/>
                <w:rtl/>
              </w:rPr>
              <w:t>private String</w:t>
            </w:r>
          </w:p>
        </w:tc>
        <w:tc>
          <w:tcPr>
            <w:tcW w:w="5472" w:type="dxa"/>
            <w:shd w:val="clear" w:color="auto" w:fill="FFFFFF"/>
            <w:tcMar>
              <w:top w:w="100" w:type="dxa"/>
              <w:left w:w="130" w:type="dxa"/>
              <w:bottom w:w="100" w:type="dxa"/>
              <w:right w:w="130" w:type="dxa"/>
            </w:tcMar>
          </w:tcPr>
          <w:p w14:paraId="307518DF" w14:textId="77777777" w:rsidR="005A39B2" w:rsidRDefault="00000000">
            <w:pPr>
              <w:bidi/>
              <w:spacing w:after="0" w:line="264" w:lineRule="auto"/>
              <w:jc w:val="right"/>
            </w:pPr>
            <w:r>
              <w:rPr>
                <w:rFonts w:ascii="Arial" w:hAnsi="Arial" w:cs="Arial"/>
                <w:color w:val="131B2E"/>
                <w:sz w:val="20"/>
                <w:rtl/>
              </w:rPr>
              <w:t>מזהה ייחודי של ערכת הלימוד.</w:t>
            </w:r>
          </w:p>
        </w:tc>
      </w:tr>
      <w:tr w:rsidR="005A39B2" w14:paraId="43E8349E" w14:textId="77777777">
        <w:trPr>
          <w:jc w:val="center"/>
        </w:trPr>
        <w:tc>
          <w:tcPr>
            <w:tcW w:w="2160" w:type="dxa"/>
            <w:shd w:val="clear" w:color="auto" w:fill="F4F6FB"/>
            <w:tcMar>
              <w:top w:w="100" w:type="dxa"/>
              <w:left w:w="130" w:type="dxa"/>
              <w:bottom w:w="100" w:type="dxa"/>
              <w:right w:w="130" w:type="dxa"/>
            </w:tcMar>
          </w:tcPr>
          <w:p w14:paraId="3C916D56" w14:textId="77777777" w:rsidR="005A39B2" w:rsidRDefault="00000000">
            <w:pPr>
              <w:bidi/>
              <w:spacing w:after="0" w:line="264" w:lineRule="auto"/>
              <w:jc w:val="right"/>
            </w:pPr>
            <w:r>
              <w:rPr>
                <w:rFonts w:ascii="Arial" w:hAnsi="Arial" w:cs="Arial"/>
                <w:color w:val="131B2E"/>
                <w:sz w:val="20"/>
                <w:rtl/>
              </w:rPr>
              <w:t>title</w:t>
            </w:r>
          </w:p>
        </w:tc>
        <w:tc>
          <w:tcPr>
            <w:tcW w:w="3168" w:type="dxa"/>
            <w:shd w:val="clear" w:color="auto" w:fill="F4F6FB"/>
            <w:tcMar>
              <w:top w:w="100" w:type="dxa"/>
              <w:left w:w="130" w:type="dxa"/>
              <w:bottom w:w="100" w:type="dxa"/>
              <w:right w:w="130" w:type="dxa"/>
            </w:tcMar>
          </w:tcPr>
          <w:p w14:paraId="321C60DF" w14:textId="77777777" w:rsidR="005A39B2" w:rsidRDefault="00000000">
            <w:pPr>
              <w:bidi/>
              <w:spacing w:after="0" w:line="264" w:lineRule="auto"/>
              <w:jc w:val="right"/>
            </w:pPr>
            <w:r>
              <w:rPr>
                <w:rFonts w:ascii="Arial" w:hAnsi="Arial" w:cs="Arial"/>
                <w:color w:val="131B2E"/>
                <w:sz w:val="20"/>
                <w:rtl/>
              </w:rPr>
              <w:t>private String</w:t>
            </w:r>
          </w:p>
        </w:tc>
        <w:tc>
          <w:tcPr>
            <w:tcW w:w="5472" w:type="dxa"/>
            <w:shd w:val="clear" w:color="auto" w:fill="F4F6FB"/>
            <w:tcMar>
              <w:top w:w="100" w:type="dxa"/>
              <w:left w:w="130" w:type="dxa"/>
              <w:bottom w:w="100" w:type="dxa"/>
              <w:right w:w="130" w:type="dxa"/>
            </w:tcMar>
          </w:tcPr>
          <w:p w14:paraId="05BD22AF" w14:textId="77777777" w:rsidR="005A39B2" w:rsidRDefault="00000000">
            <w:pPr>
              <w:bidi/>
              <w:spacing w:after="0" w:line="264" w:lineRule="auto"/>
              <w:jc w:val="right"/>
            </w:pPr>
            <w:r>
              <w:rPr>
                <w:rFonts w:ascii="Arial" w:hAnsi="Arial" w:cs="Arial"/>
                <w:color w:val="131B2E"/>
                <w:sz w:val="20"/>
                <w:rtl/>
              </w:rPr>
              <w:t>כותרת הערכה (למשל: 'ביולוגיה של התא').</w:t>
            </w:r>
          </w:p>
        </w:tc>
      </w:tr>
      <w:tr w:rsidR="005A39B2" w14:paraId="471D96B0" w14:textId="77777777">
        <w:trPr>
          <w:jc w:val="center"/>
        </w:trPr>
        <w:tc>
          <w:tcPr>
            <w:tcW w:w="2160" w:type="dxa"/>
            <w:shd w:val="clear" w:color="auto" w:fill="FFFFFF"/>
            <w:tcMar>
              <w:top w:w="100" w:type="dxa"/>
              <w:left w:w="130" w:type="dxa"/>
              <w:bottom w:w="100" w:type="dxa"/>
              <w:right w:w="130" w:type="dxa"/>
            </w:tcMar>
          </w:tcPr>
          <w:p w14:paraId="3E376F36" w14:textId="77777777" w:rsidR="005A39B2" w:rsidRDefault="00000000">
            <w:pPr>
              <w:bidi/>
              <w:spacing w:after="0" w:line="264" w:lineRule="auto"/>
              <w:jc w:val="right"/>
            </w:pPr>
            <w:r>
              <w:rPr>
                <w:rFonts w:ascii="Arial" w:hAnsi="Arial" w:cs="Arial"/>
                <w:color w:val="131B2E"/>
                <w:sz w:val="20"/>
                <w:rtl/>
              </w:rPr>
              <w:t>category</w:t>
            </w:r>
          </w:p>
        </w:tc>
        <w:tc>
          <w:tcPr>
            <w:tcW w:w="3168" w:type="dxa"/>
            <w:shd w:val="clear" w:color="auto" w:fill="FFFFFF"/>
            <w:tcMar>
              <w:top w:w="100" w:type="dxa"/>
              <w:left w:w="130" w:type="dxa"/>
              <w:bottom w:w="100" w:type="dxa"/>
              <w:right w:w="130" w:type="dxa"/>
            </w:tcMar>
          </w:tcPr>
          <w:p w14:paraId="6FB22DFA" w14:textId="77777777" w:rsidR="005A39B2" w:rsidRDefault="00000000">
            <w:pPr>
              <w:bidi/>
              <w:spacing w:after="0" w:line="264" w:lineRule="auto"/>
              <w:jc w:val="right"/>
            </w:pPr>
            <w:r>
              <w:rPr>
                <w:rFonts w:ascii="Arial" w:hAnsi="Arial" w:cs="Arial"/>
                <w:color w:val="131B2E"/>
                <w:sz w:val="20"/>
                <w:rtl/>
              </w:rPr>
              <w:t>private String</w:t>
            </w:r>
          </w:p>
        </w:tc>
        <w:tc>
          <w:tcPr>
            <w:tcW w:w="5472" w:type="dxa"/>
            <w:shd w:val="clear" w:color="auto" w:fill="FFFFFF"/>
            <w:tcMar>
              <w:top w:w="100" w:type="dxa"/>
              <w:left w:w="130" w:type="dxa"/>
              <w:bottom w:w="100" w:type="dxa"/>
              <w:right w:w="130" w:type="dxa"/>
            </w:tcMar>
          </w:tcPr>
          <w:p w14:paraId="219AB4FA" w14:textId="77777777" w:rsidR="005A39B2" w:rsidRDefault="00000000">
            <w:pPr>
              <w:bidi/>
              <w:spacing w:after="0" w:line="264" w:lineRule="auto"/>
              <w:jc w:val="right"/>
            </w:pPr>
            <w:r>
              <w:rPr>
                <w:rFonts w:ascii="Arial" w:hAnsi="Arial" w:cs="Arial"/>
                <w:color w:val="131B2E"/>
                <w:sz w:val="20"/>
                <w:rtl/>
              </w:rPr>
              <w:t>מקצוע הלימוד הראשי (למשל: 'ביולוגיה', 'מתמטיקה', 'כלכלה').</w:t>
            </w:r>
          </w:p>
        </w:tc>
      </w:tr>
      <w:tr w:rsidR="005A39B2" w14:paraId="09944813" w14:textId="77777777">
        <w:trPr>
          <w:jc w:val="center"/>
        </w:trPr>
        <w:tc>
          <w:tcPr>
            <w:tcW w:w="2160" w:type="dxa"/>
            <w:shd w:val="clear" w:color="auto" w:fill="F4F6FB"/>
            <w:tcMar>
              <w:top w:w="100" w:type="dxa"/>
              <w:left w:w="130" w:type="dxa"/>
              <w:bottom w:w="100" w:type="dxa"/>
              <w:right w:w="130" w:type="dxa"/>
            </w:tcMar>
          </w:tcPr>
          <w:p w14:paraId="552ABCCC" w14:textId="77777777" w:rsidR="005A39B2" w:rsidRDefault="00000000">
            <w:pPr>
              <w:bidi/>
              <w:spacing w:after="0" w:line="264" w:lineRule="auto"/>
              <w:jc w:val="right"/>
            </w:pPr>
            <w:r>
              <w:rPr>
                <w:rFonts w:ascii="Arial" w:hAnsi="Arial" w:cs="Arial"/>
                <w:color w:val="131B2E"/>
                <w:sz w:val="20"/>
                <w:rtl/>
              </w:rPr>
              <w:t>updatedInfo</w:t>
            </w:r>
          </w:p>
        </w:tc>
        <w:tc>
          <w:tcPr>
            <w:tcW w:w="3168" w:type="dxa"/>
            <w:shd w:val="clear" w:color="auto" w:fill="F4F6FB"/>
            <w:tcMar>
              <w:top w:w="100" w:type="dxa"/>
              <w:left w:w="130" w:type="dxa"/>
              <w:bottom w:w="100" w:type="dxa"/>
              <w:right w:w="130" w:type="dxa"/>
            </w:tcMar>
          </w:tcPr>
          <w:p w14:paraId="6399B64C" w14:textId="77777777" w:rsidR="005A39B2" w:rsidRDefault="00000000">
            <w:pPr>
              <w:bidi/>
              <w:spacing w:after="0" w:line="264" w:lineRule="auto"/>
              <w:jc w:val="right"/>
            </w:pPr>
            <w:r>
              <w:rPr>
                <w:rFonts w:ascii="Arial" w:hAnsi="Arial" w:cs="Arial"/>
                <w:color w:val="131B2E"/>
                <w:sz w:val="20"/>
                <w:rtl/>
              </w:rPr>
              <w:t>private String</w:t>
            </w:r>
          </w:p>
        </w:tc>
        <w:tc>
          <w:tcPr>
            <w:tcW w:w="5472" w:type="dxa"/>
            <w:shd w:val="clear" w:color="auto" w:fill="F4F6FB"/>
            <w:tcMar>
              <w:top w:w="100" w:type="dxa"/>
              <w:left w:w="130" w:type="dxa"/>
              <w:bottom w:w="100" w:type="dxa"/>
              <w:right w:w="130" w:type="dxa"/>
            </w:tcMar>
          </w:tcPr>
          <w:p w14:paraId="1AF379CC" w14:textId="77777777" w:rsidR="005A39B2" w:rsidRDefault="00000000">
            <w:pPr>
              <w:bidi/>
              <w:spacing w:after="0" w:line="264" w:lineRule="auto"/>
              <w:jc w:val="right"/>
            </w:pPr>
            <w:r>
              <w:rPr>
                <w:rFonts w:ascii="Arial" w:hAnsi="Arial" w:cs="Arial"/>
                <w:color w:val="131B2E"/>
                <w:sz w:val="20"/>
                <w:rtl/>
              </w:rPr>
              <w:t>טקסט חיווי על מועד העדכון או מספר הכרטיסיות.</w:t>
            </w:r>
          </w:p>
        </w:tc>
      </w:tr>
      <w:tr w:rsidR="005A39B2" w14:paraId="6CC1EB93" w14:textId="77777777">
        <w:trPr>
          <w:jc w:val="center"/>
        </w:trPr>
        <w:tc>
          <w:tcPr>
            <w:tcW w:w="2160" w:type="dxa"/>
            <w:shd w:val="clear" w:color="auto" w:fill="FFFFFF"/>
            <w:tcMar>
              <w:top w:w="100" w:type="dxa"/>
              <w:left w:w="130" w:type="dxa"/>
              <w:bottom w:w="100" w:type="dxa"/>
              <w:right w:w="130" w:type="dxa"/>
            </w:tcMar>
          </w:tcPr>
          <w:p w14:paraId="189DC6E3" w14:textId="77777777" w:rsidR="005A39B2" w:rsidRDefault="00000000">
            <w:pPr>
              <w:bidi/>
              <w:spacing w:after="0" w:line="264" w:lineRule="auto"/>
              <w:jc w:val="right"/>
            </w:pPr>
            <w:r>
              <w:rPr>
                <w:rFonts w:ascii="Arial" w:hAnsi="Arial" w:cs="Arial"/>
                <w:color w:val="131B2E"/>
                <w:sz w:val="20"/>
                <w:rtl/>
              </w:rPr>
              <w:t>masteryPercentage</w:t>
            </w:r>
          </w:p>
        </w:tc>
        <w:tc>
          <w:tcPr>
            <w:tcW w:w="3168" w:type="dxa"/>
            <w:shd w:val="clear" w:color="auto" w:fill="FFFFFF"/>
            <w:tcMar>
              <w:top w:w="100" w:type="dxa"/>
              <w:left w:w="130" w:type="dxa"/>
              <w:bottom w:w="100" w:type="dxa"/>
              <w:right w:w="130" w:type="dxa"/>
            </w:tcMar>
          </w:tcPr>
          <w:p w14:paraId="77E3BEF7" w14:textId="77777777" w:rsidR="005A39B2" w:rsidRDefault="00000000">
            <w:pPr>
              <w:bidi/>
              <w:spacing w:after="0" w:line="264" w:lineRule="auto"/>
              <w:jc w:val="right"/>
            </w:pPr>
            <w:r>
              <w:rPr>
                <w:rFonts w:ascii="Arial" w:hAnsi="Arial" w:cs="Arial"/>
                <w:color w:val="131B2E"/>
                <w:sz w:val="20"/>
                <w:rtl/>
              </w:rPr>
              <w:t>private int</w:t>
            </w:r>
          </w:p>
        </w:tc>
        <w:tc>
          <w:tcPr>
            <w:tcW w:w="5472" w:type="dxa"/>
            <w:shd w:val="clear" w:color="auto" w:fill="FFFFFF"/>
            <w:tcMar>
              <w:top w:w="100" w:type="dxa"/>
              <w:left w:w="130" w:type="dxa"/>
              <w:bottom w:w="100" w:type="dxa"/>
              <w:right w:w="130" w:type="dxa"/>
            </w:tcMar>
          </w:tcPr>
          <w:p w14:paraId="7721F506" w14:textId="77777777" w:rsidR="005A39B2" w:rsidRDefault="00000000">
            <w:pPr>
              <w:bidi/>
              <w:spacing w:after="0" w:line="264" w:lineRule="auto"/>
              <w:jc w:val="right"/>
            </w:pPr>
            <w:r>
              <w:rPr>
                <w:rFonts w:ascii="Arial" w:hAnsi="Arial" w:cs="Arial"/>
                <w:color w:val="131B2E"/>
                <w:sz w:val="20"/>
                <w:rtl/>
              </w:rPr>
              <w:t>אחוז השליטה המשוקלל בערכה (0 עד 100).</w:t>
            </w:r>
          </w:p>
        </w:tc>
      </w:tr>
      <w:tr w:rsidR="005A39B2" w14:paraId="20BC7A77" w14:textId="77777777">
        <w:trPr>
          <w:jc w:val="center"/>
        </w:trPr>
        <w:tc>
          <w:tcPr>
            <w:tcW w:w="2160" w:type="dxa"/>
            <w:shd w:val="clear" w:color="auto" w:fill="F4F6FB"/>
            <w:tcMar>
              <w:top w:w="100" w:type="dxa"/>
              <w:left w:w="130" w:type="dxa"/>
              <w:bottom w:w="100" w:type="dxa"/>
              <w:right w:w="130" w:type="dxa"/>
            </w:tcMar>
          </w:tcPr>
          <w:p w14:paraId="6677651B" w14:textId="77777777" w:rsidR="005A39B2" w:rsidRDefault="00000000">
            <w:pPr>
              <w:bidi/>
              <w:spacing w:after="0" w:line="264" w:lineRule="auto"/>
              <w:jc w:val="right"/>
            </w:pPr>
            <w:r>
              <w:rPr>
                <w:rFonts w:ascii="Arial" w:hAnsi="Arial" w:cs="Arial"/>
                <w:color w:val="131B2E"/>
                <w:sz w:val="20"/>
                <w:rtl/>
              </w:rPr>
              <w:t>flashcards</w:t>
            </w:r>
          </w:p>
        </w:tc>
        <w:tc>
          <w:tcPr>
            <w:tcW w:w="3168" w:type="dxa"/>
            <w:shd w:val="clear" w:color="auto" w:fill="F4F6FB"/>
            <w:tcMar>
              <w:top w:w="100" w:type="dxa"/>
              <w:left w:w="130" w:type="dxa"/>
              <w:bottom w:w="100" w:type="dxa"/>
              <w:right w:w="130" w:type="dxa"/>
            </w:tcMar>
          </w:tcPr>
          <w:p w14:paraId="0D6E9CA5" w14:textId="77777777" w:rsidR="005A39B2" w:rsidRDefault="00000000">
            <w:pPr>
              <w:bidi/>
              <w:spacing w:after="0" w:line="264" w:lineRule="auto"/>
              <w:jc w:val="right"/>
            </w:pPr>
            <w:r>
              <w:rPr>
                <w:rFonts w:ascii="Arial" w:hAnsi="Arial" w:cs="Arial"/>
                <w:color w:val="131B2E"/>
                <w:sz w:val="20"/>
                <w:rtl/>
              </w:rPr>
              <w:t>private List&lt;Flashcard&gt;</w:t>
            </w:r>
          </w:p>
        </w:tc>
        <w:tc>
          <w:tcPr>
            <w:tcW w:w="5472" w:type="dxa"/>
            <w:shd w:val="clear" w:color="auto" w:fill="F4F6FB"/>
            <w:tcMar>
              <w:top w:w="100" w:type="dxa"/>
              <w:left w:w="130" w:type="dxa"/>
              <w:bottom w:w="100" w:type="dxa"/>
              <w:right w:w="130" w:type="dxa"/>
            </w:tcMar>
          </w:tcPr>
          <w:p w14:paraId="677C25A1" w14:textId="77777777" w:rsidR="005A39B2" w:rsidRDefault="00000000">
            <w:pPr>
              <w:bidi/>
              <w:spacing w:after="0" w:line="264" w:lineRule="auto"/>
              <w:jc w:val="right"/>
            </w:pPr>
            <w:r>
              <w:rPr>
                <w:rFonts w:ascii="Arial" w:hAnsi="Arial" w:cs="Arial"/>
                <w:color w:val="131B2E"/>
                <w:sz w:val="20"/>
                <w:rtl/>
              </w:rPr>
              <w:t>רשימת כרטיסיות הזיכרון המרכיבות את הערכה.</w:t>
            </w:r>
          </w:p>
        </w:tc>
      </w:tr>
    </w:tbl>
    <w:p w14:paraId="79B2ED0F" w14:textId="77777777" w:rsidR="005A39B2" w:rsidRDefault="005A39B2">
      <w:pPr>
        <w:spacing w:after="120"/>
      </w:pPr>
    </w:p>
    <w:p w14:paraId="603D63BD" w14:textId="77777777" w:rsidR="005A39B2" w:rsidRDefault="00000000">
      <w:pPr>
        <w:bidi/>
        <w:spacing w:after="120"/>
        <w:jc w:val="right"/>
      </w:pPr>
      <w:r>
        <w:rPr>
          <w:rFonts w:ascii="Arial" w:hAnsi="Arial" w:cs="Arial"/>
          <w:b/>
          <w:color w:val="131B2E"/>
          <w:rtl/>
        </w:rPr>
        <w:t>פעולות עיקריות במחלקה:</w:t>
      </w:r>
    </w:p>
    <w:tbl>
      <w:tblPr>
        <w:bidiVisual/>
        <w:tblW w:w="0" w:type="auto"/>
        <w:jc w:val="center"/>
        <w:tblLook w:val="04A0" w:firstRow="1" w:lastRow="0" w:firstColumn="1" w:lastColumn="0" w:noHBand="0" w:noVBand="1"/>
      </w:tblPr>
      <w:tblGrid>
        <w:gridCol w:w="3071"/>
        <w:gridCol w:w="1659"/>
        <w:gridCol w:w="4930"/>
      </w:tblGrid>
      <w:tr w:rsidR="005A39B2" w14:paraId="49BDB2DA" w14:textId="77777777">
        <w:trPr>
          <w:jc w:val="center"/>
        </w:trPr>
        <w:tc>
          <w:tcPr>
            <w:tcW w:w="3168" w:type="dxa"/>
            <w:shd w:val="clear" w:color="auto" w:fill="0037B0"/>
            <w:tcMar>
              <w:top w:w="140" w:type="dxa"/>
              <w:left w:w="150" w:type="dxa"/>
              <w:bottom w:w="140" w:type="dxa"/>
              <w:right w:w="150" w:type="dxa"/>
            </w:tcMar>
          </w:tcPr>
          <w:p w14:paraId="2E283D47" w14:textId="77777777" w:rsidR="005A39B2" w:rsidRDefault="00000000">
            <w:pPr>
              <w:bidi/>
              <w:spacing w:after="0"/>
              <w:jc w:val="center"/>
            </w:pPr>
            <w:r>
              <w:rPr>
                <w:rFonts w:ascii="Arial" w:hAnsi="Arial" w:cs="Arial"/>
                <w:b/>
                <w:color w:val="FFFFFF"/>
                <w:sz w:val="21"/>
                <w:rtl/>
              </w:rPr>
              <w:t>שם הפעולה</w:t>
            </w:r>
          </w:p>
        </w:tc>
        <w:tc>
          <w:tcPr>
            <w:tcW w:w="1728" w:type="dxa"/>
            <w:shd w:val="clear" w:color="auto" w:fill="0037B0"/>
            <w:tcMar>
              <w:top w:w="140" w:type="dxa"/>
              <w:left w:w="150" w:type="dxa"/>
              <w:bottom w:w="140" w:type="dxa"/>
              <w:right w:w="150" w:type="dxa"/>
            </w:tcMar>
          </w:tcPr>
          <w:p w14:paraId="58C38AAF" w14:textId="77777777" w:rsidR="005A39B2" w:rsidRDefault="00000000">
            <w:pPr>
              <w:bidi/>
              <w:spacing w:after="0"/>
              <w:jc w:val="center"/>
            </w:pPr>
            <w:r>
              <w:rPr>
                <w:rFonts w:ascii="Arial" w:hAnsi="Arial" w:cs="Arial"/>
                <w:b/>
                <w:color w:val="FFFFFF"/>
                <w:sz w:val="21"/>
                <w:rtl/>
              </w:rPr>
              <w:t>ערך מוחזר</w:t>
            </w:r>
          </w:p>
        </w:tc>
        <w:tc>
          <w:tcPr>
            <w:tcW w:w="5904" w:type="dxa"/>
            <w:shd w:val="clear" w:color="auto" w:fill="0037B0"/>
            <w:tcMar>
              <w:top w:w="140" w:type="dxa"/>
              <w:left w:w="150" w:type="dxa"/>
              <w:bottom w:w="140" w:type="dxa"/>
              <w:right w:w="150" w:type="dxa"/>
            </w:tcMar>
          </w:tcPr>
          <w:p w14:paraId="60AC36C3" w14:textId="77777777" w:rsidR="005A39B2" w:rsidRDefault="00000000">
            <w:pPr>
              <w:bidi/>
              <w:spacing w:after="0"/>
              <w:jc w:val="center"/>
            </w:pPr>
            <w:r>
              <w:rPr>
                <w:rFonts w:ascii="Arial" w:hAnsi="Arial" w:cs="Arial"/>
                <w:b/>
                <w:color w:val="FFFFFF"/>
                <w:sz w:val="21"/>
                <w:rtl/>
              </w:rPr>
              <w:t>הסבר לוגי מפורט</w:t>
            </w:r>
          </w:p>
        </w:tc>
      </w:tr>
      <w:tr w:rsidR="005A39B2" w14:paraId="233FF488" w14:textId="77777777">
        <w:trPr>
          <w:jc w:val="center"/>
        </w:trPr>
        <w:tc>
          <w:tcPr>
            <w:tcW w:w="3168" w:type="dxa"/>
            <w:shd w:val="clear" w:color="auto" w:fill="FFFFFF"/>
            <w:tcMar>
              <w:top w:w="100" w:type="dxa"/>
              <w:left w:w="130" w:type="dxa"/>
              <w:bottom w:w="100" w:type="dxa"/>
              <w:right w:w="130" w:type="dxa"/>
            </w:tcMar>
          </w:tcPr>
          <w:p w14:paraId="0D833123" w14:textId="77777777" w:rsidR="005A39B2" w:rsidRDefault="00000000">
            <w:pPr>
              <w:bidi/>
              <w:spacing w:after="0" w:line="264" w:lineRule="auto"/>
              <w:jc w:val="right"/>
            </w:pPr>
            <w:r>
              <w:rPr>
                <w:rFonts w:ascii="Arial" w:hAnsi="Arial" w:cs="Arial"/>
                <w:color w:val="131B2E"/>
                <w:sz w:val="20"/>
                <w:rtl/>
              </w:rPr>
              <w:t>StudySet()</w:t>
            </w:r>
          </w:p>
        </w:tc>
        <w:tc>
          <w:tcPr>
            <w:tcW w:w="1728" w:type="dxa"/>
            <w:shd w:val="clear" w:color="auto" w:fill="FFFFFF"/>
            <w:tcMar>
              <w:top w:w="100" w:type="dxa"/>
              <w:left w:w="130" w:type="dxa"/>
              <w:bottom w:w="100" w:type="dxa"/>
              <w:right w:w="130" w:type="dxa"/>
            </w:tcMar>
          </w:tcPr>
          <w:p w14:paraId="7D00BA51" w14:textId="77777777" w:rsidR="005A39B2" w:rsidRDefault="00000000">
            <w:pPr>
              <w:bidi/>
              <w:spacing w:after="0" w:line="264" w:lineRule="auto"/>
              <w:jc w:val="right"/>
            </w:pPr>
            <w:r>
              <w:rPr>
                <w:rFonts w:ascii="Arial" w:hAnsi="Arial" w:cs="Arial"/>
                <w:color w:val="131B2E"/>
                <w:sz w:val="20"/>
                <w:rtl/>
              </w:rPr>
              <w:t>Constructor</w:t>
            </w:r>
          </w:p>
        </w:tc>
        <w:tc>
          <w:tcPr>
            <w:tcW w:w="5904" w:type="dxa"/>
            <w:shd w:val="clear" w:color="auto" w:fill="FFFFFF"/>
            <w:tcMar>
              <w:top w:w="100" w:type="dxa"/>
              <w:left w:w="130" w:type="dxa"/>
              <w:bottom w:w="100" w:type="dxa"/>
              <w:right w:w="130" w:type="dxa"/>
            </w:tcMar>
          </w:tcPr>
          <w:p w14:paraId="1FF8B4E2" w14:textId="77777777" w:rsidR="005A39B2" w:rsidRDefault="00000000">
            <w:pPr>
              <w:bidi/>
              <w:spacing w:after="0" w:line="264" w:lineRule="auto"/>
              <w:jc w:val="right"/>
            </w:pPr>
            <w:r>
              <w:rPr>
                <w:rFonts w:ascii="Arial" w:hAnsi="Arial" w:cs="Arial"/>
                <w:color w:val="131B2E"/>
                <w:sz w:val="20"/>
                <w:rtl/>
              </w:rPr>
              <w:t>בנאי ברירת מחדל המאתחל רשימת כרטיסיות ריקה מסוג ArrayList.</w:t>
            </w:r>
          </w:p>
        </w:tc>
      </w:tr>
      <w:tr w:rsidR="005A39B2" w14:paraId="230E915D" w14:textId="77777777">
        <w:trPr>
          <w:jc w:val="center"/>
        </w:trPr>
        <w:tc>
          <w:tcPr>
            <w:tcW w:w="3168" w:type="dxa"/>
            <w:shd w:val="clear" w:color="auto" w:fill="F4F6FB"/>
            <w:tcMar>
              <w:top w:w="100" w:type="dxa"/>
              <w:left w:w="130" w:type="dxa"/>
              <w:bottom w:w="100" w:type="dxa"/>
              <w:right w:w="130" w:type="dxa"/>
            </w:tcMar>
          </w:tcPr>
          <w:p w14:paraId="6794C23F" w14:textId="77777777" w:rsidR="005A39B2" w:rsidRDefault="00000000">
            <w:pPr>
              <w:bidi/>
              <w:spacing w:after="0" w:line="264" w:lineRule="auto"/>
              <w:jc w:val="right"/>
            </w:pPr>
            <w:r>
              <w:rPr>
                <w:rFonts w:ascii="Arial" w:hAnsi="Arial" w:cs="Arial"/>
                <w:color w:val="131B2E"/>
                <w:sz w:val="20"/>
                <w:rtl/>
              </w:rPr>
              <w:t>StudySet(id, title, category, updatedInfo, masteryPercentage)</w:t>
            </w:r>
          </w:p>
        </w:tc>
        <w:tc>
          <w:tcPr>
            <w:tcW w:w="1728" w:type="dxa"/>
            <w:shd w:val="clear" w:color="auto" w:fill="F4F6FB"/>
            <w:tcMar>
              <w:top w:w="100" w:type="dxa"/>
              <w:left w:w="130" w:type="dxa"/>
              <w:bottom w:w="100" w:type="dxa"/>
              <w:right w:w="130" w:type="dxa"/>
            </w:tcMar>
          </w:tcPr>
          <w:p w14:paraId="50ECD79B" w14:textId="77777777" w:rsidR="005A39B2" w:rsidRDefault="00000000">
            <w:pPr>
              <w:bidi/>
              <w:spacing w:after="0" w:line="264" w:lineRule="auto"/>
              <w:jc w:val="right"/>
            </w:pPr>
            <w:r>
              <w:rPr>
                <w:rFonts w:ascii="Arial" w:hAnsi="Arial" w:cs="Arial"/>
                <w:color w:val="131B2E"/>
                <w:sz w:val="20"/>
                <w:rtl/>
              </w:rPr>
              <w:t>Constructor</w:t>
            </w:r>
          </w:p>
        </w:tc>
        <w:tc>
          <w:tcPr>
            <w:tcW w:w="5904" w:type="dxa"/>
            <w:shd w:val="clear" w:color="auto" w:fill="F4F6FB"/>
            <w:tcMar>
              <w:top w:w="100" w:type="dxa"/>
              <w:left w:w="130" w:type="dxa"/>
              <w:bottom w:w="100" w:type="dxa"/>
              <w:right w:w="130" w:type="dxa"/>
            </w:tcMar>
          </w:tcPr>
          <w:p w14:paraId="291844A7" w14:textId="77777777" w:rsidR="005A39B2" w:rsidRDefault="00000000">
            <w:pPr>
              <w:bidi/>
              <w:spacing w:after="0" w:line="264" w:lineRule="auto"/>
              <w:jc w:val="right"/>
            </w:pPr>
            <w:r>
              <w:rPr>
                <w:rFonts w:ascii="Arial" w:hAnsi="Arial" w:cs="Arial"/>
                <w:color w:val="131B2E"/>
                <w:sz w:val="20"/>
                <w:rtl/>
              </w:rPr>
              <w:t>בנאי מאתחל ראשי.</w:t>
            </w:r>
          </w:p>
        </w:tc>
      </w:tr>
      <w:tr w:rsidR="005A39B2" w14:paraId="07D890CD" w14:textId="77777777">
        <w:trPr>
          <w:jc w:val="center"/>
        </w:trPr>
        <w:tc>
          <w:tcPr>
            <w:tcW w:w="3168" w:type="dxa"/>
            <w:shd w:val="clear" w:color="auto" w:fill="FFFFFF"/>
            <w:tcMar>
              <w:top w:w="100" w:type="dxa"/>
              <w:left w:w="130" w:type="dxa"/>
              <w:bottom w:w="100" w:type="dxa"/>
              <w:right w:w="130" w:type="dxa"/>
            </w:tcMar>
          </w:tcPr>
          <w:p w14:paraId="00EB5656" w14:textId="77777777" w:rsidR="005A39B2" w:rsidRDefault="00000000">
            <w:pPr>
              <w:bidi/>
              <w:spacing w:after="0" w:line="264" w:lineRule="auto"/>
              <w:jc w:val="right"/>
            </w:pPr>
            <w:r>
              <w:rPr>
                <w:rFonts w:ascii="Arial" w:hAnsi="Arial" w:cs="Arial"/>
                <w:color w:val="131B2E"/>
                <w:sz w:val="20"/>
                <w:rtl/>
              </w:rPr>
              <w:t>getCardCount()</w:t>
            </w:r>
          </w:p>
        </w:tc>
        <w:tc>
          <w:tcPr>
            <w:tcW w:w="1728" w:type="dxa"/>
            <w:shd w:val="clear" w:color="auto" w:fill="FFFFFF"/>
            <w:tcMar>
              <w:top w:w="100" w:type="dxa"/>
              <w:left w:w="130" w:type="dxa"/>
              <w:bottom w:w="100" w:type="dxa"/>
              <w:right w:w="130" w:type="dxa"/>
            </w:tcMar>
          </w:tcPr>
          <w:p w14:paraId="5F5BC189" w14:textId="77777777" w:rsidR="005A39B2" w:rsidRDefault="00000000">
            <w:pPr>
              <w:bidi/>
              <w:spacing w:after="0" w:line="264" w:lineRule="auto"/>
              <w:jc w:val="right"/>
            </w:pPr>
            <w:r>
              <w:rPr>
                <w:rFonts w:ascii="Arial" w:hAnsi="Arial" w:cs="Arial"/>
                <w:color w:val="131B2E"/>
                <w:sz w:val="20"/>
                <w:rtl/>
              </w:rPr>
              <w:t>int</w:t>
            </w:r>
          </w:p>
        </w:tc>
        <w:tc>
          <w:tcPr>
            <w:tcW w:w="5904" w:type="dxa"/>
            <w:shd w:val="clear" w:color="auto" w:fill="FFFFFF"/>
            <w:tcMar>
              <w:top w:w="100" w:type="dxa"/>
              <w:left w:w="130" w:type="dxa"/>
              <w:bottom w:w="100" w:type="dxa"/>
              <w:right w:w="130" w:type="dxa"/>
            </w:tcMar>
          </w:tcPr>
          <w:p w14:paraId="5E1C899F" w14:textId="77777777" w:rsidR="005A39B2" w:rsidRDefault="00000000">
            <w:pPr>
              <w:bidi/>
              <w:spacing w:after="0" w:line="264" w:lineRule="auto"/>
              <w:jc w:val="right"/>
            </w:pPr>
            <w:r>
              <w:rPr>
                <w:rFonts w:ascii="Arial" w:hAnsi="Arial" w:cs="Arial"/>
                <w:color w:val="131B2E"/>
                <w:sz w:val="20"/>
                <w:rtl/>
              </w:rPr>
              <w:t>מחזיר את מספר הכרטיסיות בערכה (מסומן ב-@Exclude כדי לא להידרש כשדה נפרד ב-Firestore).</w:t>
            </w:r>
          </w:p>
        </w:tc>
      </w:tr>
      <w:tr w:rsidR="005A39B2" w14:paraId="1D98DE22" w14:textId="77777777">
        <w:trPr>
          <w:jc w:val="center"/>
        </w:trPr>
        <w:tc>
          <w:tcPr>
            <w:tcW w:w="3168" w:type="dxa"/>
            <w:shd w:val="clear" w:color="auto" w:fill="F4F6FB"/>
            <w:tcMar>
              <w:top w:w="100" w:type="dxa"/>
              <w:left w:w="130" w:type="dxa"/>
              <w:bottom w:w="100" w:type="dxa"/>
              <w:right w:w="130" w:type="dxa"/>
            </w:tcMar>
          </w:tcPr>
          <w:p w14:paraId="1A37BB80" w14:textId="77777777" w:rsidR="005A39B2" w:rsidRDefault="00000000">
            <w:pPr>
              <w:bidi/>
              <w:spacing w:after="0" w:line="264" w:lineRule="auto"/>
              <w:jc w:val="right"/>
            </w:pPr>
            <w:r>
              <w:rPr>
                <w:rFonts w:ascii="Arial" w:hAnsi="Arial" w:cs="Arial"/>
                <w:color w:val="131B2E"/>
                <w:sz w:val="20"/>
                <w:rtl/>
              </w:rPr>
              <w:t>addFlashcard(Flashcard)</w:t>
            </w:r>
          </w:p>
        </w:tc>
        <w:tc>
          <w:tcPr>
            <w:tcW w:w="1728" w:type="dxa"/>
            <w:shd w:val="clear" w:color="auto" w:fill="F4F6FB"/>
            <w:tcMar>
              <w:top w:w="100" w:type="dxa"/>
              <w:left w:w="130" w:type="dxa"/>
              <w:bottom w:w="100" w:type="dxa"/>
              <w:right w:w="130" w:type="dxa"/>
            </w:tcMar>
          </w:tcPr>
          <w:p w14:paraId="6720EBB9"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4F6FB"/>
            <w:tcMar>
              <w:top w:w="100" w:type="dxa"/>
              <w:left w:w="130" w:type="dxa"/>
              <w:bottom w:w="100" w:type="dxa"/>
              <w:right w:w="130" w:type="dxa"/>
            </w:tcMar>
          </w:tcPr>
          <w:p w14:paraId="75000A52" w14:textId="77777777" w:rsidR="005A39B2" w:rsidRDefault="00000000">
            <w:pPr>
              <w:bidi/>
              <w:spacing w:after="0" w:line="264" w:lineRule="auto"/>
              <w:jc w:val="right"/>
            </w:pPr>
            <w:r>
              <w:rPr>
                <w:rFonts w:ascii="Arial" w:hAnsi="Arial" w:cs="Arial"/>
                <w:color w:val="131B2E"/>
                <w:sz w:val="20"/>
                <w:rtl/>
              </w:rPr>
              <w:t>מוסיף כרטיסייה חדשה לרשימת הכרטיסיות בערכה בבטיחות מלאה כנגד ערכי Null.</w:t>
            </w:r>
          </w:p>
        </w:tc>
      </w:tr>
    </w:tbl>
    <w:p w14:paraId="0C8E7906" w14:textId="77777777" w:rsidR="005A39B2" w:rsidRDefault="005A39B2">
      <w:pPr>
        <w:spacing w:after="120"/>
      </w:pPr>
    </w:p>
    <w:p w14:paraId="50C59745" w14:textId="77777777" w:rsidR="005A39B2" w:rsidRDefault="00000000">
      <w:pPr>
        <w:bidi/>
        <w:spacing w:before="120" w:after="40"/>
        <w:jc w:val="right"/>
      </w:pPr>
      <w:r>
        <w:rPr>
          <w:rFonts w:ascii="Arial" w:hAnsi="Arial" w:cs="Arial"/>
          <w:b/>
          <w:color w:val="006591"/>
          <w:sz w:val="21"/>
          <w:rtl/>
        </w:rPr>
        <w:t>💻 קטע קוד מייצג – StudySet:</w:t>
      </w:r>
    </w:p>
    <w:tbl>
      <w:tblPr>
        <w:tblW w:w="0" w:type="auto"/>
        <w:jc w:val="center"/>
        <w:tblLook w:val="04A0" w:firstRow="1" w:lastRow="0" w:firstColumn="1" w:lastColumn="0" w:noHBand="0" w:noVBand="1"/>
      </w:tblPr>
      <w:tblGrid>
        <w:gridCol w:w="9360"/>
      </w:tblGrid>
      <w:tr w:rsidR="005A39B2" w14:paraId="5C3D2834" w14:textId="77777777">
        <w:trPr>
          <w:jc w:val="center"/>
        </w:trPr>
        <w:tc>
          <w:tcPr>
            <w:tcW w:w="9360" w:type="dxa"/>
            <w:shd w:val="clear" w:color="auto" w:fill="F8FAFC"/>
            <w:tcMar>
              <w:top w:w="120" w:type="dxa"/>
              <w:left w:w="160" w:type="dxa"/>
              <w:bottom w:w="120" w:type="dxa"/>
              <w:right w:w="160" w:type="dxa"/>
            </w:tcMar>
          </w:tcPr>
          <w:p w14:paraId="474925D5" w14:textId="77777777" w:rsidR="005A39B2" w:rsidRDefault="00000000">
            <w:pPr>
              <w:spacing w:after="0" w:line="252" w:lineRule="auto"/>
            </w:pPr>
            <w:r>
              <w:rPr>
                <w:rFonts w:ascii="Consolas" w:hAnsi="Consolas"/>
                <w:color w:val="1E293B"/>
                <w:sz w:val="19"/>
              </w:rPr>
              <w:t>@com.google.firebase.firestore.Exclude</w:t>
            </w:r>
            <w:r>
              <w:rPr>
                <w:rFonts w:ascii="Consolas" w:hAnsi="Consolas"/>
                <w:color w:val="1E293B"/>
                <w:sz w:val="19"/>
              </w:rPr>
              <w:br/>
              <w:t>public int getCardCount() {</w:t>
            </w:r>
            <w:r>
              <w:rPr>
                <w:rFonts w:ascii="Consolas" w:hAnsi="Consolas"/>
                <w:color w:val="1E293B"/>
                <w:sz w:val="19"/>
              </w:rPr>
              <w:br/>
              <w:t xml:space="preserve">    return flashcards != null ? flashcards.size() : 0;</w:t>
            </w:r>
            <w:r>
              <w:rPr>
                <w:rFonts w:ascii="Consolas" w:hAnsi="Consolas"/>
                <w:color w:val="1E293B"/>
                <w:sz w:val="19"/>
              </w:rPr>
              <w:br/>
              <w:t>}</w:t>
            </w:r>
            <w:r>
              <w:rPr>
                <w:rFonts w:ascii="Consolas" w:hAnsi="Consolas"/>
                <w:color w:val="1E293B"/>
                <w:sz w:val="19"/>
              </w:rPr>
              <w:br/>
              <w:t>public void addFlashcard(Flashcard card) {</w:t>
            </w:r>
            <w:r>
              <w:rPr>
                <w:rFonts w:ascii="Consolas" w:hAnsi="Consolas"/>
                <w:color w:val="1E293B"/>
                <w:sz w:val="19"/>
              </w:rPr>
              <w:br/>
              <w:t xml:space="preserve">    if (this.flashcards == null) this.flashcards = new ArrayList&lt;&gt;();</w:t>
            </w:r>
            <w:r>
              <w:rPr>
                <w:rFonts w:ascii="Consolas" w:hAnsi="Consolas"/>
                <w:color w:val="1E293B"/>
                <w:sz w:val="19"/>
              </w:rPr>
              <w:br/>
              <w:t xml:space="preserve">    this.flashcards.add(card);</w:t>
            </w:r>
            <w:r>
              <w:rPr>
                <w:rFonts w:ascii="Consolas" w:hAnsi="Consolas"/>
                <w:color w:val="1E293B"/>
                <w:sz w:val="19"/>
              </w:rPr>
              <w:br/>
              <w:t>}</w:t>
            </w:r>
          </w:p>
        </w:tc>
      </w:tr>
    </w:tbl>
    <w:p w14:paraId="313C4C33" w14:textId="77777777" w:rsidR="005A39B2" w:rsidRDefault="005A39B2">
      <w:pPr>
        <w:spacing w:after="120"/>
      </w:pPr>
    </w:p>
    <w:p w14:paraId="71441D49" w14:textId="77777777" w:rsidR="005A39B2" w:rsidRDefault="00000000">
      <w:pPr>
        <w:bidi/>
        <w:spacing w:after="280"/>
        <w:jc w:val="right"/>
      </w:pPr>
      <w:r>
        <w:rPr>
          <w:rFonts w:ascii="Arial" w:hAnsi="Arial" w:cs="Arial"/>
          <w:i/>
          <w:color w:val="131B2E"/>
          <w:rtl/>
        </w:rPr>
        <w:t>הסבר לקוד: השימוש באנוטציית @Exclude מונע שמירת שדות מחושבים ב-Firestore ומבטיח חישוב דינמי ונקי בזמן ריצה.</w:t>
      </w:r>
    </w:p>
    <w:p w14:paraId="5D2474C6" w14:textId="77777777" w:rsidR="005A39B2" w:rsidRDefault="00000000">
      <w:pPr>
        <w:keepNext/>
        <w:bidi/>
        <w:spacing w:before="240" w:after="80"/>
        <w:jc w:val="right"/>
      </w:pPr>
      <w:r>
        <w:rPr>
          <w:rFonts w:ascii="Arial" w:hAnsi="Arial" w:cs="Arial"/>
          <w:b/>
          <w:color w:val="131B2E"/>
          <w:sz w:val="24"/>
          <w:rtl/>
        </w:rPr>
        <w:t>6.1.4 מחלקה: StudyRepository (חבילה: com.yalig.snapstudy.data)</w:t>
      </w:r>
    </w:p>
    <w:p w14:paraId="5AA0C87D" w14:textId="77777777" w:rsidR="005A39B2" w:rsidRDefault="00000000">
      <w:pPr>
        <w:bidi/>
        <w:spacing w:after="120"/>
        <w:jc w:val="right"/>
      </w:pPr>
      <w:r>
        <w:rPr>
          <w:rFonts w:ascii="Arial" w:hAnsi="Arial" w:cs="Arial"/>
          <w:color w:val="131B2E"/>
          <w:rtl/>
        </w:rPr>
        <w:t>תפקיד המחלקה: מחסן הנתונים הראשי (Repository Pattern) וה-Singleton המנהל את כל נתוני המשתמש, ערכות הלימוד, הקאש המקומי ב-JSON והסנכרון מול Cloud Firestore.</w:t>
      </w:r>
    </w:p>
    <w:p w14:paraId="65384736" w14:textId="77777777" w:rsidR="005A39B2" w:rsidRDefault="00000000">
      <w:pPr>
        <w:bidi/>
        <w:spacing w:after="120"/>
        <w:jc w:val="right"/>
      </w:pPr>
      <w:r>
        <w:rPr>
          <w:rFonts w:ascii="Arial" w:hAnsi="Arial" w:cs="Arial"/>
          <w:b/>
          <w:color w:val="131B2E"/>
          <w:rtl/>
        </w:rPr>
        <w:t>תכונות ומשתני המחלקה:</w:t>
      </w:r>
    </w:p>
    <w:tbl>
      <w:tblPr>
        <w:bidiVisual/>
        <w:tblW w:w="0" w:type="auto"/>
        <w:jc w:val="center"/>
        <w:tblLook w:val="04A0" w:firstRow="1" w:lastRow="0" w:firstColumn="1" w:lastColumn="0" w:noHBand="0" w:noVBand="1"/>
      </w:tblPr>
      <w:tblGrid>
        <w:gridCol w:w="2159"/>
        <w:gridCol w:w="2913"/>
        <w:gridCol w:w="4588"/>
      </w:tblGrid>
      <w:tr w:rsidR="005A39B2" w14:paraId="1D72F407" w14:textId="77777777">
        <w:trPr>
          <w:jc w:val="center"/>
        </w:trPr>
        <w:tc>
          <w:tcPr>
            <w:tcW w:w="2160" w:type="dxa"/>
            <w:shd w:val="clear" w:color="auto" w:fill="0037B0"/>
            <w:tcMar>
              <w:top w:w="140" w:type="dxa"/>
              <w:left w:w="150" w:type="dxa"/>
              <w:bottom w:w="140" w:type="dxa"/>
              <w:right w:w="150" w:type="dxa"/>
            </w:tcMar>
          </w:tcPr>
          <w:p w14:paraId="3B10E0B9" w14:textId="77777777" w:rsidR="005A39B2" w:rsidRDefault="00000000">
            <w:pPr>
              <w:bidi/>
              <w:spacing w:after="0"/>
              <w:jc w:val="center"/>
            </w:pPr>
            <w:r>
              <w:rPr>
                <w:rFonts w:ascii="Arial" w:hAnsi="Arial" w:cs="Arial"/>
                <w:b/>
                <w:color w:val="FFFFFF"/>
                <w:sz w:val="21"/>
                <w:rtl/>
              </w:rPr>
              <w:t>שם התכונה</w:t>
            </w:r>
          </w:p>
        </w:tc>
        <w:tc>
          <w:tcPr>
            <w:tcW w:w="3168" w:type="dxa"/>
            <w:shd w:val="clear" w:color="auto" w:fill="0037B0"/>
            <w:tcMar>
              <w:top w:w="140" w:type="dxa"/>
              <w:left w:w="150" w:type="dxa"/>
              <w:bottom w:w="140" w:type="dxa"/>
              <w:right w:w="150" w:type="dxa"/>
            </w:tcMar>
          </w:tcPr>
          <w:p w14:paraId="1189E796" w14:textId="77777777" w:rsidR="005A39B2" w:rsidRDefault="00000000">
            <w:pPr>
              <w:bidi/>
              <w:spacing w:after="0"/>
              <w:jc w:val="center"/>
            </w:pPr>
            <w:r>
              <w:rPr>
                <w:rFonts w:ascii="Arial" w:hAnsi="Arial" w:cs="Arial"/>
                <w:b/>
                <w:color w:val="FFFFFF"/>
                <w:sz w:val="21"/>
                <w:rtl/>
              </w:rPr>
              <w:t>סוג והרשאת גישה</w:t>
            </w:r>
          </w:p>
        </w:tc>
        <w:tc>
          <w:tcPr>
            <w:tcW w:w="5472" w:type="dxa"/>
            <w:shd w:val="clear" w:color="auto" w:fill="0037B0"/>
            <w:tcMar>
              <w:top w:w="140" w:type="dxa"/>
              <w:left w:w="150" w:type="dxa"/>
              <w:bottom w:w="140" w:type="dxa"/>
              <w:right w:w="150" w:type="dxa"/>
            </w:tcMar>
          </w:tcPr>
          <w:p w14:paraId="728618D1" w14:textId="77777777" w:rsidR="005A39B2" w:rsidRDefault="00000000">
            <w:pPr>
              <w:bidi/>
              <w:spacing w:after="0"/>
              <w:jc w:val="center"/>
            </w:pPr>
            <w:r>
              <w:rPr>
                <w:rFonts w:ascii="Arial" w:hAnsi="Arial" w:cs="Arial"/>
                <w:b/>
                <w:color w:val="FFFFFF"/>
                <w:sz w:val="21"/>
                <w:rtl/>
              </w:rPr>
              <w:t>תפקיד ושימוש</w:t>
            </w:r>
          </w:p>
        </w:tc>
      </w:tr>
      <w:tr w:rsidR="005A39B2" w14:paraId="3D9AACC9" w14:textId="77777777">
        <w:trPr>
          <w:jc w:val="center"/>
        </w:trPr>
        <w:tc>
          <w:tcPr>
            <w:tcW w:w="2160" w:type="dxa"/>
            <w:shd w:val="clear" w:color="auto" w:fill="FFFFFF"/>
            <w:tcMar>
              <w:top w:w="100" w:type="dxa"/>
              <w:left w:w="130" w:type="dxa"/>
              <w:bottom w:w="100" w:type="dxa"/>
              <w:right w:w="130" w:type="dxa"/>
            </w:tcMar>
          </w:tcPr>
          <w:p w14:paraId="5E086BCF" w14:textId="77777777" w:rsidR="005A39B2" w:rsidRDefault="00000000">
            <w:pPr>
              <w:bidi/>
              <w:spacing w:after="0" w:line="264" w:lineRule="auto"/>
              <w:jc w:val="right"/>
            </w:pPr>
            <w:r>
              <w:rPr>
                <w:rFonts w:ascii="Arial" w:hAnsi="Arial" w:cs="Arial"/>
                <w:color w:val="131B2E"/>
                <w:sz w:val="20"/>
                <w:rtl/>
              </w:rPr>
              <w:t>instance</w:t>
            </w:r>
          </w:p>
        </w:tc>
        <w:tc>
          <w:tcPr>
            <w:tcW w:w="3168" w:type="dxa"/>
            <w:shd w:val="clear" w:color="auto" w:fill="FFFFFF"/>
            <w:tcMar>
              <w:top w:w="100" w:type="dxa"/>
              <w:left w:w="130" w:type="dxa"/>
              <w:bottom w:w="100" w:type="dxa"/>
              <w:right w:w="130" w:type="dxa"/>
            </w:tcMar>
          </w:tcPr>
          <w:p w14:paraId="041CD80B" w14:textId="77777777" w:rsidR="005A39B2" w:rsidRDefault="00000000">
            <w:pPr>
              <w:bidi/>
              <w:spacing w:after="0" w:line="264" w:lineRule="auto"/>
              <w:jc w:val="right"/>
            </w:pPr>
            <w:r>
              <w:rPr>
                <w:rFonts w:ascii="Arial" w:hAnsi="Arial" w:cs="Arial"/>
                <w:color w:val="131B2E"/>
                <w:sz w:val="20"/>
                <w:rtl/>
              </w:rPr>
              <w:t>private static StudyRepository</w:t>
            </w:r>
          </w:p>
        </w:tc>
        <w:tc>
          <w:tcPr>
            <w:tcW w:w="5472" w:type="dxa"/>
            <w:shd w:val="clear" w:color="auto" w:fill="FFFFFF"/>
            <w:tcMar>
              <w:top w:w="100" w:type="dxa"/>
              <w:left w:w="130" w:type="dxa"/>
              <w:bottom w:w="100" w:type="dxa"/>
              <w:right w:w="130" w:type="dxa"/>
            </w:tcMar>
          </w:tcPr>
          <w:p w14:paraId="6198CA6D" w14:textId="77777777" w:rsidR="005A39B2" w:rsidRDefault="00000000">
            <w:pPr>
              <w:bidi/>
              <w:spacing w:after="0" w:line="264" w:lineRule="auto"/>
              <w:jc w:val="right"/>
            </w:pPr>
            <w:r>
              <w:rPr>
                <w:rFonts w:ascii="Arial" w:hAnsi="Arial" w:cs="Arial"/>
                <w:color w:val="131B2E"/>
                <w:sz w:val="20"/>
                <w:rtl/>
              </w:rPr>
              <w:t>מופע יחידן מסונכרן של ה-Repository.</w:t>
            </w:r>
          </w:p>
        </w:tc>
      </w:tr>
      <w:tr w:rsidR="005A39B2" w14:paraId="7561EC8F" w14:textId="77777777">
        <w:trPr>
          <w:jc w:val="center"/>
        </w:trPr>
        <w:tc>
          <w:tcPr>
            <w:tcW w:w="2160" w:type="dxa"/>
            <w:shd w:val="clear" w:color="auto" w:fill="F4F6FB"/>
            <w:tcMar>
              <w:top w:w="100" w:type="dxa"/>
              <w:left w:w="130" w:type="dxa"/>
              <w:bottom w:w="100" w:type="dxa"/>
              <w:right w:w="130" w:type="dxa"/>
            </w:tcMar>
          </w:tcPr>
          <w:p w14:paraId="71E37827" w14:textId="77777777" w:rsidR="005A39B2" w:rsidRDefault="00000000">
            <w:pPr>
              <w:bidi/>
              <w:spacing w:after="0" w:line="264" w:lineRule="auto"/>
              <w:jc w:val="right"/>
            </w:pPr>
            <w:r>
              <w:rPr>
                <w:rFonts w:ascii="Arial" w:hAnsi="Arial" w:cs="Arial"/>
                <w:color w:val="131B2E"/>
                <w:sz w:val="20"/>
                <w:rtl/>
              </w:rPr>
              <w:t>db</w:t>
            </w:r>
          </w:p>
        </w:tc>
        <w:tc>
          <w:tcPr>
            <w:tcW w:w="3168" w:type="dxa"/>
            <w:shd w:val="clear" w:color="auto" w:fill="F4F6FB"/>
            <w:tcMar>
              <w:top w:w="100" w:type="dxa"/>
              <w:left w:w="130" w:type="dxa"/>
              <w:bottom w:w="100" w:type="dxa"/>
              <w:right w:w="130" w:type="dxa"/>
            </w:tcMar>
          </w:tcPr>
          <w:p w14:paraId="3E8567E7" w14:textId="77777777" w:rsidR="005A39B2" w:rsidRDefault="00000000">
            <w:pPr>
              <w:bidi/>
              <w:spacing w:after="0" w:line="264" w:lineRule="auto"/>
              <w:jc w:val="right"/>
            </w:pPr>
            <w:r>
              <w:rPr>
                <w:rFonts w:ascii="Arial" w:hAnsi="Arial" w:cs="Arial"/>
                <w:color w:val="131B2E"/>
                <w:sz w:val="20"/>
                <w:rtl/>
              </w:rPr>
              <w:t>private final FirebaseFirestore</w:t>
            </w:r>
          </w:p>
        </w:tc>
        <w:tc>
          <w:tcPr>
            <w:tcW w:w="5472" w:type="dxa"/>
            <w:shd w:val="clear" w:color="auto" w:fill="F4F6FB"/>
            <w:tcMar>
              <w:top w:w="100" w:type="dxa"/>
              <w:left w:w="130" w:type="dxa"/>
              <w:bottom w:w="100" w:type="dxa"/>
              <w:right w:w="130" w:type="dxa"/>
            </w:tcMar>
          </w:tcPr>
          <w:p w14:paraId="1EEFECF3" w14:textId="77777777" w:rsidR="005A39B2" w:rsidRDefault="00000000">
            <w:pPr>
              <w:bidi/>
              <w:spacing w:after="0" w:line="264" w:lineRule="auto"/>
              <w:jc w:val="right"/>
            </w:pPr>
            <w:r>
              <w:rPr>
                <w:rFonts w:ascii="Arial" w:hAnsi="Arial" w:cs="Arial"/>
                <w:color w:val="131B2E"/>
                <w:sz w:val="20"/>
                <w:rtl/>
              </w:rPr>
              <w:t>מופע הגישה למסד הנתונים בענן.</w:t>
            </w:r>
          </w:p>
        </w:tc>
      </w:tr>
      <w:tr w:rsidR="005A39B2" w14:paraId="726D4FC5" w14:textId="77777777">
        <w:trPr>
          <w:jc w:val="center"/>
        </w:trPr>
        <w:tc>
          <w:tcPr>
            <w:tcW w:w="2160" w:type="dxa"/>
            <w:shd w:val="clear" w:color="auto" w:fill="FFFFFF"/>
            <w:tcMar>
              <w:top w:w="100" w:type="dxa"/>
              <w:left w:w="130" w:type="dxa"/>
              <w:bottom w:w="100" w:type="dxa"/>
              <w:right w:w="130" w:type="dxa"/>
            </w:tcMar>
          </w:tcPr>
          <w:p w14:paraId="48BD1253" w14:textId="77777777" w:rsidR="005A39B2" w:rsidRDefault="00000000">
            <w:pPr>
              <w:bidi/>
              <w:spacing w:after="0" w:line="264" w:lineRule="auto"/>
              <w:jc w:val="right"/>
            </w:pPr>
            <w:r>
              <w:rPr>
                <w:rFonts w:ascii="Arial" w:hAnsi="Arial" w:cs="Arial"/>
                <w:color w:val="131B2E"/>
                <w:sz w:val="20"/>
                <w:rtl/>
              </w:rPr>
              <w:t>studySets</w:t>
            </w:r>
          </w:p>
        </w:tc>
        <w:tc>
          <w:tcPr>
            <w:tcW w:w="3168" w:type="dxa"/>
            <w:shd w:val="clear" w:color="auto" w:fill="FFFFFF"/>
            <w:tcMar>
              <w:top w:w="100" w:type="dxa"/>
              <w:left w:w="130" w:type="dxa"/>
              <w:bottom w:w="100" w:type="dxa"/>
              <w:right w:w="130" w:type="dxa"/>
            </w:tcMar>
          </w:tcPr>
          <w:p w14:paraId="1874D50B" w14:textId="77777777" w:rsidR="005A39B2" w:rsidRDefault="00000000">
            <w:pPr>
              <w:bidi/>
              <w:spacing w:after="0" w:line="264" w:lineRule="auto"/>
              <w:jc w:val="right"/>
            </w:pPr>
            <w:r>
              <w:rPr>
                <w:rFonts w:ascii="Arial" w:hAnsi="Arial" w:cs="Arial"/>
                <w:color w:val="131B2E"/>
                <w:sz w:val="20"/>
                <w:rtl/>
              </w:rPr>
              <w:t xml:space="preserve">private final </w:t>
            </w:r>
            <w:r>
              <w:rPr>
                <w:rFonts w:ascii="Arial" w:hAnsi="Arial" w:cs="Arial"/>
                <w:color w:val="131B2E"/>
                <w:sz w:val="20"/>
                <w:rtl/>
              </w:rPr>
              <w:lastRenderedPageBreak/>
              <w:t>List&lt;StudySet&gt;</w:t>
            </w:r>
          </w:p>
        </w:tc>
        <w:tc>
          <w:tcPr>
            <w:tcW w:w="5472" w:type="dxa"/>
            <w:shd w:val="clear" w:color="auto" w:fill="FFFFFF"/>
            <w:tcMar>
              <w:top w:w="100" w:type="dxa"/>
              <w:left w:w="130" w:type="dxa"/>
              <w:bottom w:w="100" w:type="dxa"/>
              <w:right w:w="130" w:type="dxa"/>
            </w:tcMar>
          </w:tcPr>
          <w:p w14:paraId="551DC722" w14:textId="77777777" w:rsidR="005A39B2" w:rsidRDefault="00000000">
            <w:pPr>
              <w:bidi/>
              <w:spacing w:after="0" w:line="264" w:lineRule="auto"/>
              <w:jc w:val="right"/>
            </w:pPr>
            <w:r>
              <w:rPr>
                <w:rFonts w:ascii="Arial" w:hAnsi="Arial" w:cs="Arial"/>
                <w:color w:val="131B2E"/>
                <w:sz w:val="20"/>
                <w:rtl/>
              </w:rPr>
              <w:lastRenderedPageBreak/>
              <w:t xml:space="preserve">רשימת הערכות הפעילות בזיכרון ה-RAM בזמן </w:t>
            </w:r>
            <w:r>
              <w:rPr>
                <w:rFonts w:ascii="Arial" w:hAnsi="Arial" w:cs="Arial"/>
                <w:color w:val="131B2E"/>
                <w:sz w:val="20"/>
                <w:rtl/>
              </w:rPr>
              <w:lastRenderedPageBreak/>
              <w:t>ריצה.</w:t>
            </w:r>
          </w:p>
        </w:tc>
      </w:tr>
      <w:tr w:rsidR="005A39B2" w14:paraId="1E1F71FF" w14:textId="77777777">
        <w:trPr>
          <w:jc w:val="center"/>
        </w:trPr>
        <w:tc>
          <w:tcPr>
            <w:tcW w:w="2160" w:type="dxa"/>
            <w:shd w:val="clear" w:color="auto" w:fill="F4F6FB"/>
            <w:tcMar>
              <w:top w:w="100" w:type="dxa"/>
              <w:left w:w="130" w:type="dxa"/>
              <w:bottom w:w="100" w:type="dxa"/>
              <w:right w:w="130" w:type="dxa"/>
            </w:tcMar>
          </w:tcPr>
          <w:p w14:paraId="669A3266" w14:textId="77777777" w:rsidR="005A39B2" w:rsidRDefault="00000000">
            <w:pPr>
              <w:bidi/>
              <w:spacing w:after="0" w:line="264" w:lineRule="auto"/>
              <w:jc w:val="right"/>
            </w:pPr>
            <w:r>
              <w:rPr>
                <w:rFonts w:ascii="Arial" w:hAnsi="Arial" w:cs="Arial"/>
                <w:color w:val="131B2E"/>
                <w:sz w:val="20"/>
                <w:rtl/>
              </w:rPr>
              <w:lastRenderedPageBreak/>
              <w:t>streakDays</w:t>
            </w:r>
          </w:p>
        </w:tc>
        <w:tc>
          <w:tcPr>
            <w:tcW w:w="3168" w:type="dxa"/>
            <w:shd w:val="clear" w:color="auto" w:fill="F4F6FB"/>
            <w:tcMar>
              <w:top w:w="100" w:type="dxa"/>
              <w:left w:w="130" w:type="dxa"/>
              <w:bottom w:w="100" w:type="dxa"/>
              <w:right w:w="130" w:type="dxa"/>
            </w:tcMar>
          </w:tcPr>
          <w:p w14:paraId="448C5A61" w14:textId="77777777" w:rsidR="005A39B2" w:rsidRDefault="00000000">
            <w:pPr>
              <w:bidi/>
              <w:spacing w:after="0" w:line="264" w:lineRule="auto"/>
              <w:jc w:val="right"/>
            </w:pPr>
            <w:r>
              <w:rPr>
                <w:rFonts w:ascii="Arial" w:hAnsi="Arial" w:cs="Arial"/>
                <w:color w:val="131B2E"/>
                <w:sz w:val="20"/>
                <w:rtl/>
              </w:rPr>
              <w:t>private int</w:t>
            </w:r>
          </w:p>
        </w:tc>
        <w:tc>
          <w:tcPr>
            <w:tcW w:w="5472" w:type="dxa"/>
            <w:shd w:val="clear" w:color="auto" w:fill="F4F6FB"/>
            <w:tcMar>
              <w:top w:w="100" w:type="dxa"/>
              <w:left w:w="130" w:type="dxa"/>
              <w:bottom w:w="100" w:type="dxa"/>
              <w:right w:w="130" w:type="dxa"/>
            </w:tcMar>
          </w:tcPr>
          <w:p w14:paraId="57742795" w14:textId="77777777" w:rsidR="005A39B2" w:rsidRDefault="00000000">
            <w:pPr>
              <w:bidi/>
              <w:spacing w:after="0" w:line="264" w:lineRule="auto"/>
              <w:jc w:val="right"/>
            </w:pPr>
            <w:r>
              <w:rPr>
                <w:rFonts w:ascii="Arial" w:hAnsi="Arial" w:cs="Arial"/>
                <w:color w:val="131B2E"/>
                <w:sz w:val="20"/>
                <w:rtl/>
              </w:rPr>
              <w:t>מספר ימי הרצף הלימודיים.</w:t>
            </w:r>
          </w:p>
        </w:tc>
      </w:tr>
      <w:tr w:rsidR="005A39B2" w14:paraId="5590B669" w14:textId="77777777">
        <w:trPr>
          <w:jc w:val="center"/>
        </w:trPr>
        <w:tc>
          <w:tcPr>
            <w:tcW w:w="2160" w:type="dxa"/>
            <w:shd w:val="clear" w:color="auto" w:fill="FFFFFF"/>
            <w:tcMar>
              <w:top w:w="100" w:type="dxa"/>
              <w:left w:w="130" w:type="dxa"/>
              <w:bottom w:w="100" w:type="dxa"/>
              <w:right w:w="130" w:type="dxa"/>
            </w:tcMar>
          </w:tcPr>
          <w:p w14:paraId="37650892" w14:textId="77777777" w:rsidR="005A39B2" w:rsidRDefault="00000000">
            <w:pPr>
              <w:bidi/>
              <w:spacing w:after="0" w:line="264" w:lineRule="auto"/>
              <w:jc w:val="right"/>
            </w:pPr>
            <w:r>
              <w:rPr>
                <w:rFonts w:ascii="Arial" w:hAnsi="Arial" w:cs="Arial"/>
                <w:color w:val="131B2E"/>
                <w:sz w:val="20"/>
                <w:rtl/>
              </w:rPr>
              <w:t>cardsStudiedToday</w:t>
            </w:r>
          </w:p>
        </w:tc>
        <w:tc>
          <w:tcPr>
            <w:tcW w:w="3168" w:type="dxa"/>
            <w:shd w:val="clear" w:color="auto" w:fill="FFFFFF"/>
            <w:tcMar>
              <w:top w:w="100" w:type="dxa"/>
              <w:left w:w="130" w:type="dxa"/>
              <w:bottom w:w="100" w:type="dxa"/>
              <w:right w:w="130" w:type="dxa"/>
            </w:tcMar>
          </w:tcPr>
          <w:p w14:paraId="3A06A713" w14:textId="77777777" w:rsidR="005A39B2" w:rsidRDefault="00000000">
            <w:pPr>
              <w:bidi/>
              <w:spacing w:after="0" w:line="264" w:lineRule="auto"/>
              <w:jc w:val="right"/>
            </w:pPr>
            <w:r>
              <w:rPr>
                <w:rFonts w:ascii="Arial" w:hAnsi="Arial" w:cs="Arial"/>
                <w:color w:val="131B2E"/>
                <w:sz w:val="20"/>
                <w:rtl/>
              </w:rPr>
              <w:t>private int</w:t>
            </w:r>
          </w:p>
        </w:tc>
        <w:tc>
          <w:tcPr>
            <w:tcW w:w="5472" w:type="dxa"/>
            <w:shd w:val="clear" w:color="auto" w:fill="FFFFFF"/>
            <w:tcMar>
              <w:top w:w="100" w:type="dxa"/>
              <w:left w:w="130" w:type="dxa"/>
              <w:bottom w:w="100" w:type="dxa"/>
              <w:right w:w="130" w:type="dxa"/>
            </w:tcMar>
          </w:tcPr>
          <w:p w14:paraId="2C445C2B" w14:textId="77777777" w:rsidR="005A39B2" w:rsidRDefault="00000000">
            <w:pPr>
              <w:bidi/>
              <w:spacing w:after="0" w:line="264" w:lineRule="auto"/>
              <w:jc w:val="right"/>
            </w:pPr>
            <w:r>
              <w:rPr>
                <w:rFonts w:ascii="Arial" w:hAnsi="Arial" w:cs="Arial"/>
                <w:color w:val="131B2E"/>
                <w:sz w:val="20"/>
                <w:rtl/>
              </w:rPr>
              <w:t>מספר הכרטיסיות שנלמדו היום.</w:t>
            </w:r>
          </w:p>
        </w:tc>
      </w:tr>
      <w:tr w:rsidR="005A39B2" w14:paraId="123EC8E0" w14:textId="77777777">
        <w:trPr>
          <w:jc w:val="center"/>
        </w:trPr>
        <w:tc>
          <w:tcPr>
            <w:tcW w:w="2160" w:type="dxa"/>
            <w:shd w:val="clear" w:color="auto" w:fill="F4F6FB"/>
            <w:tcMar>
              <w:top w:w="100" w:type="dxa"/>
              <w:left w:w="130" w:type="dxa"/>
              <w:bottom w:w="100" w:type="dxa"/>
              <w:right w:w="130" w:type="dxa"/>
            </w:tcMar>
          </w:tcPr>
          <w:p w14:paraId="2BB2BD5A" w14:textId="77777777" w:rsidR="005A39B2" w:rsidRDefault="00000000">
            <w:pPr>
              <w:bidi/>
              <w:spacing w:after="0" w:line="264" w:lineRule="auto"/>
              <w:jc w:val="right"/>
            </w:pPr>
            <w:r>
              <w:rPr>
                <w:rFonts w:ascii="Arial" w:hAnsi="Arial" w:cs="Arial"/>
                <w:color w:val="131B2E"/>
                <w:sz w:val="20"/>
                <w:rtl/>
              </w:rPr>
              <w:t>dailyGoal</w:t>
            </w:r>
          </w:p>
        </w:tc>
        <w:tc>
          <w:tcPr>
            <w:tcW w:w="3168" w:type="dxa"/>
            <w:shd w:val="clear" w:color="auto" w:fill="F4F6FB"/>
            <w:tcMar>
              <w:top w:w="100" w:type="dxa"/>
              <w:left w:w="130" w:type="dxa"/>
              <w:bottom w:w="100" w:type="dxa"/>
              <w:right w:w="130" w:type="dxa"/>
            </w:tcMar>
          </w:tcPr>
          <w:p w14:paraId="0316EC0F" w14:textId="77777777" w:rsidR="005A39B2" w:rsidRDefault="00000000">
            <w:pPr>
              <w:bidi/>
              <w:spacing w:after="0" w:line="264" w:lineRule="auto"/>
              <w:jc w:val="right"/>
            </w:pPr>
            <w:r>
              <w:rPr>
                <w:rFonts w:ascii="Arial" w:hAnsi="Arial" w:cs="Arial"/>
                <w:color w:val="131B2E"/>
                <w:sz w:val="20"/>
                <w:rtl/>
              </w:rPr>
              <w:t>private int</w:t>
            </w:r>
          </w:p>
        </w:tc>
        <w:tc>
          <w:tcPr>
            <w:tcW w:w="5472" w:type="dxa"/>
            <w:shd w:val="clear" w:color="auto" w:fill="F4F6FB"/>
            <w:tcMar>
              <w:top w:w="100" w:type="dxa"/>
              <w:left w:w="130" w:type="dxa"/>
              <w:bottom w:w="100" w:type="dxa"/>
              <w:right w:w="130" w:type="dxa"/>
            </w:tcMar>
          </w:tcPr>
          <w:p w14:paraId="216A9E11" w14:textId="77777777" w:rsidR="005A39B2" w:rsidRDefault="00000000">
            <w:pPr>
              <w:bidi/>
              <w:spacing w:after="0" w:line="264" w:lineRule="auto"/>
              <w:jc w:val="right"/>
            </w:pPr>
            <w:r>
              <w:rPr>
                <w:rFonts w:ascii="Arial" w:hAnsi="Arial" w:cs="Arial"/>
                <w:color w:val="131B2E"/>
                <w:sz w:val="20"/>
                <w:rtl/>
              </w:rPr>
              <w:t>היעד היומי שקבע המשתמש (ברירת מחדל 50).</w:t>
            </w:r>
          </w:p>
        </w:tc>
      </w:tr>
      <w:tr w:rsidR="005A39B2" w14:paraId="0A4F52B8" w14:textId="77777777">
        <w:trPr>
          <w:jc w:val="center"/>
        </w:trPr>
        <w:tc>
          <w:tcPr>
            <w:tcW w:w="2160" w:type="dxa"/>
            <w:shd w:val="clear" w:color="auto" w:fill="FFFFFF"/>
            <w:tcMar>
              <w:top w:w="100" w:type="dxa"/>
              <w:left w:w="130" w:type="dxa"/>
              <w:bottom w:w="100" w:type="dxa"/>
              <w:right w:w="130" w:type="dxa"/>
            </w:tcMar>
          </w:tcPr>
          <w:p w14:paraId="0DACE390" w14:textId="77777777" w:rsidR="005A39B2" w:rsidRDefault="00000000">
            <w:pPr>
              <w:bidi/>
              <w:spacing w:after="0" w:line="264" w:lineRule="auto"/>
              <w:jc w:val="right"/>
            </w:pPr>
            <w:r>
              <w:rPr>
                <w:rFonts w:ascii="Arial" w:hAnsi="Arial" w:cs="Arial"/>
                <w:color w:val="131B2E"/>
                <w:sz w:val="20"/>
                <w:rtl/>
              </w:rPr>
              <w:t>focusMinutes</w:t>
            </w:r>
          </w:p>
        </w:tc>
        <w:tc>
          <w:tcPr>
            <w:tcW w:w="3168" w:type="dxa"/>
            <w:shd w:val="clear" w:color="auto" w:fill="FFFFFF"/>
            <w:tcMar>
              <w:top w:w="100" w:type="dxa"/>
              <w:left w:w="130" w:type="dxa"/>
              <w:bottom w:w="100" w:type="dxa"/>
              <w:right w:w="130" w:type="dxa"/>
            </w:tcMar>
          </w:tcPr>
          <w:p w14:paraId="3CA2C8E7" w14:textId="77777777" w:rsidR="005A39B2" w:rsidRDefault="00000000">
            <w:pPr>
              <w:bidi/>
              <w:spacing w:after="0" w:line="264" w:lineRule="auto"/>
              <w:jc w:val="right"/>
            </w:pPr>
            <w:r>
              <w:rPr>
                <w:rFonts w:ascii="Arial" w:hAnsi="Arial" w:cs="Arial"/>
                <w:color w:val="131B2E"/>
                <w:sz w:val="20"/>
                <w:rtl/>
              </w:rPr>
              <w:t>private int</w:t>
            </w:r>
          </w:p>
        </w:tc>
        <w:tc>
          <w:tcPr>
            <w:tcW w:w="5472" w:type="dxa"/>
            <w:shd w:val="clear" w:color="auto" w:fill="FFFFFF"/>
            <w:tcMar>
              <w:top w:w="100" w:type="dxa"/>
              <w:left w:w="130" w:type="dxa"/>
              <w:bottom w:w="100" w:type="dxa"/>
              <w:right w:w="130" w:type="dxa"/>
            </w:tcMar>
          </w:tcPr>
          <w:p w14:paraId="4C022B98" w14:textId="77777777" w:rsidR="005A39B2" w:rsidRDefault="00000000">
            <w:pPr>
              <w:bidi/>
              <w:spacing w:after="0" w:line="264" w:lineRule="auto"/>
              <w:jc w:val="right"/>
            </w:pPr>
            <w:r>
              <w:rPr>
                <w:rFonts w:ascii="Arial" w:hAnsi="Arial" w:cs="Arial"/>
                <w:color w:val="131B2E"/>
                <w:sz w:val="20"/>
                <w:rtl/>
              </w:rPr>
              <w:t>סך דקות הריכוז שנצברו.</w:t>
            </w:r>
          </w:p>
        </w:tc>
      </w:tr>
      <w:tr w:rsidR="005A39B2" w14:paraId="519F1ED3" w14:textId="77777777">
        <w:trPr>
          <w:jc w:val="center"/>
        </w:trPr>
        <w:tc>
          <w:tcPr>
            <w:tcW w:w="2160" w:type="dxa"/>
            <w:shd w:val="clear" w:color="auto" w:fill="F4F6FB"/>
            <w:tcMar>
              <w:top w:w="100" w:type="dxa"/>
              <w:left w:w="130" w:type="dxa"/>
              <w:bottom w:w="100" w:type="dxa"/>
              <w:right w:w="130" w:type="dxa"/>
            </w:tcMar>
          </w:tcPr>
          <w:p w14:paraId="202510EC" w14:textId="77777777" w:rsidR="005A39B2" w:rsidRDefault="00000000">
            <w:pPr>
              <w:bidi/>
              <w:spacing w:after="0" w:line="264" w:lineRule="auto"/>
              <w:jc w:val="right"/>
            </w:pPr>
            <w:r>
              <w:rPr>
                <w:rFonts w:ascii="Arial" w:hAnsi="Arial" w:cs="Arial"/>
                <w:color w:val="131B2E"/>
                <w:sz w:val="20"/>
                <w:rtl/>
              </w:rPr>
              <w:t>isLoaded</w:t>
            </w:r>
          </w:p>
        </w:tc>
        <w:tc>
          <w:tcPr>
            <w:tcW w:w="3168" w:type="dxa"/>
            <w:shd w:val="clear" w:color="auto" w:fill="F4F6FB"/>
            <w:tcMar>
              <w:top w:w="100" w:type="dxa"/>
              <w:left w:w="130" w:type="dxa"/>
              <w:bottom w:w="100" w:type="dxa"/>
              <w:right w:w="130" w:type="dxa"/>
            </w:tcMar>
          </w:tcPr>
          <w:p w14:paraId="4906EA6D" w14:textId="77777777" w:rsidR="005A39B2" w:rsidRDefault="00000000">
            <w:pPr>
              <w:bidi/>
              <w:spacing w:after="0" w:line="264" w:lineRule="auto"/>
              <w:jc w:val="right"/>
            </w:pPr>
            <w:r>
              <w:rPr>
                <w:rFonts w:ascii="Arial" w:hAnsi="Arial" w:cs="Arial"/>
                <w:color w:val="131B2E"/>
                <w:sz w:val="20"/>
                <w:rtl/>
              </w:rPr>
              <w:t>private boolean</w:t>
            </w:r>
          </w:p>
        </w:tc>
        <w:tc>
          <w:tcPr>
            <w:tcW w:w="5472" w:type="dxa"/>
            <w:shd w:val="clear" w:color="auto" w:fill="F4F6FB"/>
            <w:tcMar>
              <w:top w:w="100" w:type="dxa"/>
              <w:left w:w="130" w:type="dxa"/>
              <w:bottom w:w="100" w:type="dxa"/>
              <w:right w:w="130" w:type="dxa"/>
            </w:tcMar>
          </w:tcPr>
          <w:p w14:paraId="295C3662" w14:textId="77777777" w:rsidR="005A39B2" w:rsidRDefault="00000000">
            <w:pPr>
              <w:bidi/>
              <w:spacing w:after="0" w:line="264" w:lineRule="auto"/>
              <w:jc w:val="right"/>
            </w:pPr>
            <w:r>
              <w:rPr>
                <w:rFonts w:ascii="Arial" w:hAnsi="Arial" w:cs="Arial"/>
                <w:color w:val="131B2E"/>
                <w:sz w:val="20"/>
                <w:rtl/>
              </w:rPr>
              <w:t>דגל המציין האם הנתונים נטענו בהצלחה.</w:t>
            </w:r>
          </w:p>
        </w:tc>
      </w:tr>
    </w:tbl>
    <w:p w14:paraId="606E5A98" w14:textId="77777777" w:rsidR="005A39B2" w:rsidRDefault="005A39B2">
      <w:pPr>
        <w:spacing w:after="120"/>
      </w:pPr>
    </w:p>
    <w:p w14:paraId="0496602D" w14:textId="77777777" w:rsidR="005A39B2" w:rsidRDefault="00000000">
      <w:pPr>
        <w:bidi/>
        <w:spacing w:after="120"/>
        <w:jc w:val="right"/>
      </w:pPr>
      <w:r>
        <w:rPr>
          <w:rFonts w:ascii="Arial" w:hAnsi="Arial" w:cs="Arial"/>
          <w:b/>
          <w:color w:val="131B2E"/>
          <w:rtl/>
        </w:rPr>
        <w:t>פעולות עיקריות במחלקה:</w:t>
      </w:r>
    </w:p>
    <w:tbl>
      <w:tblPr>
        <w:bidiVisual/>
        <w:tblW w:w="0" w:type="auto"/>
        <w:jc w:val="center"/>
        <w:tblLook w:val="04A0" w:firstRow="1" w:lastRow="0" w:firstColumn="1" w:lastColumn="0" w:noHBand="0" w:noVBand="1"/>
      </w:tblPr>
      <w:tblGrid>
        <w:gridCol w:w="3476"/>
        <w:gridCol w:w="1875"/>
        <w:gridCol w:w="4309"/>
      </w:tblGrid>
      <w:tr w:rsidR="005A39B2" w14:paraId="33CC6085" w14:textId="77777777">
        <w:trPr>
          <w:jc w:val="center"/>
        </w:trPr>
        <w:tc>
          <w:tcPr>
            <w:tcW w:w="3168" w:type="dxa"/>
            <w:shd w:val="clear" w:color="auto" w:fill="0037B0"/>
            <w:tcMar>
              <w:top w:w="140" w:type="dxa"/>
              <w:left w:w="150" w:type="dxa"/>
              <w:bottom w:w="140" w:type="dxa"/>
              <w:right w:w="150" w:type="dxa"/>
            </w:tcMar>
          </w:tcPr>
          <w:p w14:paraId="17F4417E" w14:textId="77777777" w:rsidR="005A39B2" w:rsidRDefault="00000000">
            <w:pPr>
              <w:bidi/>
              <w:spacing w:after="0"/>
              <w:jc w:val="center"/>
            </w:pPr>
            <w:r>
              <w:rPr>
                <w:rFonts w:ascii="Arial" w:hAnsi="Arial" w:cs="Arial"/>
                <w:b/>
                <w:color w:val="FFFFFF"/>
                <w:sz w:val="21"/>
                <w:rtl/>
              </w:rPr>
              <w:t>שם הפעולה</w:t>
            </w:r>
          </w:p>
        </w:tc>
        <w:tc>
          <w:tcPr>
            <w:tcW w:w="1728" w:type="dxa"/>
            <w:shd w:val="clear" w:color="auto" w:fill="0037B0"/>
            <w:tcMar>
              <w:top w:w="140" w:type="dxa"/>
              <w:left w:w="150" w:type="dxa"/>
              <w:bottom w:w="140" w:type="dxa"/>
              <w:right w:w="150" w:type="dxa"/>
            </w:tcMar>
          </w:tcPr>
          <w:p w14:paraId="10813985" w14:textId="77777777" w:rsidR="005A39B2" w:rsidRDefault="00000000">
            <w:pPr>
              <w:bidi/>
              <w:spacing w:after="0"/>
              <w:jc w:val="center"/>
            </w:pPr>
            <w:r>
              <w:rPr>
                <w:rFonts w:ascii="Arial" w:hAnsi="Arial" w:cs="Arial"/>
                <w:b/>
                <w:color w:val="FFFFFF"/>
                <w:sz w:val="21"/>
                <w:rtl/>
              </w:rPr>
              <w:t>ערך מוחזר</w:t>
            </w:r>
          </w:p>
        </w:tc>
        <w:tc>
          <w:tcPr>
            <w:tcW w:w="5904" w:type="dxa"/>
            <w:shd w:val="clear" w:color="auto" w:fill="0037B0"/>
            <w:tcMar>
              <w:top w:w="140" w:type="dxa"/>
              <w:left w:w="150" w:type="dxa"/>
              <w:bottom w:w="140" w:type="dxa"/>
              <w:right w:w="150" w:type="dxa"/>
            </w:tcMar>
          </w:tcPr>
          <w:p w14:paraId="48886661" w14:textId="77777777" w:rsidR="005A39B2" w:rsidRDefault="00000000">
            <w:pPr>
              <w:bidi/>
              <w:spacing w:after="0"/>
              <w:jc w:val="center"/>
            </w:pPr>
            <w:r>
              <w:rPr>
                <w:rFonts w:ascii="Arial" w:hAnsi="Arial" w:cs="Arial"/>
                <w:b/>
                <w:color w:val="FFFFFF"/>
                <w:sz w:val="21"/>
                <w:rtl/>
              </w:rPr>
              <w:t>הסבר לוגי מפורט</w:t>
            </w:r>
          </w:p>
        </w:tc>
      </w:tr>
      <w:tr w:rsidR="005A39B2" w14:paraId="7F61BF8D" w14:textId="77777777">
        <w:trPr>
          <w:jc w:val="center"/>
        </w:trPr>
        <w:tc>
          <w:tcPr>
            <w:tcW w:w="3168" w:type="dxa"/>
            <w:shd w:val="clear" w:color="auto" w:fill="FFFFFF"/>
            <w:tcMar>
              <w:top w:w="100" w:type="dxa"/>
              <w:left w:w="130" w:type="dxa"/>
              <w:bottom w:w="100" w:type="dxa"/>
              <w:right w:w="130" w:type="dxa"/>
            </w:tcMar>
          </w:tcPr>
          <w:p w14:paraId="429F9A85" w14:textId="77777777" w:rsidR="005A39B2" w:rsidRDefault="00000000">
            <w:pPr>
              <w:bidi/>
              <w:spacing w:after="0" w:line="264" w:lineRule="auto"/>
              <w:jc w:val="right"/>
            </w:pPr>
            <w:r>
              <w:rPr>
                <w:rFonts w:ascii="Arial" w:hAnsi="Arial" w:cs="Arial"/>
                <w:color w:val="131B2E"/>
                <w:sz w:val="20"/>
                <w:rtl/>
              </w:rPr>
              <w:t>getInstance()</w:t>
            </w:r>
          </w:p>
        </w:tc>
        <w:tc>
          <w:tcPr>
            <w:tcW w:w="1728" w:type="dxa"/>
            <w:shd w:val="clear" w:color="auto" w:fill="FFFFFF"/>
            <w:tcMar>
              <w:top w:w="100" w:type="dxa"/>
              <w:left w:w="130" w:type="dxa"/>
              <w:bottom w:w="100" w:type="dxa"/>
              <w:right w:w="130" w:type="dxa"/>
            </w:tcMar>
          </w:tcPr>
          <w:p w14:paraId="7FF7AFBD" w14:textId="77777777" w:rsidR="005A39B2" w:rsidRDefault="00000000">
            <w:pPr>
              <w:bidi/>
              <w:spacing w:after="0" w:line="264" w:lineRule="auto"/>
              <w:jc w:val="right"/>
            </w:pPr>
            <w:r>
              <w:rPr>
                <w:rFonts w:ascii="Arial" w:hAnsi="Arial" w:cs="Arial"/>
                <w:color w:val="131B2E"/>
                <w:sz w:val="20"/>
                <w:rtl/>
              </w:rPr>
              <w:t>static synchronized StudyRepository</w:t>
            </w:r>
          </w:p>
        </w:tc>
        <w:tc>
          <w:tcPr>
            <w:tcW w:w="5904" w:type="dxa"/>
            <w:shd w:val="clear" w:color="auto" w:fill="FFFFFF"/>
            <w:tcMar>
              <w:top w:w="100" w:type="dxa"/>
              <w:left w:w="130" w:type="dxa"/>
              <w:bottom w:w="100" w:type="dxa"/>
              <w:right w:w="130" w:type="dxa"/>
            </w:tcMar>
          </w:tcPr>
          <w:p w14:paraId="5C1DD42E" w14:textId="77777777" w:rsidR="005A39B2" w:rsidRDefault="00000000">
            <w:pPr>
              <w:bidi/>
              <w:spacing w:after="0" w:line="264" w:lineRule="auto"/>
              <w:jc w:val="right"/>
            </w:pPr>
            <w:r>
              <w:rPr>
                <w:rFonts w:ascii="Arial" w:hAnsi="Arial" w:cs="Arial"/>
                <w:color w:val="131B2E"/>
                <w:sz w:val="20"/>
                <w:rtl/>
              </w:rPr>
              <w:t>מחזיר את המופע היחידן ויוצר אותו בפעם הראשונה באופן thread-safe.</w:t>
            </w:r>
          </w:p>
        </w:tc>
      </w:tr>
      <w:tr w:rsidR="005A39B2" w14:paraId="17F60BD6" w14:textId="77777777">
        <w:trPr>
          <w:jc w:val="center"/>
        </w:trPr>
        <w:tc>
          <w:tcPr>
            <w:tcW w:w="3168" w:type="dxa"/>
            <w:shd w:val="clear" w:color="auto" w:fill="F4F6FB"/>
            <w:tcMar>
              <w:top w:w="100" w:type="dxa"/>
              <w:left w:w="130" w:type="dxa"/>
              <w:bottom w:w="100" w:type="dxa"/>
              <w:right w:w="130" w:type="dxa"/>
            </w:tcMar>
          </w:tcPr>
          <w:p w14:paraId="63FE7211" w14:textId="77777777" w:rsidR="005A39B2" w:rsidRDefault="00000000">
            <w:pPr>
              <w:bidi/>
              <w:spacing w:after="0" w:line="264" w:lineRule="auto"/>
              <w:jc w:val="right"/>
            </w:pPr>
            <w:r>
              <w:rPr>
                <w:rFonts w:ascii="Arial" w:hAnsi="Arial" w:cs="Arial"/>
                <w:color w:val="131B2E"/>
                <w:sz w:val="20"/>
                <w:rtl/>
              </w:rPr>
              <w:t>loadLocalData(String uid)</w:t>
            </w:r>
          </w:p>
        </w:tc>
        <w:tc>
          <w:tcPr>
            <w:tcW w:w="1728" w:type="dxa"/>
            <w:shd w:val="clear" w:color="auto" w:fill="F4F6FB"/>
            <w:tcMar>
              <w:top w:w="100" w:type="dxa"/>
              <w:left w:w="130" w:type="dxa"/>
              <w:bottom w:w="100" w:type="dxa"/>
              <w:right w:w="130" w:type="dxa"/>
            </w:tcMar>
          </w:tcPr>
          <w:p w14:paraId="336ADB1B"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4F6FB"/>
            <w:tcMar>
              <w:top w:w="100" w:type="dxa"/>
              <w:left w:w="130" w:type="dxa"/>
              <w:bottom w:w="100" w:type="dxa"/>
              <w:right w:w="130" w:type="dxa"/>
            </w:tcMar>
          </w:tcPr>
          <w:p w14:paraId="256467FD" w14:textId="77777777" w:rsidR="005A39B2" w:rsidRDefault="00000000">
            <w:pPr>
              <w:bidi/>
              <w:spacing w:after="0" w:line="264" w:lineRule="auto"/>
              <w:jc w:val="right"/>
            </w:pPr>
            <w:r>
              <w:rPr>
                <w:rFonts w:ascii="Arial" w:hAnsi="Arial" w:cs="Arial"/>
                <w:color w:val="131B2E"/>
                <w:sz w:val="20"/>
                <w:rtl/>
              </w:rPr>
              <w:t>טוענת באופן מיידי את הנתונים והסטטיסטיקות מקובץ SharedPreferences מקומי המקושר ל-UID של המשתמש.</w:t>
            </w:r>
          </w:p>
        </w:tc>
      </w:tr>
      <w:tr w:rsidR="005A39B2" w14:paraId="6457AF7E" w14:textId="77777777">
        <w:trPr>
          <w:jc w:val="center"/>
        </w:trPr>
        <w:tc>
          <w:tcPr>
            <w:tcW w:w="3168" w:type="dxa"/>
            <w:shd w:val="clear" w:color="auto" w:fill="FFFFFF"/>
            <w:tcMar>
              <w:top w:w="100" w:type="dxa"/>
              <w:left w:w="130" w:type="dxa"/>
              <w:bottom w:w="100" w:type="dxa"/>
              <w:right w:w="130" w:type="dxa"/>
            </w:tcMar>
          </w:tcPr>
          <w:p w14:paraId="5530C9B0" w14:textId="77777777" w:rsidR="005A39B2" w:rsidRDefault="00000000">
            <w:pPr>
              <w:bidi/>
              <w:spacing w:after="0" w:line="264" w:lineRule="auto"/>
              <w:jc w:val="right"/>
            </w:pPr>
            <w:r>
              <w:rPr>
                <w:rFonts w:ascii="Arial" w:hAnsi="Arial" w:cs="Arial"/>
                <w:color w:val="131B2E"/>
                <w:sz w:val="20"/>
                <w:rtl/>
              </w:rPr>
              <w:t>saveLocalData(String uid)</w:t>
            </w:r>
          </w:p>
        </w:tc>
        <w:tc>
          <w:tcPr>
            <w:tcW w:w="1728" w:type="dxa"/>
            <w:shd w:val="clear" w:color="auto" w:fill="FFFFFF"/>
            <w:tcMar>
              <w:top w:w="100" w:type="dxa"/>
              <w:left w:w="130" w:type="dxa"/>
              <w:bottom w:w="100" w:type="dxa"/>
              <w:right w:w="130" w:type="dxa"/>
            </w:tcMar>
          </w:tcPr>
          <w:p w14:paraId="4BB64093"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FFFFF"/>
            <w:tcMar>
              <w:top w:w="100" w:type="dxa"/>
              <w:left w:w="130" w:type="dxa"/>
              <w:bottom w:w="100" w:type="dxa"/>
              <w:right w:w="130" w:type="dxa"/>
            </w:tcMar>
          </w:tcPr>
          <w:p w14:paraId="29D826DD" w14:textId="77777777" w:rsidR="005A39B2" w:rsidRDefault="00000000">
            <w:pPr>
              <w:bidi/>
              <w:spacing w:after="0" w:line="264" w:lineRule="auto"/>
              <w:jc w:val="right"/>
            </w:pPr>
            <w:r>
              <w:rPr>
                <w:rFonts w:ascii="Arial" w:hAnsi="Arial" w:cs="Arial"/>
                <w:color w:val="131B2E"/>
                <w:sz w:val="20"/>
                <w:rtl/>
              </w:rPr>
              <w:t>ממירה את רשימת הערכות למחרוזת JSON ושומרת אותה יחד עם הסטטיסטיקות ב-SharedPreferences.</w:t>
            </w:r>
          </w:p>
        </w:tc>
      </w:tr>
      <w:tr w:rsidR="005A39B2" w14:paraId="5EF5DD62" w14:textId="77777777">
        <w:trPr>
          <w:jc w:val="center"/>
        </w:trPr>
        <w:tc>
          <w:tcPr>
            <w:tcW w:w="3168" w:type="dxa"/>
            <w:shd w:val="clear" w:color="auto" w:fill="F4F6FB"/>
            <w:tcMar>
              <w:top w:w="100" w:type="dxa"/>
              <w:left w:w="130" w:type="dxa"/>
              <w:bottom w:w="100" w:type="dxa"/>
              <w:right w:w="130" w:type="dxa"/>
            </w:tcMar>
          </w:tcPr>
          <w:p w14:paraId="12F4725B" w14:textId="77777777" w:rsidR="005A39B2" w:rsidRDefault="00000000">
            <w:pPr>
              <w:bidi/>
              <w:spacing w:after="0" w:line="264" w:lineRule="auto"/>
              <w:jc w:val="right"/>
            </w:pPr>
            <w:r>
              <w:rPr>
                <w:rFonts w:ascii="Arial" w:hAnsi="Arial" w:cs="Arial"/>
                <w:color w:val="131B2E"/>
                <w:sz w:val="20"/>
                <w:rtl/>
              </w:rPr>
              <w:t>syncWithFirestore(DataCallback)</w:t>
            </w:r>
          </w:p>
        </w:tc>
        <w:tc>
          <w:tcPr>
            <w:tcW w:w="1728" w:type="dxa"/>
            <w:shd w:val="clear" w:color="auto" w:fill="F4F6FB"/>
            <w:tcMar>
              <w:top w:w="100" w:type="dxa"/>
              <w:left w:w="130" w:type="dxa"/>
              <w:bottom w:w="100" w:type="dxa"/>
              <w:right w:w="130" w:type="dxa"/>
            </w:tcMar>
          </w:tcPr>
          <w:p w14:paraId="46D3D105"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4F6FB"/>
            <w:tcMar>
              <w:top w:w="100" w:type="dxa"/>
              <w:left w:w="130" w:type="dxa"/>
              <w:bottom w:w="100" w:type="dxa"/>
              <w:right w:w="130" w:type="dxa"/>
            </w:tcMar>
          </w:tcPr>
          <w:p w14:paraId="47067CFD" w14:textId="77777777" w:rsidR="005A39B2" w:rsidRDefault="00000000">
            <w:pPr>
              <w:bidi/>
              <w:spacing w:after="0" w:line="264" w:lineRule="auto"/>
              <w:jc w:val="right"/>
            </w:pPr>
            <w:r>
              <w:rPr>
                <w:rFonts w:ascii="Arial" w:hAnsi="Arial" w:cs="Arial"/>
                <w:color w:val="131B2E"/>
                <w:sz w:val="20"/>
                <w:rtl/>
              </w:rPr>
              <w:t>מבצעת סנכרון דו-כיווני אסינכרוני מול Cloud Firestore: שולפת את נתוני המשתמש והערכות מהענן, ממזגת ערכות חדשות שנוצרו מקומית, ושומרת את המצב המעודכן.</w:t>
            </w:r>
          </w:p>
        </w:tc>
      </w:tr>
      <w:tr w:rsidR="005A39B2" w14:paraId="1BF2479C" w14:textId="77777777">
        <w:trPr>
          <w:jc w:val="center"/>
        </w:trPr>
        <w:tc>
          <w:tcPr>
            <w:tcW w:w="3168" w:type="dxa"/>
            <w:shd w:val="clear" w:color="auto" w:fill="FFFFFF"/>
            <w:tcMar>
              <w:top w:w="100" w:type="dxa"/>
              <w:left w:w="130" w:type="dxa"/>
              <w:bottom w:w="100" w:type="dxa"/>
              <w:right w:w="130" w:type="dxa"/>
            </w:tcMar>
          </w:tcPr>
          <w:p w14:paraId="193AF2E3" w14:textId="77777777" w:rsidR="005A39B2" w:rsidRDefault="00000000">
            <w:pPr>
              <w:bidi/>
              <w:spacing w:after="0" w:line="264" w:lineRule="auto"/>
              <w:jc w:val="right"/>
            </w:pPr>
            <w:r>
              <w:rPr>
                <w:rFonts w:ascii="Arial" w:hAnsi="Arial" w:cs="Arial"/>
                <w:color w:val="131B2E"/>
                <w:sz w:val="20"/>
                <w:rtl/>
              </w:rPr>
              <w:t>addStudySet(StudySet)</w:t>
            </w:r>
          </w:p>
        </w:tc>
        <w:tc>
          <w:tcPr>
            <w:tcW w:w="1728" w:type="dxa"/>
            <w:shd w:val="clear" w:color="auto" w:fill="FFFFFF"/>
            <w:tcMar>
              <w:top w:w="100" w:type="dxa"/>
              <w:left w:w="130" w:type="dxa"/>
              <w:bottom w:w="100" w:type="dxa"/>
              <w:right w:w="130" w:type="dxa"/>
            </w:tcMar>
          </w:tcPr>
          <w:p w14:paraId="0584B2BA"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FFFFF"/>
            <w:tcMar>
              <w:top w:w="100" w:type="dxa"/>
              <w:left w:w="130" w:type="dxa"/>
              <w:bottom w:w="100" w:type="dxa"/>
              <w:right w:w="130" w:type="dxa"/>
            </w:tcMar>
          </w:tcPr>
          <w:p w14:paraId="4EC94F41" w14:textId="77777777" w:rsidR="005A39B2" w:rsidRDefault="00000000">
            <w:pPr>
              <w:bidi/>
              <w:spacing w:after="0" w:line="264" w:lineRule="auto"/>
              <w:jc w:val="right"/>
            </w:pPr>
            <w:r>
              <w:rPr>
                <w:rFonts w:ascii="Arial" w:hAnsi="Arial" w:cs="Arial"/>
                <w:color w:val="131B2E"/>
                <w:sz w:val="20"/>
                <w:rtl/>
              </w:rPr>
              <w:t>מוסיפה ערכה חדשה לראש הרשימה, מעדכנת את הקאש המקומי ומעלה אותה ל-Firestore.</w:t>
            </w:r>
          </w:p>
        </w:tc>
      </w:tr>
      <w:tr w:rsidR="005A39B2" w14:paraId="59B7CB61" w14:textId="77777777">
        <w:trPr>
          <w:jc w:val="center"/>
        </w:trPr>
        <w:tc>
          <w:tcPr>
            <w:tcW w:w="3168" w:type="dxa"/>
            <w:shd w:val="clear" w:color="auto" w:fill="F4F6FB"/>
            <w:tcMar>
              <w:top w:w="100" w:type="dxa"/>
              <w:left w:w="130" w:type="dxa"/>
              <w:bottom w:w="100" w:type="dxa"/>
              <w:right w:w="130" w:type="dxa"/>
            </w:tcMar>
          </w:tcPr>
          <w:p w14:paraId="38B1DABA" w14:textId="77777777" w:rsidR="005A39B2" w:rsidRDefault="00000000">
            <w:pPr>
              <w:bidi/>
              <w:spacing w:after="0" w:line="264" w:lineRule="auto"/>
              <w:jc w:val="right"/>
            </w:pPr>
            <w:r>
              <w:rPr>
                <w:rFonts w:ascii="Arial" w:hAnsi="Arial" w:cs="Arial"/>
                <w:color w:val="131B2E"/>
                <w:sz w:val="20"/>
                <w:rtl/>
              </w:rPr>
              <w:t>updateStudySet(StudySet)</w:t>
            </w:r>
          </w:p>
        </w:tc>
        <w:tc>
          <w:tcPr>
            <w:tcW w:w="1728" w:type="dxa"/>
            <w:shd w:val="clear" w:color="auto" w:fill="F4F6FB"/>
            <w:tcMar>
              <w:top w:w="100" w:type="dxa"/>
              <w:left w:w="130" w:type="dxa"/>
              <w:bottom w:w="100" w:type="dxa"/>
              <w:right w:w="130" w:type="dxa"/>
            </w:tcMar>
          </w:tcPr>
          <w:p w14:paraId="1A20EE1C"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4F6FB"/>
            <w:tcMar>
              <w:top w:w="100" w:type="dxa"/>
              <w:left w:w="130" w:type="dxa"/>
              <w:bottom w:w="100" w:type="dxa"/>
              <w:right w:w="130" w:type="dxa"/>
            </w:tcMar>
          </w:tcPr>
          <w:p w14:paraId="7C5B6828" w14:textId="77777777" w:rsidR="005A39B2" w:rsidRDefault="00000000">
            <w:pPr>
              <w:bidi/>
              <w:spacing w:after="0" w:line="264" w:lineRule="auto"/>
              <w:jc w:val="right"/>
            </w:pPr>
            <w:r>
              <w:rPr>
                <w:rFonts w:ascii="Arial" w:hAnsi="Arial" w:cs="Arial"/>
                <w:color w:val="131B2E"/>
                <w:sz w:val="20"/>
                <w:rtl/>
              </w:rPr>
              <w:t>מעדכנת ערכה קיימת מקומית ובענן.</w:t>
            </w:r>
          </w:p>
        </w:tc>
      </w:tr>
      <w:tr w:rsidR="005A39B2" w14:paraId="4413AB43" w14:textId="77777777">
        <w:trPr>
          <w:jc w:val="center"/>
        </w:trPr>
        <w:tc>
          <w:tcPr>
            <w:tcW w:w="3168" w:type="dxa"/>
            <w:shd w:val="clear" w:color="auto" w:fill="FFFFFF"/>
            <w:tcMar>
              <w:top w:w="100" w:type="dxa"/>
              <w:left w:w="130" w:type="dxa"/>
              <w:bottom w:w="100" w:type="dxa"/>
              <w:right w:w="130" w:type="dxa"/>
            </w:tcMar>
          </w:tcPr>
          <w:p w14:paraId="7B022406" w14:textId="77777777" w:rsidR="005A39B2" w:rsidRDefault="00000000">
            <w:pPr>
              <w:bidi/>
              <w:spacing w:after="0" w:line="264" w:lineRule="auto"/>
              <w:jc w:val="right"/>
            </w:pPr>
            <w:r>
              <w:rPr>
                <w:rFonts w:ascii="Arial" w:hAnsi="Arial" w:cs="Arial"/>
                <w:color w:val="131B2E"/>
                <w:sz w:val="20"/>
                <w:rtl/>
              </w:rPr>
              <w:t>recordCardStudied()</w:t>
            </w:r>
          </w:p>
        </w:tc>
        <w:tc>
          <w:tcPr>
            <w:tcW w:w="1728" w:type="dxa"/>
            <w:shd w:val="clear" w:color="auto" w:fill="FFFFFF"/>
            <w:tcMar>
              <w:top w:w="100" w:type="dxa"/>
              <w:left w:w="130" w:type="dxa"/>
              <w:bottom w:w="100" w:type="dxa"/>
              <w:right w:w="130" w:type="dxa"/>
            </w:tcMar>
          </w:tcPr>
          <w:p w14:paraId="1C2CE794"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FFFFF"/>
            <w:tcMar>
              <w:top w:w="100" w:type="dxa"/>
              <w:left w:w="130" w:type="dxa"/>
              <w:bottom w:w="100" w:type="dxa"/>
              <w:right w:w="130" w:type="dxa"/>
            </w:tcMar>
          </w:tcPr>
          <w:p w14:paraId="01BCD3BD" w14:textId="77777777" w:rsidR="005A39B2" w:rsidRDefault="00000000">
            <w:pPr>
              <w:bidi/>
              <w:spacing w:after="0" w:line="264" w:lineRule="auto"/>
              <w:jc w:val="right"/>
            </w:pPr>
            <w:r>
              <w:rPr>
                <w:rFonts w:ascii="Arial" w:hAnsi="Arial" w:cs="Arial"/>
                <w:color w:val="131B2E"/>
                <w:sz w:val="20"/>
                <w:rtl/>
              </w:rPr>
              <w:t>מקדמת את מונה הכרטיסיות שנלמדו היום ומעדכנת את מסד הנתונים.</w:t>
            </w:r>
          </w:p>
        </w:tc>
      </w:tr>
      <w:tr w:rsidR="005A39B2" w14:paraId="35A9B17B" w14:textId="77777777">
        <w:trPr>
          <w:jc w:val="center"/>
        </w:trPr>
        <w:tc>
          <w:tcPr>
            <w:tcW w:w="3168" w:type="dxa"/>
            <w:shd w:val="clear" w:color="auto" w:fill="F4F6FB"/>
            <w:tcMar>
              <w:top w:w="100" w:type="dxa"/>
              <w:left w:w="130" w:type="dxa"/>
              <w:bottom w:w="100" w:type="dxa"/>
              <w:right w:w="130" w:type="dxa"/>
            </w:tcMar>
          </w:tcPr>
          <w:p w14:paraId="419E0C9F" w14:textId="77777777" w:rsidR="005A39B2" w:rsidRDefault="00000000">
            <w:pPr>
              <w:bidi/>
              <w:spacing w:after="0" w:line="264" w:lineRule="auto"/>
              <w:jc w:val="right"/>
            </w:pPr>
            <w:r>
              <w:rPr>
                <w:rFonts w:ascii="Arial" w:hAnsi="Arial" w:cs="Arial"/>
                <w:color w:val="131B2E"/>
                <w:sz w:val="20"/>
                <w:rtl/>
              </w:rPr>
              <w:t>clearData()</w:t>
            </w:r>
          </w:p>
        </w:tc>
        <w:tc>
          <w:tcPr>
            <w:tcW w:w="1728" w:type="dxa"/>
            <w:shd w:val="clear" w:color="auto" w:fill="F4F6FB"/>
            <w:tcMar>
              <w:top w:w="100" w:type="dxa"/>
              <w:left w:w="130" w:type="dxa"/>
              <w:bottom w:w="100" w:type="dxa"/>
              <w:right w:w="130" w:type="dxa"/>
            </w:tcMar>
          </w:tcPr>
          <w:p w14:paraId="67571417"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4F6FB"/>
            <w:tcMar>
              <w:top w:w="100" w:type="dxa"/>
              <w:left w:w="130" w:type="dxa"/>
              <w:bottom w:w="100" w:type="dxa"/>
              <w:right w:w="130" w:type="dxa"/>
            </w:tcMar>
          </w:tcPr>
          <w:p w14:paraId="12AA9884" w14:textId="77777777" w:rsidR="005A39B2" w:rsidRDefault="00000000">
            <w:pPr>
              <w:bidi/>
              <w:spacing w:after="0" w:line="264" w:lineRule="auto"/>
              <w:jc w:val="right"/>
            </w:pPr>
            <w:r>
              <w:rPr>
                <w:rFonts w:ascii="Arial" w:hAnsi="Arial" w:cs="Arial"/>
                <w:color w:val="131B2E"/>
                <w:sz w:val="20"/>
                <w:rtl/>
              </w:rPr>
              <w:t>מאפסת את כל המונים והרשימות בזיכרון בעת התנתקות מהחשבון.</w:t>
            </w:r>
          </w:p>
        </w:tc>
      </w:tr>
      <w:tr w:rsidR="005A39B2" w14:paraId="7F7B2DE8" w14:textId="77777777">
        <w:trPr>
          <w:jc w:val="center"/>
        </w:trPr>
        <w:tc>
          <w:tcPr>
            <w:tcW w:w="3168" w:type="dxa"/>
            <w:shd w:val="clear" w:color="auto" w:fill="FFFFFF"/>
            <w:tcMar>
              <w:top w:w="100" w:type="dxa"/>
              <w:left w:w="130" w:type="dxa"/>
              <w:bottom w:w="100" w:type="dxa"/>
              <w:right w:w="130" w:type="dxa"/>
            </w:tcMar>
          </w:tcPr>
          <w:p w14:paraId="4A0A97FF" w14:textId="77777777" w:rsidR="005A39B2" w:rsidRDefault="00000000">
            <w:pPr>
              <w:bidi/>
              <w:spacing w:after="0" w:line="264" w:lineRule="auto"/>
              <w:jc w:val="right"/>
            </w:pPr>
            <w:r>
              <w:rPr>
                <w:rFonts w:ascii="Arial" w:hAnsi="Arial" w:cs="Arial"/>
                <w:color w:val="131B2E"/>
                <w:sz w:val="20"/>
                <w:rtl/>
              </w:rPr>
              <w:t>setsToJson(List&lt;StudySet&gt;) / jsonToSets(String)</w:t>
            </w:r>
          </w:p>
        </w:tc>
        <w:tc>
          <w:tcPr>
            <w:tcW w:w="1728" w:type="dxa"/>
            <w:shd w:val="clear" w:color="auto" w:fill="FFFFFF"/>
            <w:tcMar>
              <w:top w:w="100" w:type="dxa"/>
              <w:left w:w="130" w:type="dxa"/>
              <w:bottom w:w="100" w:type="dxa"/>
              <w:right w:w="130" w:type="dxa"/>
            </w:tcMar>
          </w:tcPr>
          <w:p w14:paraId="1375E316" w14:textId="77777777" w:rsidR="005A39B2" w:rsidRDefault="00000000">
            <w:pPr>
              <w:bidi/>
              <w:spacing w:after="0" w:line="264" w:lineRule="auto"/>
              <w:jc w:val="right"/>
            </w:pPr>
            <w:r>
              <w:rPr>
                <w:rFonts w:ascii="Arial" w:hAnsi="Arial" w:cs="Arial"/>
                <w:color w:val="131B2E"/>
                <w:sz w:val="20"/>
                <w:rtl/>
              </w:rPr>
              <w:t>private String / List&lt;StudySet&gt;</w:t>
            </w:r>
          </w:p>
        </w:tc>
        <w:tc>
          <w:tcPr>
            <w:tcW w:w="5904" w:type="dxa"/>
            <w:shd w:val="clear" w:color="auto" w:fill="FFFFFF"/>
            <w:tcMar>
              <w:top w:w="100" w:type="dxa"/>
              <w:left w:w="130" w:type="dxa"/>
              <w:bottom w:w="100" w:type="dxa"/>
              <w:right w:w="130" w:type="dxa"/>
            </w:tcMar>
          </w:tcPr>
          <w:p w14:paraId="2C95877A" w14:textId="77777777" w:rsidR="005A39B2" w:rsidRDefault="00000000">
            <w:pPr>
              <w:bidi/>
              <w:spacing w:after="0" w:line="264" w:lineRule="auto"/>
              <w:jc w:val="right"/>
            </w:pPr>
            <w:r>
              <w:rPr>
                <w:rFonts w:ascii="Arial" w:hAnsi="Arial" w:cs="Arial"/>
                <w:color w:val="131B2E"/>
                <w:sz w:val="20"/>
                <w:rtl/>
              </w:rPr>
              <w:t>מתודות עזר המבצעות המרה סדרתית (Serialization/Deserialization) בין אובייקטי Java לבין מבנה JSON תקני.</w:t>
            </w:r>
          </w:p>
        </w:tc>
      </w:tr>
    </w:tbl>
    <w:p w14:paraId="339D0E46" w14:textId="77777777" w:rsidR="005A39B2" w:rsidRDefault="005A39B2">
      <w:pPr>
        <w:spacing w:after="120"/>
      </w:pPr>
    </w:p>
    <w:p w14:paraId="2B3969F9" w14:textId="77777777" w:rsidR="005A39B2" w:rsidRDefault="00000000">
      <w:pPr>
        <w:bidi/>
        <w:spacing w:before="120" w:after="40"/>
        <w:jc w:val="right"/>
      </w:pPr>
      <w:r>
        <w:rPr>
          <w:rFonts w:ascii="Arial" w:hAnsi="Arial" w:cs="Arial"/>
          <w:b/>
          <w:color w:val="006591"/>
          <w:sz w:val="21"/>
          <w:rtl/>
        </w:rPr>
        <w:lastRenderedPageBreak/>
        <w:t>💻 קטע קוד מייצג – StudyRepository:</w:t>
      </w:r>
    </w:p>
    <w:tbl>
      <w:tblPr>
        <w:tblW w:w="0" w:type="auto"/>
        <w:jc w:val="center"/>
        <w:tblLook w:val="04A0" w:firstRow="1" w:lastRow="0" w:firstColumn="1" w:lastColumn="0" w:noHBand="0" w:noVBand="1"/>
      </w:tblPr>
      <w:tblGrid>
        <w:gridCol w:w="9360"/>
      </w:tblGrid>
      <w:tr w:rsidR="005A39B2" w14:paraId="16F815DD" w14:textId="77777777">
        <w:trPr>
          <w:jc w:val="center"/>
        </w:trPr>
        <w:tc>
          <w:tcPr>
            <w:tcW w:w="9360" w:type="dxa"/>
            <w:shd w:val="clear" w:color="auto" w:fill="F8FAFC"/>
            <w:tcMar>
              <w:top w:w="120" w:type="dxa"/>
              <w:left w:w="160" w:type="dxa"/>
              <w:bottom w:w="120" w:type="dxa"/>
              <w:right w:w="160" w:type="dxa"/>
            </w:tcMar>
          </w:tcPr>
          <w:p w14:paraId="54A3476D" w14:textId="77777777" w:rsidR="005A39B2" w:rsidRDefault="00000000">
            <w:pPr>
              <w:spacing w:after="0" w:line="252" w:lineRule="auto"/>
            </w:pPr>
            <w:r>
              <w:rPr>
                <w:rFonts w:ascii="Consolas" w:hAnsi="Consolas"/>
                <w:color w:val="1E293B"/>
                <w:sz w:val="19"/>
              </w:rPr>
              <w:t>public void addStudySet(StudySet set) {</w:t>
            </w:r>
            <w:r>
              <w:rPr>
                <w:rFonts w:ascii="Consolas" w:hAnsi="Consolas"/>
                <w:color w:val="1E293B"/>
                <w:sz w:val="19"/>
              </w:rPr>
              <w:br/>
              <w:t xml:space="preserve">    if (set == null) return;</w:t>
            </w:r>
            <w:r>
              <w:rPr>
                <w:rFonts w:ascii="Consolas" w:hAnsi="Consolas"/>
                <w:color w:val="1E293B"/>
                <w:sz w:val="19"/>
              </w:rPr>
              <w:br/>
              <w:t xml:space="preserve">    sanitizeStudySet(set);</w:t>
            </w:r>
            <w:r>
              <w:rPr>
                <w:rFonts w:ascii="Consolas" w:hAnsi="Consolas"/>
                <w:color w:val="1E293B"/>
                <w:sz w:val="19"/>
              </w:rPr>
              <w:br/>
              <w:t xml:space="preserve">    if (set.getId() == null || set.getId().isEmpty()) {</w:t>
            </w:r>
            <w:r>
              <w:rPr>
                <w:rFonts w:ascii="Consolas" w:hAnsi="Consolas"/>
                <w:color w:val="1E293B"/>
                <w:sz w:val="19"/>
              </w:rPr>
              <w:br/>
              <w:t xml:space="preserve">        set.setId(UUID.randomUUID().toString());</w:t>
            </w:r>
            <w:r>
              <w:rPr>
                <w:rFonts w:ascii="Consolas" w:hAnsi="Consolas"/>
                <w:color w:val="1E293B"/>
                <w:sz w:val="19"/>
              </w:rPr>
              <w:br/>
              <w:t xml:space="preserve">    }</w:t>
            </w:r>
            <w:r>
              <w:rPr>
                <w:rFonts w:ascii="Consolas" w:hAnsi="Consolas"/>
                <w:color w:val="1E293B"/>
                <w:sz w:val="19"/>
              </w:rPr>
              <w:br/>
              <w:t xml:space="preserve">    studySets.add(0, set);</w:t>
            </w:r>
            <w:r>
              <w:rPr>
                <w:rFonts w:ascii="Consolas" w:hAnsi="Consolas"/>
                <w:color w:val="1E293B"/>
                <w:sz w:val="19"/>
              </w:rPr>
              <w:br/>
              <w:t xml:space="preserve">    FirebaseUser user = FirebaseAuth.getInstance().getCurrentUser();</w:t>
            </w:r>
            <w:r>
              <w:rPr>
                <w:rFonts w:ascii="Consolas" w:hAnsi="Consolas"/>
                <w:color w:val="1E293B"/>
                <w:sz w:val="19"/>
              </w:rPr>
              <w:br/>
              <w:t xml:space="preserve">    String uid = user != null ? user.getUid() : "default";</w:t>
            </w:r>
            <w:r>
              <w:rPr>
                <w:rFonts w:ascii="Consolas" w:hAnsi="Consolas"/>
                <w:color w:val="1E293B"/>
                <w:sz w:val="19"/>
              </w:rPr>
              <w:br/>
              <w:t xml:space="preserve">    saveLocalData(uid);</w:t>
            </w:r>
            <w:r>
              <w:rPr>
                <w:rFonts w:ascii="Consolas" w:hAnsi="Consolas"/>
                <w:color w:val="1E293B"/>
                <w:sz w:val="19"/>
              </w:rPr>
              <w:br/>
              <w:t xml:space="preserve">    if (user != null) {</w:t>
            </w:r>
            <w:r>
              <w:rPr>
                <w:rFonts w:ascii="Consolas" w:hAnsi="Consolas"/>
                <w:color w:val="1E293B"/>
                <w:sz w:val="19"/>
              </w:rPr>
              <w:br/>
              <w:t xml:space="preserve">        db.collection("users").document(user.getUid())</w:t>
            </w:r>
            <w:r>
              <w:rPr>
                <w:rFonts w:ascii="Consolas" w:hAnsi="Consolas"/>
                <w:color w:val="1E293B"/>
                <w:sz w:val="19"/>
              </w:rPr>
              <w:br/>
              <w:t xml:space="preserve">          .collection("study_sets").document(set.getId()).set(set);</w:t>
            </w:r>
            <w:r>
              <w:rPr>
                <w:rFonts w:ascii="Consolas" w:hAnsi="Consolas"/>
                <w:color w:val="1E293B"/>
                <w:sz w:val="19"/>
              </w:rPr>
              <w:br/>
              <w:t xml:space="preserve">    }</w:t>
            </w:r>
            <w:r>
              <w:rPr>
                <w:rFonts w:ascii="Consolas" w:hAnsi="Consolas"/>
                <w:color w:val="1E293B"/>
                <w:sz w:val="19"/>
              </w:rPr>
              <w:br/>
              <w:t>}</w:t>
            </w:r>
          </w:p>
        </w:tc>
      </w:tr>
    </w:tbl>
    <w:p w14:paraId="466B7D07" w14:textId="77777777" w:rsidR="005A39B2" w:rsidRDefault="005A39B2">
      <w:pPr>
        <w:spacing w:after="120"/>
      </w:pPr>
    </w:p>
    <w:p w14:paraId="24A842CC" w14:textId="77777777" w:rsidR="005A39B2" w:rsidRDefault="00000000">
      <w:pPr>
        <w:bidi/>
        <w:spacing w:after="280"/>
        <w:jc w:val="right"/>
      </w:pPr>
      <w:r>
        <w:rPr>
          <w:rFonts w:ascii="Arial" w:hAnsi="Arial" w:cs="Arial"/>
          <w:i/>
          <w:color w:val="131B2E"/>
          <w:rtl/>
        </w:rPr>
        <w:t>הסבר לקוד: המתודה מבצעת בקרת תקינות (Sanitization), מייצרת מזהה UUID ייחודי, מוסיפה לראש הרשימה לתצוגה מיידית, מגבה מקומית ב-SharedPreferences, ומעדכנת אסינכרונית את Cloud Firestore.</w:t>
      </w:r>
    </w:p>
    <w:p w14:paraId="66174A00" w14:textId="77777777" w:rsidR="005A39B2" w:rsidRDefault="00000000">
      <w:pPr>
        <w:keepNext/>
        <w:bidi/>
        <w:spacing w:before="240" w:after="80"/>
        <w:jc w:val="right"/>
      </w:pPr>
      <w:r>
        <w:rPr>
          <w:rFonts w:ascii="Arial" w:hAnsi="Arial" w:cs="Arial"/>
          <w:b/>
          <w:color w:val="131B2E"/>
          <w:sz w:val="24"/>
          <w:rtl/>
        </w:rPr>
        <w:t>6.1.5 מחלקה: GeminiConfig (חבילה: com.yalig.snapstudy.ai)</w:t>
      </w:r>
    </w:p>
    <w:p w14:paraId="267EBD31" w14:textId="77777777" w:rsidR="005A39B2" w:rsidRDefault="00000000">
      <w:pPr>
        <w:bidi/>
        <w:spacing w:after="120"/>
        <w:jc w:val="right"/>
      </w:pPr>
      <w:r>
        <w:rPr>
          <w:rFonts w:ascii="Arial" w:hAnsi="Arial" w:cs="Arial"/>
          <w:color w:val="131B2E"/>
          <w:rtl/>
        </w:rPr>
        <w:t>תפקיד המחלקה: מחלקת קונפיגורציה המנהלת את מפתחות הגישה (API Keys) עבור מנוע ה-AI של Google.</w:t>
      </w:r>
    </w:p>
    <w:p w14:paraId="672CB673" w14:textId="77777777" w:rsidR="005A39B2" w:rsidRDefault="00000000">
      <w:pPr>
        <w:bidi/>
        <w:spacing w:after="120"/>
        <w:jc w:val="right"/>
      </w:pPr>
      <w:r>
        <w:rPr>
          <w:rFonts w:ascii="Arial" w:hAnsi="Arial" w:cs="Arial"/>
          <w:b/>
          <w:color w:val="131B2E"/>
          <w:rtl/>
        </w:rPr>
        <w:t>תכונות ומשתני המחלקה:</w:t>
      </w:r>
    </w:p>
    <w:tbl>
      <w:tblPr>
        <w:bidiVisual/>
        <w:tblW w:w="0" w:type="auto"/>
        <w:jc w:val="center"/>
        <w:tblLook w:val="04A0" w:firstRow="1" w:lastRow="0" w:firstColumn="1" w:lastColumn="0" w:noHBand="0" w:noVBand="1"/>
      </w:tblPr>
      <w:tblGrid>
        <w:gridCol w:w="2205"/>
        <w:gridCol w:w="2778"/>
        <w:gridCol w:w="4677"/>
      </w:tblGrid>
      <w:tr w:rsidR="005A39B2" w14:paraId="6CF4735C" w14:textId="77777777">
        <w:trPr>
          <w:jc w:val="center"/>
        </w:trPr>
        <w:tc>
          <w:tcPr>
            <w:tcW w:w="2160" w:type="dxa"/>
            <w:shd w:val="clear" w:color="auto" w:fill="0037B0"/>
            <w:tcMar>
              <w:top w:w="140" w:type="dxa"/>
              <w:left w:w="150" w:type="dxa"/>
              <w:bottom w:w="140" w:type="dxa"/>
              <w:right w:w="150" w:type="dxa"/>
            </w:tcMar>
          </w:tcPr>
          <w:p w14:paraId="396035B7" w14:textId="77777777" w:rsidR="005A39B2" w:rsidRDefault="00000000">
            <w:pPr>
              <w:bidi/>
              <w:spacing w:after="0"/>
              <w:jc w:val="center"/>
            </w:pPr>
            <w:r>
              <w:rPr>
                <w:rFonts w:ascii="Arial" w:hAnsi="Arial" w:cs="Arial"/>
                <w:b/>
                <w:color w:val="FFFFFF"/>
                <w:sz w:val="21"/>
                <w:rtl/>
              </w:rPr>
              <w:t>שם התכונה</w:t>
            </w:r>
          </w:p>
        </w:tc>
        <w:tc>
          <w:tcPr>
            <w:tcW w:w="3168" w:type="dxa"/>
            <w:shd w:val="clear" w:color="auto" w:fill="0037B0"/>
            <w:tcMar>
              <w:top w:w="140" w:type="dxa"/>
              <w:left w:w="150" w:type="dxa"/>
              <w:bottom w:w="140" w:type="dxa"/>
              <w:right w:w="150" w:type="dxa"/>
            </w:tcMar>
          </w:tcPr>
          <w:p w14:paraId="3AF98273" w14:textId="77777777" w:rsidR="005A39B2" w:rsidRDefault="00000000">
            <w:pPr>
              <w:bidi/>
              <w:spacing w:after="0"/>
              <w:jc w:val="center"/>
            </w:pPr>
            <w:r>
              <w:rPr>
                <w:rFonts w:ascii="Arial" w:hAnsi="Arial" w:cs="Arial"/>
                <w:b/>
                <w:color w:val="FFFFFF"/>
                <w:sz w:val="21"/>
                <w:rtl/>
              </w:rPr>
              <w:t>סוג והרשאת גישה</w:t>
            </w:r>
          </w:p>
        </w:tc>
        <w:tc>
          <w:tcPr>
            <w:tcW w:w="5472" w:type="dxa"/>
            <w:shd w:val="clear" w:color="auto" w:fill="0037B0"/>
            <w:tcMar>
              <w:top w:w="140" w:type="dxa"/>
              <w:left w:w="150" w:type="dxa"/>
              <w:bottom w:w="140" w:type="dxa"/>
              <w:right w:w="150" w:type="dxa"/>
            </w:tcMar>
          </w:tcPr>
          <w:p w14:paraId="110E4EDF" w14:textId="77777777" w:rsidR="005A39B2" w:rsidRDefault="00000000">
            <w:pPr>
              <w:bidi/>
              <w:spacing w:after="0"/>
              <w:jc w:val="center"/>
            </w:pPr>
            <w:r>
              <w:rPr>
                <w:rFonts w:ascii="Arial" w:hAnsi="Arial" w:cs="Arial"/>
                <w:b/>
                <w:color w:val="FFFFFF"/>
                <w:sz w:val="21"/>
                <w:rtl/>
              </w:rPr>
              <w:t>תפקיד ושימוש</w:t>
            </w:r>
          </w:p>
        </w:tc>
      </w:tr>
      <w:tr w:rsidR="005A39B2" w14:paraId="7FC25EF9" w14:textId="77777777">
        <w:trPr>
          <w:jc w:val="center"/>
        </w:trPr>
        <w:tc>
          <w:tcPr>
            <w:tcW w:w="2160" w:type="dxa"/>
            <w:shd w:val="clear" w:color="auto" w:fill="FFFFFF"/>
            <w:tcMar>
              <w:top w:w="100" w:type="dxa"/>
              <w:left w:w="130" w:type="dxa"/>
              <w:bottom w:w="100" w:type="dxa"/>
              <w:right w:w="130" w:type="dxa"/>
            </w:tcMar>
          </w:tcPr>
          <w:p w14:paraId="78FA9305" w14:textId="77777777" w:rsidR="005A39B2" w:rsidRDefault="00000000">
            <w:pPr>
              <w:bidi/>
              <w:spacing w:after="0" w:line="264" w:lineRule="auto"/>
              <w:jc w:val="right"/>
            </w:pPr>
            <w:r>
              <w:rPr>
                <w:rFonts w:ascii="Arial" w:hAnsi="Arial" w:cs="Arial"/>
                <w:color w:val="131B2E"/>
                <w:sz w:val="20"/>
                <w:rtl/>
              </w:rPr>
              <w:t>SYSTEM_API_KEY</w:t>
            </w:r>
          </w:p>
        </w:tc>
        <w:tc>
          <w:tcPr>
            <w:tcW w:w="3168" w:type="dxa"/>
            <w:shd w:val="clear" w:color="auto" w:fill="FFFFFF"/>
            <w:tcMar>
              <w:top w:w="100" w:type="dxa"/>
              <w:left w:w="130" w:type="dxa"/>
              <w:bottom w:w="100" w:type="dxa"/>
              <w:right w:w="130" w:type="dxa"/>
            </w:tcMar>
          </w:tcPr>
          <w:p w14:paraId="3FE717BC" w14:textId="77777777" w:rsidR="005A39B2" w:rsidRDefault="00000000">
            <w:pPr>
              <w:bidi/>
              <w:spacing w:after="0" w:line="264" w:lineRule="auto"/>
              <w:jc w:val="right"/>
            </w:pPr>
            <w:r>
              <w:rPr>
                <w:rFonts w:ascii="Arial" w:hAnsi="Arial" w:cs="Arial"/>
                <w:color w:val="131B2E"/>
                <w:sz w:val="20"/>
                <w:rtl/>
              </w:rPr>
              <w:t>private static final String</w:t>
            </w:r>
          </w:p>
        </w:tc>
        <w:tc>
          <w:tcPr>
            <w:tcW w:w="5472" w:type="dxa"/>
            <w:shd w:val="clear" w:color="auto" w:fill="FFFFFF"/>
            <w:tcMar>
              <w:top w:w="100" w:type="dxa"/>
              <w:left w:w="130" w:type="dxa"/>
              <w:bottom w:w="100" w:type="dxa"/>
              <w:right w:w="130" w:type="dxa"/>
            </w:tcMar>
          </w:tcPr>
          <w:p w14:paraId="1F8656F3" w14:textId="77777777" w:rsidR="005A39B2" w:rsidRDefault="00000000">
            <w:pPr>
              <w:bidi/>
              <w:spacing w:after="0" w:line="264" w:lineRule="auto"/>
              <w:jc w:val="right"/>
            </w:pPr>
            <w:r>
              <w:rPr>
                <w:rFonts w:ascii="Arial" w:hAnsi="Arial" w:cs="Arial"/>
                <w:color w:val="131B2E"/>
                <w:sz w:val="20"/>
                <w:rtl/>
              </w:rPr>
              <w:t>מפתח ה-API המערכתי המורשה לתקשורת מול Google AI Studio.</w:t>
            </w:r>
          </w:p>
        </w:tc>
      </w:tr>
    </w:tbl>
    <w:p w14:paraId="5EC26739" w14:textId="77777777" w:rsidR="005A39B2" w:rsidRDefault="005A39B2">
      <w:pPr>
        <w:spacing w:after="120"/>
      </w:pPr>
    </w:p>
    <w:p w14:paraId="62FEDDC8" w14:textId="77777777" w:rsidR="005A39B2" w:rsidRDefault="00000000">
      <w:pPr>
        <w:bidi/>
        <w:spacing w:after="120"/>
        <w:jc w:val="right"/>
      </w:pPr>
      <w:r>
        <w:rPr>
          <w:rFonts w:ascii="Arial" w:hAnsi="Arial" w:cs="Arial"/>
          <w:b/>
          <w:color w:val="131B2E"/>
          <w:rtl/>
        </w:rPr>
        <w:t>פעולות עיקריות במחלקה:</w:t>
      </w:r>
    </w:p>
    <w:tbl>
      <w:tblPr>
        <w:bidiVisual/>
        <w:tblW w:w="0" w:type="auto"/>
        <w:jc w:val="center"/>
        <w:tblLook w:val="04A0" w:firstRow="1" w:lastRow="0" w:firstColumn="1" w:lastColumn="0" w:noHBand="0" w:noVBand="1"/>
      </w:tblPr>
      <w:tblGrid>
        <w:gridCol w:w="3005"/>
        <w:gridCol w:w="1610"/>
        <w:gridCol w:w="5045"/>
      </w:tblGrid>
      <w:tr w:rsidR="005A39B2" w14:paraId="3ABCEC1B" w14:textId="77777777">
        <w:trPr>
          <w:jc w:val="center"/>
        </w:trPr>
        <w:tc>
          <w:tcPr>
            <w:tcW w:w="3168" w:type="dxa"/>
            <w:shd w:val="clear" w:color="auto" w:fill="0037B0"/>
            <w:tcMar>
              <w:top w:w="140" w:type="dxa"/>
              <w:left w:w="150" w:type="dxa"/>
              <w:bottom w:w="140" w:type="dxa"/>
              <w:right w:w="150" w:type="dxa"/>
            </w:tcMar>
          </w:tcPr>
          <w:p w14:paraId="668F26F5" w14:textId="77777777" w:rsidR="005A39B2" w:rsidRDefault="00000000">
            <w:pPr>
              <w:bidi/>
              <w:spacing w:after="0"/>
              <w:jc w:val="center"/>
            </w:pPr>
            <w:r>
              <w:rPr>
                <w:rFonts w:ascii="Arial" w:hAnsi="Arial" w:cs="Arial"/>
                <w:b/>
                <w:color w:val="FFFFFF"/>
                <w:sz w:val="21"/>
                <w:rtl/>
              </w:rPr>
              <w:t>שם הפעולה</w:t>
            </w:r>
          </w:p>
        </w:tc>
        <w:tc>
          <w:tcPr>
            <w:tcW w:w="1728" w:type="dxa"/>
            <w:shd w:val="clear" w:color="auto" w:fill="0037B0"/>
            <w:tcMar>
              <w:top w:w="140" w:type="dxa"/>
              <w:left w:w="150" w:type="dxa"/>
              <w:bottom w:w="140" w:type="dxa"/>
              <w:right w:w="150" w:type="dxa"/>
            </w:tcMar>
          </w:tcPr>
          <w:p w14:paraId="1CD67506" w14:textId="77777777" w:rsidR="005A39B2" w:rsidRDefault="00000000">
            <w:pPr>
              <w:bidi/>
              <w:spacing w:after="0"/>
              <w:jc w:val="center"/>
            </w:pPr>
            <w:r>
              <w:rPr>
                <w:rFonts w:ascii="Arial" w:hAnsi="Arial" w:cs="Arial"/>
                <w:b/>
                <w:color w:val="FFFFFF"/>
                <w:sz w:val="21"/>
                <w:rtl/>
              </w:rPr>
              <w:t>ערך מוחזר</w:t>
            </w:r>
          </w:p>
        </w:tc>
        <w:tc>
          <w:tcPr>
            <w:tcW w:w="5904" w:type="dxa"/>
            <w:shd w:val="clear" w:color="auto" w:fill="0037B0"/>
            <w:tcMar>
              <w:top w:w="140" w:type="dxa"/>
              <w:left w:w="150" w:type="dxa"/>
              <w:bottom w:w="140" w:type="dxa"/>
              <w:right w:w="150" w:type="dxa"/>
            </w:tcMar>
          </w:tcPr>
          <w:p w14:paraId="6A542FDC" w14:textId="77777777" w:rsidR="005A39B2" w:rsidRDefault="00000000">
            <w:pPr>
              <w:bidi/>
              <w:spacing w:after="0"/>
              <w:jc w:val="center"/>
            </w:pPr>
            <w:r>
              <w:rPr>
                <w:rFonts w:ascii="Arial" w:hAnsi="Arial" w:cs="Arial"/>
                <w:b/>
                <w:color w:val="FFFFFF"/>
                <w:sz w:val="21"/>
                <w:rtl/>
              </w:rPr>
              <w:t>הסבר לוגי מפורט</w:t>
            </w:r>
          </w:p>
        </w:tc>
      </w:tr>
      <w:tr w:rsidR="005A39B2" w14:paraId="600AD8ED" w14:textId="77777777">
        <w:trPr>
          <w:jc w:val="center"/>
        </w:trPr>
        <w:tc>
          <w:tcPr>
            <w:tcW w:w="3168" w:type="dxa"/>
            <w:shd w:val="clear" w:color="auto" w:fill="FFFFFF"/>
            <w:tcMar>
              <w:top w:w="100" w:type="dxa"/>
              <w:left w:w="130" w:type="dxa"/>
              <w:bottom w:w="100" w:type="dxa"/>
              <w:right w:w="130" w:type="dxa"/>
            </w:tcMar>
          </w:tcPr>
          <w:p w14:paraId="7CBA91D6" w14:textId="77777777" w:rsidR="005A39B2" w:rsidRDefault="00000000">
            <w:pPr>
              <w:bidi/>
              <w:spacing w:after="0" w:line="264" w:lineRule="auto"/>
              <w:jc w:val="right"/>
            </w:pPr>
            <w:r>
              <w:rPr>
                <w:rFonts w:ascii="Arial" w:hAnsi="Arial" w:cs="Arial"/>
                <w:color w:val="131B2E"/>
                <w:sz w:val="20"/>
                <w:rtl/>
              </w:rPr>
              <w:t>getApiKey(Context)</w:t>
            </w:r>
          </w:p>
        </w:tc>
        <w:tc>
          <w:tcPr>
            <w:tcW w:w="1728" w:type="dxa"/>
            <w:shd w:val="clear" w:color="auto" w:fill="FFFFFF"/>
            <w:tcMar>
              <w:top w:w="100" w:type="dxa"/>
              <w:left w:w="130" w:type="dxa"/>
              <w:bottom w:w="100" w:type="dxa"/>
              <w:right w:w="130" w:type="dxa"/>
            </w:tcMar>
          </w:tcPr>
          <w:p w14:paraId="1C79AA44" w14:textId="77777777" w:rsidR="005A39B2" w:rsidRDefault="00000000">
            <w:pPr>
              <w:bidi/>
              <w:spacing w:after="0" w:line="264" w:lineRule="auto"/>
              <w:jc w:val="right"/>
            </w:pPr>
            <w:r>
              <w:rPr>
                <w:rFonts w:ascii="Arial" w:hAnsi="Arial" w:cs="Arial"/>
                <w:color w:val="131B2E"/>
                <w:sz w:val="20"/>
                <w:rtl/>
              </w:rPr>
              <w:t>static String</w:t>
            </w:r>
          </w:p>
        </w:tc>
        <w:tc>
          <w:tcPr>
            <w:tcW w:w="5904" w:type="dxa"/>
            <w:shd w:val="clear" w:color="auto" w:fill="FFFFFF"/>
            <w:tcMar>
              <w:top w:w="100" w:type="dxa"/>
              <w:left w:w="130" w:type="dxa"/>
              <w:bottom w:w="100" w:type="dxa"/>
              <w:right w:w="130" w:type="dxa"/>
            </w:tcMar>
          </w:tcPr>
          <w:p w14:paraId="0285BF5C" w14:textId="77777777" w:rsidR="005A39B2" w:rsidRDefault="00000000">
            <w:pPr>
              <w:bidi/>
              <w:spacing w:after="0" w:line="264" w:lineRule="auto"/>
              <w:jc w:val="right"/>
            </w:pPr>
            <w:r>
              <w:rPr>
                <w:rFonts w:ascii="Arial" w:hAnsi="Arial" w:cs="Arial"/>
                <w:color w:val="131B2E"/>
                <w:sz w:val="20"/>
                <w:rtl/>
              </w:rPr>
              <w:t>מחזירה את מפתח ה-API התקף לצורך ביצוע בקשות REST.</w:t>
            </w:r>
          </w:p>
        </w:tc>
      </w:tr>
      <w:tr w:rsidR="005A39B2" w14:paraId="3F0D6297" w14:textId="77777777">
        <w:trPr>
          <w:jc w:val="center"/>
        </w:trPr>
        <w:tc>
          <w:tcPr>
            <w:tcW w:w="3168" w:type="dxa"/>
            <w:shd w:val="clear" w:color="auto" w:fill="F4F6FB"/>
            <w:tcMar>
              <w:top w:w="100" w:type="dxa"/>
              <w:left w:w="130" w:type="dxa"/>
              <w:bottom w:w="100" w:type="dxa"/>
              <w:right w:w="130" w:type="dxa"/>
            </w:tcMar>
          </w:tcPr>
          <w:p w14:paraId="1B30F842" w14:textId="77777777" w:rsidR="005A39B2" w:rsidRDefault="00000000">
            <w:pPr>
              <w:bidi/>
              <w:spacing w:after="0" w:line="264" w:lineRule="auto"/>
              <w:jc w:val="right"/>
            </w:pPr>
            <w:r>
              <w:rPr>
                <w:rFonts w:ascii="Arial" w:hAnsi="Arial" w:cs="Arial"/>
                <w:color w:val="131B2E"/>
                <w:sz w:val="20"/>
                <w:rtl/>
              </w:rPr>
              <w:t>hasApiKey(Context)</w:t>
            </w:r>
          </w:p>
        </w:tc>
        <w:tc>
          <w:tcPr>
            <w:tcW w:w="1728" w:type="dxa"/>
            <w:shd w:val="clear" w:color="auto" w:fill="F4F6FB"/>
            <w:tcMar>
              <w:top w:w="100" w:type="dxa"/>
              <w:left w:w="130" w:type="dxa"/>
              <w:bottom w:w="100" w:type="dxa"/>
              <w:right w:w="130" w:type="dxa"/>
            </w:tcMar>
          </w:tcPr>
          <w:p w14:paraId="40B0C5A2" w14:textId="77777777" w:rsidR="005A39B2" w:rsidRDefault="00000000">
            <w:pPr>
              <w:bidi/>
              <w:spacing w:after="0" w:line="264" w:lineRule="auto"/>
              <w:jc w:val="right"/>
            </w:pPr>
            <w:r>
              <w:rPr>
                <w:rFonts w:ascii="Arial" w:hAnsi="Arial" w:cs="Arial"/>
                <w:color w:val="131B2E"/>
                <w:sz w:val="20"/>
                <w:rtl/>
              </w:rPr>
              <w:t>static boolean</w:t>
            </w:r>
          </w:p>
        </w:tc>
        <w:tc>
          <w:tcPr>
            <w:tcW w:w="5904" w:type="dxa"/>
            <w:shd w:val="clear" w:color="auto" w:fill="F4F6FB"/>
            <w:tcMar>
              <w:top w:w="100" w:type="dxa"/>
              <w:left w:w="130" w:type="dxa"/>
              <w:bottom w:w="100" w:type="dxa"/>
              <w:right w:w="130" w:type="dxa"/>
            </w:tcMar>
          </w:tcPr>
          <w:p w14:paraId="589AA088" w14:textId="77777777" w:rsidR="005A39B2" w:rsidRDefault="00000000">
            <w:pPr>
              <w:bidi/>
              <w:spacing w:after="0" w:line="264" w:lineRule="auto"/>
              <w:jc w:val="right"/>
            </w:pPr>
            <w:r>
              <w:rPr>
                <w:rFonts w:ascii="Arial" w:hAnsi="Arial" w:cs="Arial"/>
                <w:color w:val="131B2E"/>
                <w:sz w:val="20"/>
                <w:rtl/>
              </w:rPr>
              <w:t>בודקת קיום מפתח פעיל.</w:t>
            </w:r>
          </w:p>
        </w:tc>
      </w:tr>
    </w:tbl>
    <w:p w14:paraId="7F8C04E2" w14:textId="77777777" w:rsidR="005A39B2" w:rsidRDefault="005A39B2">
      <w:pPr>
        <w:spacing w:after="120"/>
      </w:pPr>
    </w:p>
    <w:p w14:paraId="39A43DA0" w14:textId="77777777" w:rsidR="005A39B2" w:rsidRDefault="00000000">
      <w:pPr>
        <w:bidi/>
        <w:spacing w:before="120" w:after="40"/>
        <w:jc w:val="right"/>
      </w:pPr>
      <w:r>
        <w:rPr>
          <w:rFonts w:ascii="Arial" w:hAnsi="Arial" w:cs="Arial"/>
          <w:b/>
          <w:color w:val="006591"/>
          <w:sz w:val="21"/>
          <w:rtl/>
        </w:rPr>
        <w:t>💻 קטע קוד מייצג – GeminiConfig:</w:t>
      </w:r>
    </w:p>
    <w:tbl>
      <w:tblPr>
        <w:tblW w:w="0" w:type="auto"/>
        <w:jc w:val="center"/>
        <w:tblLook w:val="04A0" w:firstRow="1" w:lastRow="0" w:firstColumn="1" w:lastColumn="0" w:noHBand="0" w:noVBand="1"/>
      </w:tblPr>
      <w:tblGrid>
        <w:gridCol w:w="9360"/>
      </w:tblGrid>
      <w:tr w:rsidR="005A39B2" w14:paraId="72E77829" w14:textId="77777777">
        <w:trPr>
          <w:jc w:val="center"/>
        </w:trPr>
        <w:tc>
          <w:tcPr>
            <w:tcW w:w="9360" w:type="dxa"/>
            <w:shd w:val="clear" w:color="auto" w:fill="F8FAFC"/>
            <w:tcMar>
              <w:top w:w="120" w:type="dxa"/>
              <w:left w:w="160" w:type="dxa"/>
              <w:bottom w:w="120" w:type="dxa"/>
              <w:right w:w="160" w:type="dxa"/>
            </w:tcMar>
          </w:tcPr>
          <w:p w14:paraId="6CDCEFC6" w14:textId="77777777" w:rsidR="005A39B2" w:rsidRDefault="00000000">
            <w:pPr>
              <w:spacing w:after="0" w:line="252" w:lineRule="auto"/>
            </w:pPr>
            <w:r>
              <w:rPr>
                <w:rFonts w:ascii="Consolas" w:hAnsi="Consolas"/>
                <w:color w:val="1E293B"/>
                <w:sz w:val="19"/>
              </w:rPr>
              <w:t>public static String getApiKey(Context context) {</w:t>
            </w:r>
            <w:r>
              <w:rPr>
                <w:rFonts w:ascii="Consolas" w:hAnsi="Consolas"/>
                <w:color w:val="1E293B"/>
                <w:sz w:val="19"/>
              </w:rPr>
              <w:br/>
              <w:t xml:space="preserve">    return SYSTEM_API_KEY;</w:t>
            </w:r>
            <w:r>
              <w:rPr>
                <w:rFonts w:ascii="Consolas" w:hAnsi="Consolas"/>
                <w:color w:val="1E293B"/>
                <w:sz w:val="19"/>
              </w:rPr>
              <w:br/>
              <w:t>}</w:t>
            </w:r>
          </w:p>
        </w:tc>
      </w:tr>
    </w:tbl>
    <w:p w14:paraId="34F9B934" w14:textId="77777777" w:rsidR="005A39B2" w:rsidRDefault="005A39B2">
      <w:pPr>
        <w:spacing w:after="120"/>
      </w:pPr>
    </w:p>
    <w:p w14:paraId="6B42C08D" w14:textId="77777777" w:rsidR="005A39B2" w:rsidRDefault="00000000">
      <w:pPr>
        <w:bidi/>
        <w:spacing w:after="280"/>
        <w:jc w:val="right"/>
      </w:pPr>
      <w:r>
        <w:rPr>
          <w:rFonts w:ascii="Arial" w:hAnsi="Arial" w:cs="Arial"/>
          <w:i/>
          <w:color w:val="131B2E"/>
          <w:rtl/>
        </w:rPr>
        <w:lastRenderedPageBreak/>
        <w:t>הסבר לקוד: מרכזת את ניהול מפתח ה-API במקום אחד מאובטח, ומאפשרת החלפה מהירה של מפתחות או מעבר לניהול דינמי במידת הצורך.</w:t>
      </w:r>
    </w:p>
    <w:p w14:paraId="7AE1D80E" w14:textId="77777777" w:rsidR="005A39B2" w:rsidRDefault="00000000">
      <w:pPr>
        <w:keepNext/>
        <w:bidi/>
        <w:spacing w:before="240" w:after="80"/>
        <w:jc w:val="right"/>
      </w:pPr>
      <w:r>
        <w:rPr>
          <w:rFonts w:ascii="Arial" w:hAnsi="Arial" w:cs="Arial"/>
          <w:b/>
          <w:color w:val="131B2E"/>
          <w:sz w:val="24"/>
          <w:rtl/>
        </w:rPr>
        <w:t>6.1.6 מחלקה: GeminiStudyService (חבילה: com.yalig.snapstudy.ai)</w:t>
      </w:r>
    </w:p>
    <w:p w14:paraId="452A9496" w14:textId="77777777" w:rsidR="005A39B2" w:rsidRDefault="00000000">
      <w:pPr>
        <w:bidi/>
        <w:spacing w:after="120"/>
        <w:jc w:val="right"/>
      </w:pPr>
      <w:r>
        <w:rPr>
          <w:rFonts w:ascii="Arial" w:hAnsi="Arial" w:cs="Arial"/>
          <w:color w:val="131B2E"/>
          <w:rtl/>
        </w:rPr>
        <w:t>תפקיד המחלקה: שירות התקשורת והבינה המלאכותית מול מנוע Google Gemini 2.5 Flash. אחראי על עיבוד תמונה רב-מודאלי והפקת ערכות לימוד.</w:t>
      </w:r>
    </w:p>
    <w:p w14:paraId="0D930FF1" w14:textId="77777777" w:rsidR="005A39B2" w:rsidRDefault="00000000">
      <w:pPr>
        <w:bidi/>
        <w:spacing w:after="120"/>
        <w:jc w:val="right"/>
      </w:pPr>
      <w:r>
        <w:rPr>
          <w:rFonts w:ascii="Arial" w:hAnsi="Arial" w:cs="Arial"/>
          <w:b/>
          <w:color w:val="131B2E"/>
          <w:rtl/>
        </w:rPr>
        <w:t>תכונות ומשתני המחלקה:</w:t>
      </w:r>
    </w:p>
    <w:tbl>
      <w:tblPr>
        <w:bidiVisual/>
        <w:tblW w:w="0" w:type="auto"/>
        <w:jc w:val="center"/>
        <w:tblLook w:val="04A0" w:firstRow="1" w:lastRow="0" w:firstColumn="1" w:lastColumn="0" w:noHBand="0" w:noVBand="1"/>
      </w:tblPr>
      <w:tblGrid>
        <w:gridCol w:w="2109"/>
        <w:gridCol w:w="2767"/>
        <w:gridCol w:w="4784"/>
      </w:tblGrid>
      <w:tr w:rsidR="005A39B2" w14:paraId="2AF725C4" w14:textId="77777777">
        <w:trPr>
          <w:jc w:val="center"/>
        </w:trPr>
        <w:tc>
          <w:tcPr>
            <w:tcW w:w="2160" w:type="dxa"/>
            <w:shd w:val="clear" w:color="auto" w:fill="0037B0"/>
            <w:tcMar>
              <w:top w:w="140" w:type="dxa"/>
              <w:left w:w="150" w:type="dxa"/>
              <w:bottom w:w="140" w:type="dxa"/>
              <w:right w:w="150" w:type="dxa"/>
            </w:tcMar>
          </w:tcPr>
          <w:p w14:paraId="5DD75509" w14:textId="77777777" w:rsidR="005A39B2" w:rsidRDefault="00000000">
            <w:pPr>
              <w:bidi/>
              <w:spacing w:after="0"/>
              <w:jc w:val="center"/>
            </w:pPr>
            <w:r>
              <w:rPr>
                <w:rFonts w:ascii="Arial" w:hAnsi="Arial" w:cs="Arial"/>
                <w:b/>
                <w:color w:val="FFFFFF"/>
                <w:sz w:val="21"/>
                <w:rtl/>
              </w:rPr>
              <w:t>שם התכונה</w:t>
            </w:r>
          </w:p>
        </w:tc>
        <w:tc>
          <w:tcPr>
            <w:tcW w:w="3168" w:type="dxa"/>
            <w:shd w:val="clear" w:color="auto" w:fill="0037B0"/>
            <w:tcMar>
              <w:top w:w="140" w:type="dxa"/>
              <w:left w:w="150" w:type="dxa"/>
              <w:bottom w:w="140" w:type="dxa"/>
              <w:right w:w="150" w:type="dxa"/>
            </w:tcMar>
          </w:tcPr>
          <w:p w14:paraId="28E614DC" w14:textId="77777777" w:rsidR="005A39B2" w:rsidRDefault="00000000">
            <w:pPr>
              <w:bidi/>
              <w:spacing w:after="0"/>
              <w:jc w:val="center"/>
            </w:pPr>
            <w:r>
              <w:rPr>
                <w:rFonts w:ascii="Arial" w:hAnsi="Arial" w:cs="Arial"/>
                <w:b/>
                <w:color w:val="FFFFFF"/>
                <w:sz w:val="21"/>
                <w:rtl/>
              </w:rPr>
              <w:t>סוג והרשאת גישה</w:t>
            </w:r>
          </w:p>
        </w:tc>
        <w:tc>
          <w:tcPr>
            <w:tcW w:w="5472" w:type="dxa"/>
            <w:shd w:val="clear" w:color="auto" w:fill="0037B0"/>
            <w:tcMar>
              <w:top w:w="140" w:type="dxa"/>
              <w:left w:w="150" w:type="dxa"/>
              <w:bottom w:w="140" w:type="dxa"/>
              <w:right w:w="150" w:type="dxa"/>
            </w:tcMar>
          </w:tcPr>
          <w:p w14:paraId="1DBB068E" w14:textId="77777777" w:rsidR="005A39B2" w:rsidRDefault="00000000">
            <w:pPr>
              <w:bidi/>
              <w:spacing w:after="0"/>
              <w:jc w:val="center"/>
            </w:pPr>
            <w:r>
              <w:rPr>
                <w:rFonts w:ascii="Arial" w:hAnsi="Arial" w:cs="Arial"/>
                <w:b/>
                <w:color w:val="FFFFFF"/>
                <w:sz w:val="21"/>
                <w:rtl/>
              </w:rPr>
              <w:t>תפקיד ושימוש</w:t>
            </w:r>
          </w:p>
        </w:tc>
      </w:tr>
      <w:tr w:rsidR="005A39B2" w14:paraId="2BFD4087" w14:textId="77777777">
        <w:trPr>
          <w:jc w:val="center"/>
        </w:trPr>
        <w:tc>
          <w:tcPr>
            <w:tcW w:w="2160" w:type="dxa"/>
            <w:shd w:val="clear" w:color="auto" w:fill="FFFFFF"/>
            <w:tcMar>
              <w:top w:w="100" w:type="dxa"/>
              <w:left w:w="130" w:type="dxa"/>
              <w:bottom w:w="100" w:type="dxa"/>
              <w:right w:w="130" w:type="dxa"/>
            </w:tcMar>
          </w:tcPr>
          <w:p w14:paraId="6670A22C" w14:textId="77777777" w:rsidR="005A39B2" w:rsidRDefault="00000000">
            <w:pPr>
              <w:bidi/>
              <w:spacing w:after="0" w:line="264" w:lineRule="auto"/>
              <w:jc w:val="right"/>
            </w:pPr>
            <w:r>
              <w:rPr>
                <w:rFonts w:ascii="Arial" w:hAnsi="Arial" w:cs="Arial"/>
                <w:color w:val="131B2E"/>
                <w:sz w:val="20"/>
                <w:rtl/>
              </w:rPr>
              <w:t>TAG</w:t>
            </w:r>
          </w:p>
        </w:tc>
        <w:tc>
          <w:tcPr>
            <w:tcW w:w="3168" w:type="dxa"/>
            <w:shd w:val="clear" w:color="auto" w:fill="FFFFFF"/>
            <w:tcMar>
              <w:top w:w="100" w:type="dxa"/>
              <w:left w:w="130" w:type="dxa"/>
              <w:bottom w:w="100" w:type="dxa"/>
              <w:right w:w="130" w:type="dxa"/>
            </w:tcMar>
          </w:tcPr>
          <w:p w14:paraId="0A0A6740" w14:textId="77777777" w:rsidR="005A39B2" w:rsidRDefault="00000000">
            <w:pPr>
              <w:bidi/>
              <w:spacing w:after="0" w:line="264" w:lineRule="auto"/>
              <w:jc w:val="right"/>
            </w:pPr>
            <w:r>
              <w:rPr>
                <w:rFonts w:ascii="Arial" w:hAnsi="Arial" w:cs="Arial"/>
                <w:color w:val="131B2E"/>
                <w:sz w:val="20"/>
                <w:rtl/>
              </w:rPr>
              <w:t>private static final String</w:t>
            </w:r>
          </w:p>
        </w:tc>
        <w:tc>
          <w:tcPr>
            <w:tcW w:w="5472" w:type="dxa"/>
            <w:shd w:val="clear" w:color="auto" w:fill="FFFFFF"/>
            <w:tcMar>
              <w:top w:w="100" w:type="dxa"/>
              <w:left w:w="130" w:type="dxa"/>
              <w:bottom w:w="100" w:type="dxa"/>
              <w:right w:w="130" w:type="dxa"/>
            </w:tcMar>
          </w:tcPr>
          <w:p w14:paraId="4C27BFFE" w14:textId="77777777" w:rsidR="005A39B2" w:rsidRDefault="00000000">
            <w:pPr>
              <w:bidi/>
              <w:spacing w:after="0" w:line="264" w:lineRule="auto"/>
              <w:jc w:val="right"/>
            </w:pPr>
            <w:r>
              <w:rPr>
                <w:rFonts w:ascii="Arial" w:hAnsi="Arial" w:cs="Arial"/>
                <w:color w:val="131B2E"/>
                <w:sz w:val="20"/>
                <w:rtl/>
              </w:rPr>
              <w:t>תגית לוגים לזיהוי שגיאות בקונסולת Logcat.</w:t>
            </w:r>
          </w:p>
        </w:tc>
      </w:tr>
      <w:tr w:rsidR="005A39B2" w14:paraId="04B99863" w14:textId="77777777">
        <w:trPr>
          <w:jc w:val="center"/>
        </w:trPr>
        <w:tc>
          <w:tcPr>
            <w:tcW w:w="2160" w:type="dxa"/>
            <w:shd w:val="clear" w:color="auto" w:fill="F4F6FB"/>
            <w:tcMar>
              <w:top w:w="100" w:type="dxa"/>
              <w:left w:w="130" w:type="dxa"/>
              <w:bottom w:w="100" w:type="dxa"/>
              <w:right w:w="130" w:type="dxa"/>
            </w:tcMar>
          </w:tcPr>
          <w:p w14:paraId="2DA138EF" w14:textId="77777777" w:rsidR="005A39B2" w:rsidRDefault="00000000">
            <w:pPr>
              <w:bidi/>
              <w:spacing w:after="0" w:line="264" w:lineRule="auto"/>
              <w:jc w:val="right"/>
            </w:pPr>
            <w:r>
              <w:rPr>
                <w:rFonts w:ascii="Arial" w:hAnsi="Arial" w:cs="Arial"/>
                <w:color w:val="131B2E"/>
                <w:sz w:val="20"/>
                <w:rtl/>
              </w:rPr>
              <w:t>GEMINI_MODEL</w:t>
            </w:r>
          </w:p>
        </w:tc>
        <w:tc>
          <w:tcPr>
            <w:tcW w:w="3168" w:type="dxa"/>
            <w:shd w:val="clear" w:color="auto" w:fill="F4F6FB"/>
            <w:tcMar>
              <w:top w:w="100" w:type="dxa"/>
              <w:left w:w="130" w:type="dxa"/>
              <w:bottom w:w="100" w:type="dxa"/>
              <w:right w:w="130" w:type="dxa"/>
            </w:tcMar>
          </w:tcPr>
          <w:p w14:paraId="1D120404" w14:textId="77777777" w:rsidR="005A39B2" w:rsidRDefault="00000000">
            <w:pPr>
              <w:bidi/>
              <w:spacing w:after="0" w:line="264" w:lineRule="auto"/>
              <w:jc w:val="right"/>
            </w:pPr>
            <w:r>
              <w:rPr>
                <w:rFonts w:ascii="Arial" w:hAnsi="Arial" w:cs="Arial"/>
                <w:color w:val="131B2E"/>
                <w:sz w:val="20"/>
                <w:rtl/>
              </w:rPr>
              <w:t>private static final String</w:t>
            </w:r>
          </w:p>
        </w:tc>
        <w:tc>
          <w:tcPr>
            <w:tcW w:w="5472" w:type="dxa"/>
            <w:shd w:val="clear" w:color="auto" w:fill="F4F6FB"/>
            <w:tcMar>
              <w:top w:w="100" w:type="dxa"/>
              <w:left w:w="130" w:type="dxa"/>
              <w:bottom w:w="100" w:type="dxa"/>
              <w:right w:w="130" w:type="dxa"/>
            </w:tcMar>
          </w:tcPr>
          <w:p w14:paraId="5730C31A" w14:textId="77777777" w:rsidR="005A39B2" w:rsidRDefault="00000000">
            <w:pPr>
              <w:bidi/>
              <w:spacing w:after="0" w:line="264" w:lineRule="auto"/>
              <w:jc w:val="right"/>
            </w:pPr>
            <w:r>
              <w:rPr>
                <w:rFonts w:ascii="Arial" w:hAnsi="Arial" w:cs="Arial"/>
                <w:color w:val="131B2E"/>
                <w:sz w:val="20"/>
                <w:rtl/>
              </w:rPr>
              <w:t>שם המודל הרשמי: 'gemini-2.5-flash'.</w:t>
            </w:r>
          </w:p>
        </w:tc>
      </w:tr>
      <w:tr w:rsidR="005A39B2" w14:paraId="2686EDA1" w14:textId="77777777">
        <w:trPr>
          <w:jc w:val="center"/>
        </w:trPr>
        <w:tc>
          <w:tcPr>
            <w:tcW w:w="2160" w:type="dxa"/>
            <w:shd w:val="clear" w:color="auto" w:fill="FFFFFF"/>
            <w:tcMar>
              <w:top w:w="100" w:type="dxa"/>
              <w:left w:w="130" w:type="dxa"/>
              <w:bottom w:w="100" w:type="dxa"/>
              <w:right w:w="130" w:type="dxa"/>
            </w:tcMar>
          </w:tcPr>
          <w:p w14:paraId="5F17BC92" w14:textId="77777777" w:rsidR="005A39B2" w:rsidRDefault="00000000">
            <w:pPr>
              <w:bidi/>
              <w:spacing w:after="0" w:line="264" w:lineRule="auto"/>
              <w:jc w:val="right"/>
            </w:pPr>
            <w:r>
              <w:rPr>
                <w:rFonts w:ascii="Arial" w:hAnsi="Arial" w:cs="Arial"/>
                <w:color w:val="131B2E"/>
                <w:sz w:val="20"/>
                <w:rtl/>
              </w:rPr>
              <w:t>BASE_URL</w:t>
            </w:r>
          </w:p>
        </w:tc>
        <w:tc>
          <w:tcPr>
            <w:tcW w:w="3168" w:type="dxa"/>
            <w:shd w:val="clear" w:color="auto" w:fill="FFFFFF"/>
            <w:tcMar>
              <w:top w:w="100" w:type="dxa"/>
              <w:left w:w="130" w:type="dxa"/>
              <w:bottom w:w="100" w:type="dxa"/>
              <w:right w:w="130" w:type="dxa"/>
            </w:tcMar>
          </w:tcPr>
          <w:p w14:paraId="2CAA0621" w14:textId="77777777" w:rsidR="005A39B2" w:rsidRDefault="00000000">
            <w:pPr>
              <w:bidi/>
              <w:spacing w:after="0" w:line="264" w:lineRule="auto"/>
              <w:jc w:val="right"/>
            </w:pPr>
            <w:r>
              <w:rPr>
                <w:rFonts w:ascii="Arial" w:hAnsi="Arial" w:cs="Arial"/>
                <w:color w:val="131B2E"/>
                <w:sz w:val="20"/>
                <w:rtl/>
              </w:rPr>
              <w:t>private static final String</w:t>
            </w:r>
          </w:p>
        </w:tc>
        <w:tc>
          <w:tcPr>
            <w:tcW w:w="5472" w:type="dxa"/>
            <w:shd w:val="clear" w:color="auto" w:fill="FFFFFF"/>
            <w:tcMar>
              <w:top w:w="100" w:type="dxa"/>
              <w:left w:w="130" w:type="dxa"/>
              <w:bottom w:w="100" w:type="dxa"/>
              <w:right w:w="130" w:type="dxa"/>
            </w:tcMar>
          </w:tcPr>
          <w:p w14:paraId="11B9F8B5" w14:textId="77777777" w:rsidR="005A39B2" w:rsidRDefault="00000000">
            <w:pPr>
              <w:bidi/>
              <w:spacing w:after="0" w:line="264" w:lineRule="auto"/>
              <w:jc w:val="right"/>
            </w:pPr>
            <w:r>
              <w:rPr>
                <w:rFonts w:ascii="Arial" w:hAnsi="Arial" w:cs="Arial"/>
                <w:color w:val="131B2E"/>
                <w:sz w:val="20"/>
                <w:rtl/>
              </w:rPr>
              <w:t>כתובת נקודת הקצה של Google Generative Language REST API.</w:t>
            </w:r>
          </w:p>
        </w:tc>
      </w:tr>
      <w:tr w:rsidR="005A39B2" w14:paraId="3E1A02AD" w14:textId="77777777">
        <w:trPr>
          <w:jc w:val="center"/>
        </w:trPr>
        <w:tc>
          <w:tcPr>
            <w:tcW w:w="2160" w:type="dxa"/>
            <w:shd w:val="clear" w:color="auto" w:fill="F4F6FB"/>
            <w:tcMar>
              <w:top w:w="100" w:type="dxa"/>
              <w:left w:w="130" w:type="dxa"/>
              <w:bottom w:w="100" w:type="dxa"/>
              <w:right w:w="130" w:type="dxa"/>
            </w:tcMar>
          </w:tcPr>
          <w:p w14:paraId="215703F8" w14:textId="77777777" w:rsidR="005A39B2" w:rsidRDefault="00000000">
            <w:pPr>
              <w:bidi/>
              <w:spacing w:after="0" w:line="264" w:lineRule="auto"/>
              <w:jc w:val="right"/>
            </w:pPr>
            <w:r>
              <w:rPr>
                <w:rFonts w:ascii="Arial" w:hAnsi="Arial" w:cs="Arial"/>
                <w:color w:val="131B2E"/>
                <w:sz w:val="20"/>
                <w:rtl/>
              </w:rPr>
              <w:t>httpClient</w:t>
            </w:r>
          </w:p>
        </w:tc>
        <w:tc>
          <w:tcPr>
            <w:tcW w:w="3168" w:type="dxa"/>
            <w:shd w:val="clear" w:color="auto" w:fill="F4F6FB"/>
            <w:tcMar>
              <w:top w:w="100" w:type="dxa"/>
              <w:left w:w="130" w:type="dxa"/>
              <w:bottom w:w="100" w:type="dxa"/>
              <w:right w:w="130" w:type="dxa"/>
            </w:tcMar>
          </w:tcPr>
          <w:p w14:paraId="224009B4" w14:textId="77777777" w:rsidR="005A39B2" w:rsidRDefault="00000000">
            <w:pPr>
              <w:bidi/>
              <w:spacing w:after="0" w:line="264" w:lineRule="auto"/>
              <w:jc w:val="right"/>
            </w:pPr>
            <w:r>
              <w:rPr>
                <w:rFonts w:ascii="Arial" w:hAnsi="Arial" w:cs="Arial"/>
                <w:color w:val="131B2E"/>
                <w:sz w:val="20"/>
                <w:rtl/>
              </w:rPr>
              <w:t>private static final OkHttpClient</w:t>
            </w:r>
          </w:p>
        </w:tc>
        <w:tc>
          <w:tcPr>
            <w:tcW w:w="5472" w:type="dxa"/>
            <w:shd w:val="clear" w:color="auto" w:fill="F4F6FB"/>
            <w:tcMar>
              <w:top w:w="100" w:type="dxa"/>
              <w:left w:w="130" w:type="dxa"/>
              <w:bottom w:w="100" w:type="dxa"/>
              <w:right w:w="130" w:type="dxa"/>
            </w:tcMar>
          </w:tcPr>
          <w:p w14:paraId="0DC0F23F" w14:textId="77777777" w:rsidR="005A39B2" w:rsidRDefault="00000000">
            <w:pPr>
              <w:bidi/>
              <w:spacing w:after="0" w:line="264" w:lineRule="auto"/>
              <w:jc w:val="right"/>
            </w:pPr>
            <w:r>
              <w:rPr>
                <w:rFonts w:ascii="Arial" w:hAnsi="Arial" w:cs="Arial"/>
                <w:color w:val="131B2E"/>
                <w:sz w:val="20"/>
                <w:rtl/>
              </w:rPr>
              <w:t>לקוח HTTP מבוסס OkHttp המוגדר עם Timeouts מותאמים לעיבוד תמונה כבדה (45-60 שניות).</w:t>
            </w:r>
          </w:p>
        </w:tc>
      </w:tr>
      <w:tr w:rsidR="005A39B2" w14:paraId="777E360F" w14:textId="77777777">
        <w:trPr>
          <w:jc w:val="center"/>
        </w:trPr>
        <w:tc>
          <w:tcPr>
            <w:tcW w:w="2160" w:type="dxa"/>
            <w:shd w:val="clear" w:color="auto" w:fill="FFFFFF"/>
            <w:tcMar>
              <w:top w:w="100" w:type="dxa"/>
              <w:left w:w="130" w:type="dxa"/>
              <w:bottom w:w="100" w:type="dxa"/>
              <w:right w:w="130" w:type="dxa"/>
            </w:tcMar>
          </w:tcPr>
          <w:p w14:paraId="06E56BA3" w14:textId="77777777" w:rsidR="005A39B2" w:rsidRDefault="00000000">
            <w:pPr>
              <w:bidi/>
              <w:spacing w:after="0" w:line="264" w:lineRule="auto"/>
              <w:jc w:val="right"/>
            </w:pPr>
            <w:r>
              <w:rPr>
                <w:rFonts w:ascii="Arial" w:hAnsi="Arial" w:cs="Arial"/>
                <w:color w:val="131B2E"/>
                <w:sz w:val="20"/>
                <w:rtl/>
              </w:rPr>
              <w:t>mainHandler</w:t>
            </w:r>
          </w:p>
        </w:tc>
        <w:tc>
          <w:tcPr>
            <w:tcW w:w="3168" w:type="dxa"/>
            <w:shd w:val="clear" w:color="auto" w:fill="FFFFFF"/>
            <w:tcMar>
              <w:top w:w="100" w:type="dxa"/>
              <w:left w:w="130" w:type="dxa"/>
              <w:bottom w:w="100" w:type="dxa"/>
              <w:right w:w="130" w:type="dxa"/>
            </w:tcMar>
          </w:tcPr>
          <w:p w14:paraId="2A5EF5F4" w14:textId="77777777" w:rsidR="005A39B2" w:rsidRDefault="00000000">
            <w:pPr>
              <w:bidi/>
              <w:spacing w:after="0" w:line="264" w:lineRule="auto"/>
              <w:jc w:val="right"/>
            </w:pPr>
            <w:r>
              <w:rPr>
                <w:rFonts w:ascii="Arial" w:hAnsi="Arial" w:cs="Arial"/>
                <w:color w:val="131B2E"/>
                <w:sz w:val="20"/>
                <w:rtl/>
              </w:rPr>
              <w:t>private static final Handler</w:t>
            </w:r>
          </w:p>
        </w:tc>
        <w:tc>
          <w:tcPr>
            <w:tcW w:w="5472" w:type="dxa"/>
            <w:shd w:val="clear" w:color="auto" w:fill="FFFFFF"/>
            <w:tcMar>
              <w:top w:w="100" w:type="dxa"/>
              <w:left w:w="130" w:type="dxa"/>
              <w:bottom w:w="100" w:type="dxa"/>
              <w:right w:w="130" w:type="dxa"/>
            </w:tcMar>
          </w:tcPr>
          <w:p w14:paraId="180E4BCA" w14:textId="77777777" w:rsidR="005A39B2" w:rsidRDefault="00000000">
            <w:pPr>
              <w:bidi/>
              <w:spacing w:after="0" w:line="264" w:lineRule="auto"/>
              <w:jc w:val="right"/>
            </w:pPr>
            <w:r>
              <w:rPr>
                <w:rFonts w:ascii="Arial" w:hAnsi="Arial" w:cs="Arial"/>
                <w:color w:val="131B2E"/>
                <w:sz w:val="20"/>
                <w:rtl/>
              </w:rPr>
              <w:t>Handler המקושר ל-Looper.getMainLooper() לצורך החזרת התוצאות ל-UI Thread בצורה בטוחה.</w:t>
            </w:r>
          </w:p>
        </w:tc>
      </w:tr>
    </w:tbl>
    <w:p w14:paraId="3FECC7B3" w14:textId="77777777" w:rsidR="005A39B2" w:rsidRDefault="005A39B2">
      <w:pPr>
        <w:spacing w:after="120"/>
      </w:pPr>
    </w:p>
    <w:p w14:paraId="79B5E761" w14:textId="77777777" w:rsidR="005A39B2" w:rsidRDefault="00000000">
      <w:pPr>
        <w:bidi/>
        <w:spacing w:after="120"/>
        <w:jc w:val="right"/>
      </w:pPr>
      <w:r>
        <w:rPr>
          <w:rFonts w:ascii="Arial" w:hAnsi="Arial" w:cs="Arial"/>
          <w:b/>
          <w:color w:val="131B2E"/>
          <w:rtl/>
        </w:rPr>
        <w:t>פעולות עיקריות במחלקה:</w:t>
      </w:r>
    </w:p>
    <w:tbl>
      <w:tblPr>
        <w:bidiVisual/>
        <w:tblW w:w="0" w:type="auto"/>
        <w:jc w:val="center"/>
        <w:tblLook w:val="04A0" w:firstRow="1" w:lastRow="0" w:firstColumn="1" w:lastColumn="0" w:noHBand="0" w:noVBand="1"/>
      </w:tblPr>
      <w:tblGrid>
        <w:gridCol w:w="4295"/>
        <w:gridCol w:w="1406"/>
        <w:gridCol w:w="3959"/>
      </w:tblGrid>
      <w:tr w:rsidR="005A39B2" w14:paraId="19B1BB8C" w14:textId="77777777">
        <w:trPr>
          <w:jc w:val="center"/>
        </w:trPr>
        <w:tc>
          <w:tcPr>
            <w:tcW w:w="3168" w:type="dxa"/>
            <w:shd w:val="clear" w:color="auto" w:fill="0037B0"/>
            <w:tcMar>
              <w:top w:w="140" w:type="dxa"/>
              <w:left w:w="150" w:type="dxa"/>
              <w:bottom w:w="140" w:type="dxa"/>
              <w:right w:w="150" w:type="dxa"/>
            </w:tcMar>
          </w:tcPr>
          <w:p w14:paraId="527A6DC5" w14:textId="77777777" w:rsidR="005A39B2" w:rsidRDefault="00000000">
            <w:pPr>
              <w:bidi/>
              <w:spacing w:after="0"/>
              <w:jc w:val="center"/>
            </w:pPr>
            <w:r>
              <w:rPr>
                <w:rFonts w:ascii="Arial" w:hAnsi="Arial" w:cs="Arial"/>
                <w:b/>
                <w:color w:val="FFFFFF"/>
                <w:sz w:val="21"/>
                <w:rtl/>
              </w:rPr>
              <w:t>שם הפעולה</w:t>
            </w:r>
          </w:p>
        </w:tc>
        <w:tc>
          <w:tcPr>
            <w:tcW w:w="1728" w:type="dxa"/>
            <w:shd w:val="clear" w:color="auto" w:fill="0037B0"/>
            <w:tcMar>
              <w:top w:w="140" w:type="dxa"/>
              <w:left w:w="150" w:type="dxa"/>
              <w:bottom w:w="140" w:type="dxa"/>
              <w:right w:w="150" w:type="dxa"/>
            </w:tcMar>
          </w:tcPr>
          <w:p w14:paraId="3DD21062" w14:textId="77777777" w:rsidR="005A39B2" w:rsidRDefault="00000000">
            <w:pPr>
              <w:bidi/>
              <w:spacing w:after="0"/>
              <w:jc w:val="center"/>
            </w:pPr>
            <w:r>
              <w:rPr>
                <w:rFonts w:ascii="Arial" w:hAnsi="Arial" w:cs="Arial"/>
                <w:b/>
                <w:color w:val="FFFFFF"/>
                <w:sz w:val="21"/>
                <w:rtl/>
              </w:rPr>
              <w:t>ערך מוחזר</w:t>
            </w:r>
          </w:p>
        </w:tc>
        <w:tc>
          <w:tcPr>
            <w:tcW w:w="5904" w:type="dxa"/>
            <w:shd w:val="clear" w:color="auto" w:fill="0037B0"/>
            <w:tcMar>
              <w:top w:w="140" w:type="dxa"/>
              <w:left w:w="150" w:type="dxa"/>
              <w:bottom w:w="140" w:type="dxa"/>
              <w:right w:w="150" w:type="dxa"/>
            </w:tcMar>
          </w:tcPr>
          <w:p w14:paraId="3ECB5612" w14:textId="77777777" w:rsidR="005A39B2" w:rsidRDefault="00000000">
            <w:pPr>
              <w:bidi/>
              <w:spacing w:after="0"/>
              <w:jc w:val="center"/>
            </w:pPr>
            <w:r>
              <w:rPr>
                <w:rFonts w:ascii="Arial" w:hAnsi="Arial" w:cs="Arial"/>
                <w:b/>
                <w:color w:val="FFFFFF"/>
                <w:sz w:val="21"/>
                <w:rtl/>
              </w:rPr>
              <w:t>הסבר לוגי מפורט</w:t>
            </w:r>
          </w:p>
        </w:tc>
      </w:tr>
      <w:tr w:rsidR="005A39B2" w14:paraId="1720FBD5" w14:textId="77777777">
        <w:trPr>
          <w:jc w:val="center"/>
        </w:trPr>
        <w:tc>
          <w:tcPr>
            <w:tcW w:w="3168" w:type="dxa"/>
            <w:shd w:val="clear" w:color="auto" w:fill="FFFFFF"/>
            <w:tcMar>
              <w:top w:w="100" w:type="dxa"/>
              <w:left w:w="130" w:type="dxa"/>
              <w:bottom w:w="100" w:type="dxa"/>
              <w:right w:w="130" w:type="dxa"/>
            </w:tcMar>
          </w:tcPr>
          <w:p w14:paraId="52749684" w14:textId="77777777" w:rsidR="005A39B2" w:rsidRDefault="00000000">
            <w:pPr>
              <w:bidi/>
              <w:spacing w:after="0" w:line="264" w:lineRule="auto"/>
              <w:jc w:val="right"/>
            </w:pPr>
            <w:r>
              <w:rPr>
                <w:rFonts w:ascii="Arial" w:hAnsi="Arial" w:cs="Arial"/>
                <w:color w:val="131B2E"/>
                <w:sz w:val="20"/>
                <w:rtl/>
              </w:rPr>
              <w:t>generateFlashcardsFromBitmap(Context, Bitmap, AiStudyCallback)</w:t>
            </w:r>
          </w:p>
        </w:tc>
        <w:tc>
          <w:tcPr>
            <w:tcW w:w="1728" w:type="dxa"/>
            <w:shd w:val="clear" w:color="auto" w:fill="FFFFFF"/>
            <w:tcMar>
              <w:top w:w="100" w:type="dxa"/>
              <w:left w:w="130" w:type="dxa"/>
              <w:bottom w:w="100" w:type="dxa"/>
              <w:right w:w="130" w:type="dxa"/>
            </w:tcMar>
          </w:tcPr>
          <w:p w14:paraId="5DBF29AE" w14:textId="77777777" w:rsidR="005A39B2" w:rsidRDefault="00000000">
            <w:pPr>
              <w:bidi/>
              <w:spacing w:after="0" w:line="264" w:lineRule="auto"/>
              <w:jc w:val="right"/>
            </w:pPr>
            <w:r>
              <w:rPr>
                <w:rFonts w:ascii="Arial" w:hAnsi="Arial" w:cs="Arial"/>
                <w:color w:val="131B2E"/>
                <w:sz w:val="20"/>
                <w:rtl/>
              </w:rPr>
              <w:t>static void</w:t>
            </w:r>
          </w:p>
        </w:tc>
        <w:tc>
          <w:tcPr>
            <w:tcW w:w="5904" w:type="dxa"/>
            <w:shd w:val="clear" w:color="auto" w:fill="FFFFFF"/>
            <w:tcMar>
              <w:top w:w="100" w:type="dxa"/>
              <w:left w:w="130" w:type="dxa"/>
              <w:bottom w:w="100" w:type="dxa"/>
              <w:right w:w="130" w:type="dxa"/>
            </w:tcMar>
          </w:tcPr>
          <w:p w14:paraId="09AEEF5A" w14:textId="77777777" w:rsidR="005A39B2" w:rsidRDefault="00000000">
            <w:pPr>
              <w:bidi/>
              <w:spacing w:after="0" w:line="264" w:lineRule="auto"/>
              <w:jc w:val="right"/>
            </w:pPr>
            <w:r>
              <w:rPr>
                <w:rFonts w:ascii="Arial" w:hAnsi="Arial" w:cs="Arial"/>
                <w:color w:val="131B2E"/>
                <w:sz w:val="20"/>
                <w:rtl/>
              </w:rPr>
              <w:t>פעולה אסינכרונית מרכזית. מקטינה את התמונה ל-1280px, ממירה ל-Base64 JPEG, בונה בקשת JSON מורכבת עם System Prompt והגדרת response_mime_type: 'application/json', ומשגרת את הבקשה ברקע.</w:t>
            </w:r>
          </w:p>
        </w:tc>
      </w:tr>
      <w:tr w:rsidR="005A39B2" w14:paraId="5C7C2775" w14:textId="77777777">
        <w:trPr>
          <w:jc w:val="center"/>
        </w:trPr>
        <w:tc>
          <w:tcPr>
            <w:tcW w:w="3168" w:type="dxa"/>
            <w:shd w:val="clear" w:color="auto" w:fill="F4F6FB"/>
            <w:tcMar>
              <w:top w:w="100" w:type="dxa"/>
              <w:left w:w="130" w:type="dxa"/>
              <w:bottom w:w="100" w:type="dxa"/>
              <w:right w:w="130" w:type="dxa"/>
            </w:tcMar>
          </w:tcPr>
          <w:p w14:paraId="6769CD54" w14:textId="77777777" w:rsidR="005A39B2" w:rsidRDefault="00000000">
            <w:pPr>
              <w:bidi/>
              <w:spacing w:after="0" w:line="264" w:lineRule="auto"/>
              <w:jc w:val="right"/>
            </w:pPr>
            <w:r>
              <w:rPr>
                <w:rFonts w:ascii="Arial" w:hAnsi="Arial" w:cs="Arial"/>
                <w:color w:val="131B2E"/>
                <w:sz w:val="20"/>
                <w:rtl/>
              </w:rPr>
              <w:t>parseStudySetFromJson(String)</w:t>
            </w:r>
          </w:p>
        </w:tc>
        <w:tc>
          <w:tcPr>
            <w:tcW w:w="1728" w:type="dxa"/>
            <w:shd w:val="clear" w:color="auto" w:fill="F4F6FB"/>
            <w:tcMar>
              <w:top w:w="100" w:type="dxa"/>
              <w:left w:w="130" w:type="dxa"/>
              <w:bottom w:w="100" w:type="dxa"/>
              <w:right w:w="130" w:type="dxa"/>
            </w:tcMar>
          </w:tcPr>
          <w:p w14:paraId="60F6FD22" w14:textId="77777777" w:rsidR="005A39B2" w:rsidRDefault="00000000">
            <w:pPr>
              <w:bidi/>
              <w:spacing w:after="0" w:line="264" w:lineRule="auto"/>
              <w:jc w:val="right"/>
            </w:pPr>
            <w:r>
              <w:rPr>
                <w:rFonts w:ascii="Arial" w:hAnsi="Arial" w:cs="Arial"/>
                <w:color w:val="131B2E"/>
                <w:sz w:val="20"/>
                <w:rtl/>
              </w:rPr>
              <w:t>private static StudySet</w:t>
            </w:r>
          </w:p>
        </w:tc>
        <w:tc>
          <w:tcPr>
            <w:tcW w:w="5904" w:type="dxa"/>
            <w:shd w:val="clear" w:color="auto" w:fill="F4F6FB"/>
            <w:tcMar>
              <w:top w:w="100" w:type="dxa"/>
              <w:left w:w="130" w:type="dxa"/>
              <w:bottom w:w="100" w:type="dxa"/>
              <w:right w:w="130" w:type="dxa"/>
            </w:tcMar>
          </w:tcPr>
          <w:p w14:paraId="7E59F796" w14:textId="77777777" w:rsidR="005A39B2" w:rsidRDefault="00000000">
            <w:pPr>
              <w:bidi/>
              <w:spacing w:after="0" w:line="264" w:lineRule="auto"/>
              <w:jc w:val="right"/>
            </w:pPr>
            <w:r>
              <w:rPr>
                <w:rFonts w:ascii="Arial" w:hAnsi="Arial" w:cs="Arial"/>
                <w:color w:val="131B2E"/>
                <w:sz w:val="20"/>
                <w:rtl/>
              </w:rPr>
              <w:t>מפענחת את מחרוזת ה-JSON המוחזרת מה-AI, מנקה תגיות Markdown, בונה אובייקט StudySet ומחלצת את רשימת ה-Flashcards.</w:t>
            </w:r>
          </w:p>
        </w:tc>
      </w:tr>
      <w:tr w:rsidR="005A39B2" w14:paraId="72833B1C" w14:textId="77777777">
        <w:trPr>
          <w:jc w:val="center"/>
        </w:trPr>
        <w:tc>
          <w:tcPr>
            <w:tcW w:w="3168" w:type="dxa"/>
            <w:shd w:val="clear" w:color="auto" w:fill="FFFFFF"/>
            <w:tcMar>
              <w:top w:w="100" w:type="dxa"/>
              <w:left w:w="130" w:type="dxa"/>
              <w:bottom w:w="100" w:type="dxa"/>
              <w:right w:w="130" w:type="dxa"/>
            </w:tcMar>
          </w:tcPr>
          <w:p w14:paraId="220297FC" w14:textId="77777777" w:rsidR="005A39B2" w:rsidRDefault="00000000">
            <w:pPr>
              <w:bidi/>
              <w:spacing w:after="0" w:line="264" w:lineRule="auto"/>
              <w:jc w:val="right"/>
            </w:pPr>
            <w:r>
              <w:rPr>
                <w:rFonts w:ascii="Arial" w:hAnsi="Arial" w:cs="Arial"/>
                <w:color w:val="131B2E"/>
                <w:sz w:val="20"/>
                <w:rtl/>
              </w:rPr>
              <w:t>scaleBitmapIfNeeded(Bitmap, int)</w:t>
            </w:r>
          </w:p>
        </w:tc>
        <w:tc>
          <w:tcPr>
            <w:tcW w:w="1728" w:type="dxa"/>
            <w:shd w:val="clear" w:color="auto" w:fill="FFFFFF"/>
            <w:tcMar>
              <w:top w:w="100" w:type="dxa"/>
              <w:left w:w="130" w:type="dxa"/>
              <w:bottom w:w="100" w:type="dxa"/>
              <w:right w:w="130" w:type="dxa"/>
            </w:tcMar>
          </w:tcPr>
          <w:p w14:paraId="588D6846" w14:textId="77777777" w:rsidR="005A39B2" w:rsidRDefault="00000000">
            <w:pPr>
              <w:bidi/>
              <w:spacing w:after="0" w:line="264" w:lineRule="auto"/>
              <w:jc w:val="right"/>
            </w:pPr>
            <w:r>
              <w:rPr>
                <w:rFonts w:ascii="Arial" w:hAnsi="Arial" w:cs="Arial"/>
                <w:color w:val="131B2E"/>
                <w:sz w:val="20"/>
                <w:rtl/>
              </w:rPr>
              <w:t>private static Bitmap</w:t>
            </w:r>
          </w:p>
        </w:tc>
        <w:tc>
          <w:tcPr>
            <w:tcW w:w="5904" w:type="dxa"/>
            <w:shd w:val="clear" w:color="auto" w:fill="FFFFFF"/>
            <w:tcMar>
              <w:top w:w="100" w:type="dxa"/>
              <w:left w:w="130" w:type="dxa"/>
              <w:bottom w:w="100" w:type="dxa"/>
              <w:right w:w="130" w:type="dxa"/>
            </w:tcMar>
          </w:tcPr>
          <w:p w14:paraId="43E63B71" w14:textId="77777777" w:rsidR="005A39B2" w:rsidRDefault="00000000">
            <w:pPr>
              <w:bidi/>
              <w:spacing w:after="0" w:line="264" w:lineRule="auto"/>
              <w:jc w:val="right"/>
            </w:pPr>
            <w:r>
              <w:rPr>
                <w:rFonts w:ascii="Arial" w:hAnsi="Arial" w:cs="Arial"/>
                <w:color w:val="131B2E"/>
                <w:sz w:val="20"/>
                <w:rtl/>
              </w:rPr>
              <w:t>מקטינה ביטמאפ השומר על יחס גובה-רוחב מדויק כך שהמימד הארוך לא יעלה על 1280 פיקסלים.</w:t>
            </w:r>
          </w:p>
        </w:tc>
      </w:tr>
      <w:tr w:rsidR="005A39B2" w14:paraId="42BC4299" w14:textId="77777777">
        <w:trPr>
          <w:jc w:val="center"/>
        </w:trPr>
        <w:tc>
          <w:tcPr>
            <w:tcW w:w="3168" w:type="dxa"/>
            <w:shd w:val="clear" w:color="auto" w:fill="F4F6FB"/>
            <w:tcMar>
              <w:top w:w="100" w:type="dxa"/>
              <w:left w:w="130" w:type="dxa"/>
              <w:bottom w:w="100" w:type="dxa"/>
              <w:right w:w="130" w:type="dxa"/>
            </w:tcMar>
          </w:tcPr>
          <w:p w14:paraId="2F7F91F1" w14:textId="77777777" w:rsidR="005A39B2" w:rsidRDefault="00000000">
            <w:pPr>
              <w:bidi/>
              <w:spacing w:after="0" w:line="264" w:lineRule="auto"/>
              <w:jc w:val="right"/>
            </w:pPr>
            <w:r>
              <w:rPr>
                <w:rFonts w:ascii="Arial" w:hAnsi="Arial" w:cs="Arial"/>
                <w:color w:val="131B2E"/>
                <w:sz w:val="20"/>
                <w:rtl/>
              </w:rPr>
              <w:t>bitmapToBase64Jpeg(Bitmap)</w:t>
            </w:r>
          </w:p>
        </w:tc>
        <w:tc>
          <w:tcPr>
            <w:tcW w:w="1728" w:type="dxa"/>
            <w:shd w:val="clear" w:color="auto" w:fill="F4F6FB"/>
            <w:tcMar>
              <w:top w:w="100" w:type="dxa"/>
              <w:left w:w="130" w:type="dxa"/>
              <w:bottom w:w="100" w:type="dxa"/>
              <w:right w:w="130" w:type="dxa"/>
            </w:tcMar>
          </w:tcPr>
          <w:p w14:paraId="4C0E8C43" w14:textId="77777777" w:rsidR="005A39B2" w:rsidRDefault="00000000">
            <w:pPr>
              <w:bidi/>
              <w:spacing w:after="0" w:line="264" w:lineRule="auto"/>
              <w:jc w:val="right"/>
            </w:pPr>
            <w:r>
              <w:rPr>
                <w:rFonts w:ascii="Arial" w:hAnsi="Arial" w:cs="Arial"/>
                <w:color w:val="131B2E"/>
                <w:sz w:val="20"/>
                <w:rtl/>
              </w:rPr>
              <w:t xml:space="preserve">private static </w:t>
            </w:r>
            <w:r>
              <w:rPr>
                <w:rFonts w:ascii="Arial" w:hAnsi="Arial" w:cs="Arial"/>
                <w:color w:val="131B2E"/>
                <w:sz w:val="20"/>
                <w:rtl/>
              </w:rPr>
              <w:lastRenderedPageBreak/>
              <w:t>String</w:t>
            </w:r>
          </w:p>
        </w:tc>
        <w:tc>
          <w:tcPr>
            <w:tcW w:w="5904" w:type="dxa"/>
            <w:shd w:val="clear" w:color="auto" w:fill="F4F6FB"/>
            <w:tcMar>
              <w:top w:w="100" w:type="dxa"/>
              <w:left w:w="130" w:type="dxa"/>
              <w:bottom w:w="100" w:type="dxa"/>
              <w:right w:w="130" w:type="dxa"/>
            </w:tcMar>
          </w:tcPr>
          <w:p w14:paraId="6527CBA4" w14:textId="77777777" w:rsidR="005A39B2" w:rsidRDefault="00000000">
            <w:pPr>
              <w:bidi/>
              <w:spacing w:after="0" w:line="264" w:lineRule="auto"/>
              <w:jc w:val="right"/>
            </w:pPr>
            <w:r>
              <w:rPr>
                <w:rFonts w:ascii="Arial" w:hAnsi="Arial" w:cs="Arial"/>
                <w:color w:val="131B2E"/>
                <w:sz w:val="20"/>
                <w:rtl/>
              </w:rPr>
              <w:lastRenderedPageBreak/>
              <w:t xml:space="preserve">דוחסת את התמונה לפורמט JPEG באיכות 85% ומקודדת אותה למחרוזת Base64 </w:t>
            </w:r>
            <w:r>
              <w:rPr>
                <w:rFonts w:ascii="Arial" w:hAnsi="Arial" w:cs="Arial"/>
                <w:color w:val="131B2E"/>
                <w:sz w:val="20"/>
                <w:rtl/>
              </w:rPr>
              <w:lastRenderedPageBreak/>
              <w:t>נקייה ללא מעברי שורה.</w:t>
            </w:r>
          </w:p>
        </w:tc>
      </w:tr>
    </w:tbl>
    <w:p w14:paraId="4B53B043" w14:textId="77777777" w:rsidR="005A39B2" w:rsidRDefault="005A39B2">
      <w:pPr>
        <w:spacing w:after="120"/>
      </w:pPr>
    </w:p>
    <w:p w14:paraId="649DDB85" w14:textId="77777777" w:rsidR="005A39B2" w:rsidRDefault="00000000">
      <w:pPr>
        <w:bidi/>
        <w:spacing w:before="120" w:after="40"/>
        <w:jc w:val="right"/>
      </w:pPr>
      <w:r>
        <w:rPr>
          <w:rFonts w:ascii="Arial" w:hAnsi="Arial" w:cs="Arial"/>
          <w:b/>
          <w:color w:val="006591"/>
          <w:sz w:val="21"/>
          <w:rtl/>
        </w:rPr>
        <w:t>💻 קטע קוד מייצג – GeminiStudyService:</w:t>
      </w:r>
    </w:p>
    <w:tbl>
      <w:tblPr>
        <w:tblW w:w="0" w:type="auto"/>
        <w:jc w:val="center"/>
        <w:tblLook w:val="04A0" w:firstRow="1" w:lastRow="0" w:firstColumn="1" w:lastColumn="0" w:noHBand="0" w:noVBand="1"/>
      </w:tblPr>
      <w:tblGrid>
        <w:gridCol w:w="9360"/>
      </w:tblGrid>
      <w:tr w:rsidR="005A39B2" w14:paraId="46ACA447" w14:textId="77777777">
        <w:trPr>
          <w:jc w:val="center"/>
        </w:trPr>
        <w:tc>
          <w:tcPr>
            <w:tcW w:w="9360" w:type="dxa"/>
            <w:shd w:val="clear" w:color="auto" w:fill="F8FAFC"/>
            <w:tcMar>
              <w:top w:w="120" w:type="dxa"/>
              <w:left w:w="160" w:type="dxa"/>
              <w:bottom w:w="120" w:type="dxa"/>
              <w:right w:w="160" w:type="dxa"/>
            </w:tcMar>
          </w:tcPr>
          <w:p w14:paraId="16FB6DB6" w14:textId="77777777" w:rsidR="005A39B2" w:rsidRDefault="00000000">
            <w:pPr>
              <w:spacing w:after="0" w:line="252" w:lineRule="auto"/>
            </w:pPr>
            <w:r>
              <w:rPr>
                <w:rFonts w:ascii="Consolas" w:hAnsi="Consolas"/>
                <w:color w:val="1E293B"/>
                <w:sz w:val="19"/>
              </w:rPr>
              <w:t>JSONObject generationConfig = new JSONObject();</w:t>
            </w:r>
            <w:r>
              <w:rPr>
                <w:rFonts w:ascii="Consolas" w:hAnsi="Consolas"/>
                <w:color w:val="1E293B"/>
                <w:sz w:val="19"/>
              </w:rPr>
              <w:br/>
              <w:t>generationConfig.put("response_mime_type", "application/json");</w:t>
            </w:r>
            <w:r>
              <w:rPr>
                <w:rFonts w:ascii="Consolas" w:hAnsi="Consolas"/>
                <w:color w:val="1E293B"/>
                <w:sz w:val="19"/>
              </w:rPr>
              <w:br/>
              <w:t>generationConfig.put("temperature", 0.2);</w:t>
            </w:r>
            <w:r>
              <w:rPr>
                <w:rFonts w:ascii="Consolas" w:hAnsi="Consolas"/>
                <w:color w:val="1E293B"/>
                <w:sz w:val="19"/>
              </w:rPr>
              <w:br/>
              <w:t>requestJson.put("generationConfig", generationConfig);</w:t>
            </w:r>
            <w:r>
              <w:rPr>
                <w:rFonts w:ascii="Consolas" w:hAnsi="Consolas"/>
                <w:color w:val="1E293B"/>
                <w:sz w:val="19"/>
              </w:rPr>
              <w:br/>
            </w:r>
            <w:r>
              <w:rPr>
                <w:rFonts w:ascii="Consolas" w:hAnsi="Consolas"/>
                <w:color w:val="1E293B"/>
                <w:sz w:val="19"/>
              </w:rPr>
              <w:br/>
              <w:t>httpClient.newCall(request).enqueue(new Callback() {</w:t>
            </w:r>
            <w:r>
              <w:rPr>
                <w:rFonts w:ascii="Consolas" w:hAnsi="Consolas"/>
                <w:color w:val="1E293B"/>
                <w:sz w:val="19"/>
              </w:rPr>
              <w:br/>
              <w:t xml:space="preserve">    @Override public void onResponse(Call call, Response response) throws IOException {</w:t>
            </w:r>
            <w:r>
              <w:rPr>
                <w:rFonts w:ascii="Consolas" w:hAnsi="Consolas"/>
                <w:color w:val="1E293B"/>
                <w:sz w:val="19"/>
              </w:rPr>
              <w:br/>
              <w:t xml:space="preserve">        // קבלת תשובת ה-JSON ופענוחה</w:t>
            </w:r>
            <w:r>
              <w:rPr>
                <w:rFonts w:ascii="Consolas" w:hAnsi="Consolas"/>
                <w:color w:val="1E293B"/>
                <w:sz w:val="19"/>
              </w:rPr>
              <w:br/>
              <w:t xml:space="preserve">        StudySet studySet = parseStudySetFromJson(jsonText);</w:t>
            </w:r>
            <w:r>
              <w:rPr>
                <w:rFonts w:ascii="Consolas" w:hAnsi="Consolas"/>
                <w:color w:val="1E293B"/>
                <w:sz w:val="19"/>
              </w:rPr>
              <w:br/>
              <w:t xml:space="preserve">        mainHandler.post(() -&gt; callback.onSuccess(studySet));</w:t>
            </w:r>
            <w:r>
              <w:rPr>
                <w:rFonts w:ascii="Consolas" w:hAnsi="Consolas"/>
                <w:color w:val="1E293B"/>
                <w:sz w:val="19"/>
              </w:rPr>
              <w:br/>
              <w:t xml:space="preserve">    }</w:t>
            </w:r>
            <w:r>
              <w:rPr>
                <w:rFonts w:ascii="Consolas" w:hAnsi="Consolas"/>
                <w:color w:val="1E293B"/>
                <w:sz w:val="19"/>
              </w:rPr>
              <w:br/>
              <w:t>});</w:t>
            </w:r>
          </w:p>
        </w:tc>
      </w:tr>
    </w:tbl>
    <w:p w14:paraId="6827045E" w14:textId="77777777" w:rsidR="005A39B2" w:rsidRDefault="005A39B2">
      <w:pPr>
        <w:spacing w:after="120"/>
      </w:pPr>
    </w:p>
    <w:p w14:paraId="3BDF7C6A" w14:textId="77777777" w:rsidR="005A39B2" w:rsidRDefault="00000000">
      <w:pPr>
        <w:bidi/>
        <w:spacing w:after="280"/>
        <w:jc w:val="right"/>
      </w:pPr>
      <w:r>
        <w:rPr>
          <w:rFonts w:ascii="Arial" w:hAnsi="Arial" w:cs="Arial"/>
          <w:i/>
          <w:color w:val="131B2E"/>
          <w:rtl/>
        </w:rPr>
        <w:t>הסבר לקוד: הקוד מגדיר אכיפה של מבנה JSON ומדד יצירתיות נמוך (0.2) המבטיח תשובה עובדתית ומדויקת. הקריאה מבוצעת ברקע דרך enqueue, והתוצאה מוחזרת ל-UI Thread דרך ה-mainHandler.</w:t>
      </w:r>
    </w:p>
    <w:p w14:paraId="07B4C86D" w14:textId="77777777" w:rsidR="005A39B2" w:rsidRDefault="00000000">
      <w:pPr>
        <w:keepNext/>
        <w:bidi/>
        <w:spacing w:before="240" w:after="80"/>
        <w:jc w:val="right"/>
      </w:pPr>
      <w:r>
        <w:rPr>
          <w:rFonts w:ascii="Arial" w:hAnsi="Arial" w:cs="Arial"/>
          <w:b/>
          <w:color w:val="131B2E"/>
          <w:sz w:val="24"/>
          <w:rtl/>
        </w:rPr>
        <w:t>6.1.7 מחלקה: DocumentOverlayView (חבילה: com.yalig.snapstudy.ui)</w:t>
      </w:r>
    </w:p>
    <w:p w14:paraId="3D79AFE0" w14:textId="77777777" w:rsidR="005A39B2" w:rsidRDefault="00000000">
      <w:pPr>
        <w:bidi/>
        <w:spacing w:after="120"/>
        <w:jc w:val="right"/>
      </w:pPr>
      <w:r>
        <w:rPr>
          <w:rFonts w:ascii="Arial" w:hAnsi="Arial" w:cs="Arial"/>
          <w:color w:val="131B2E"/>
          <w:rtl/>
        </w:rPr>
        <w:t>תפקיד המחלקה: מחלקה גרפית מותאמת אישית (Custom View) היורשת מ-View (סעיף 9.3 במחוון). מציירת בזמן אמת מעל תצוגת המצלמה מסגרת אדומה עם פינות מעוגלות, עוגנים פינתיים מודגשים ותגית חיווי צפה.</w:t>
      </w:r>
    </w:p>
    <w:p w14:paraId="005CF9A6" w14:textId="77777777" w:rsidR="005A39B2" w:rsidRDefault="00000000">
      <w:pPr>
        <w:bidi/>
        <w:spacing w:after="120"/>
        <w:jc w:val="right"/>
      </w:pPr>
      <w:r>
        <w:rPr>
          <w:rFonts w:ascii="Arial" w:hAnsi="Arial" w:cs="Arial"/>
          <w:b/>
          <w:color w:val="131B2E"/>
          <w:rtl/>
        </w:rPr>
        <w:t>תכונות ומשתני המחלקה:</w:t>
      </w:r>
    </w:p>
    <w:tbl>
      <w:tblPr>
        <w:bidiVisual/>
        <w:tblW w:w="0" w:type="auto"/>
        <w:jc w:val="center"/>
        <w:tblLook w:val="04A0" w:firstRow="1" w:lastRow="0" w:firstColumn="1" w:lastColumn="0" w:noHBand="0" w:noVBand="1"/>
      </w:tblPr>
      <w:tblGrid>
        <w:gridCol w:w="2060"/>
        <w:gridCol w:w="2752"/>
        <w:gridCol w:w="4848"/>
      </w:tblGrid>
      <w:tr w:rsidR="005A39B2" w14:paraId="4EBC3440" w14:textId="77777777">
        <w:trPr>
          <w:jc w:val="center"/>
        </w:trPr>
        <w:tc>
          <w:tcPr>
            <w:tcW w:w="2160" w:type="dxa"/>
            <w:shd w:val="clear" w:color="auto" w:fill="0037B0"/>
            <w:tcMar>
              <w:top w:w="140" w:type="dxa"/>
              <w:left w:w="150" w:type="dxa"/>
              <w:bottom w:w="140" w:type="dxa"/>
              <w:right w:w="150" w:type="dxa"/>
            </w:tcMar>
          </w:tcPr>
          <w:p w14:paraId="09E1FD8B" w14:textId="77777777" w:rsidR="005A39B2" w:rsidRDefault="00000000">
            <w:pPr>
              <w:bidi/>
              <w:spacing w:after="0"/>
              <w:jc w:val="center"/>
            </w:pPr>
            <w:r>
              <w:rPr>
                <w:rFonts w:ascii="Arial" w:hAnsi="Arial" w:cs="Arial"/>
                <w:b/>
                <w:color w:val="FFFFFF"/>
                <w:sz w:val="21"/>
                <w:rtl/>
              </w:rPr>
              <w:t>שם התכונה</w:t>
            </w:r>
          </w:p>
        </w:tc>
        <w:tc>
          <w:tcPr>
            <w:tcW w:w="3168" w:type="dxa"/>
            <w:shd w:val="clear" w:color="auto" w:fill="0037B0"/>
            <w:tcMar>
              <w:top w:w="140" w:type="dxa"/>
              <w:left w:w="150" w:type="dxa"/>
              <w:bottom w:w="140" w:type="dxa"/>
              <w:right w:w="150" w:type="dxa"/>
            </w:tcMar>
          </w:tcPr>
          <w:p w14:paraId="3DC885BB" w14:textId="77777777" w:rsidR="005A39B2" w:rsidRDefault="00000000">
            <w:pPr>
              <w:bidi/>
              <w:spacing w:after="0"/>
              <w:jc w:val="center"/>
            </w:pPr>
            <w:r>
              <w:rPr>
                <w:rFonts w:ascii="Arial" w:hAnsi="Arial" w:cs="Arial"/>
                <w:b/>
                <w:color w:val="FFFFFF"/>
                <w:sz w:val="21"/>
                <w:rtl/>
              </w:rPr>
              <w:t>סוג והרשאת גישה</w:t>
            </w:r>
          </w:p>
        </w:tc>
        <w:tc>
          <w:tcPr>
            <w:tcW w:w="5472" w:type="dxa"/>
            <w:shd w:val="clear" w:color="auto" w:fill="0037B0"/>
            <w:tcMar>
              <w:top w:w="140" w:type="dxa"/>
              <w:left w:w="150" w:type="dxa"/>
              <w:bottom w:w="140" w:type="dxa"/>
              <w:right w:w="150" w:type="dxa"/>
            </w:tcMar>
          </w:tcPr>
          <w:p w14:paraId="50BF1CAF" w14:textId="77777777" w:rsidR="005A39B2" w:rsidRDefault="00000000">
            <w:pPr>
              <w:bidi/>
              <w:spacing w:after="0"/>
              <w:jc w:val="center"/>
            </w:pPr>
            <w:r>
              <w:rPr>
                <w:rFonts w:ascii="Arial" w:hAnsi="Arial" w:cs="Arial"/>
                <w:b/>
                <w:color w:val="FFFFFF"/>
                <w:sz w:val="21"/>
                <w:rtl/>
              </w:rPr>
              <w:t>תפקיד ושימוש</w:t>
            </w:r>
          </w:p>
        </w:tc>
      </w:tr>
      <w:tr w:rsidR="005A39B2" w14:paraId="5C2A6041" w14:textId="77777777">
        <w:trPr>
          <w:jc w:val="center"/>
        </w:trPr>
        <w:tc>
          <w:tcPr>
            <w:tcW w:w="2160" w:type="dxa"/>
            <w:shd w:val="clear" w:color="auto" w:fill="FFFFFF"/>
            <w:tcMar>
              <w:top w:w="100" w:type="dxa"/>
              <w:left w:w="130" w:type="dxa"/>
              <w:bottom w:w="100" w:type="dxa"/>
              <w:right w:w="130" w:type="dxa"/>
            </w:tcMar>
          </w:tcPr>
          <w:p w14:paraId="252D4A73" w14:textId="77777777" w:rsidR="005A39B2" w:rsidRDefault="00000000">
            <w:pPr>
              <w:bidi/>
              <w:spacing w:after="0" w:line="264" w:lineRule="auto"/>
              <w:jc w:val="right"/>
            </w:pPr>
            <w:r>
              <w:rPr>
                <w:rFonts w:ascii="Arial" w:hAnsi="Arial" w:cs="Arial"/>
                <w:color w:val="131B2E"/>
                <w:sz w:val="20"/>
                <w:rtl/>
              </w:rPr>
              <w:t>currentRect / targetRect</w:t>
            </w:r>
          </w:p>
        </w:tc>
        <w:tc>
          <w:tcPr>
            <w:tcW w:w="3168" w:type="dxa"/>
            <w:shd w:val="clear" w:color="auto" w:fill="FFFFFF"/>
            <w:tcMar>
              <w:top w:w="100" w:type="dxa"/>
              <w:left w:w="130" w:type="dxa"/>
              <w:bottom w:w="100" w:type="dxa"/>
              <w:right w:w="130" w:type="dxa"/>
            </w:tcMar>
          </w:tcPr>
          <w:p w14:paraId="558DF764" w14:textId="77777777" w:rsidR="005A39B2" w:rsidRDefault="00000000">
            <w:pPr>
              <w:bidi/>
              <w:spacing w:after="0" w:line="264" w:lineRule="auto"/>
              <w:jc w:val="right"/>
            </w:pPr>
            <w:r>
              <w:rPr>
                <w:rFonts w:ascii="Arial" w:hAnsi="Arial" w:cs="Arial"/>
                <w:color w:val="131B2E"/>
                <w:sz w:val="20"/>
                <w:rtl/>
              </w:rPr>
              <w:t>private RectF</w:t>
            </w:r>
          </w:p>
        </w:tc>
        <w:tc>
          <w:tcPr>
            <w:tcW w:w="5472" w:type="dxa"/>
            <w:shd w:val="clear" w:color="auto" w:fill="FFFFFF"/>
            <w:tcMar>
              <w:top w:w="100" w:type="dxa"/>
              <w:left w:w="130" w:type="dxa"/>
              <w:bottom w:w="100" w:type="dxa"/>
              <w:right w:w="130" w:type="dxa"/>
            </w:tcMar>
          </w:tcPr>
          <w:p w14:paraId="42589A75" w14:textId="77777777" w:rsidR="005A39B2" w:rsidRDefault="00000000">
            <w:pPr>
              <w:bidi/>
              <w:spacing w:after="0" w:line="264" w:lineRule="auto"/>
              <w:jc w:val="right"/>
            </w:pPr>
            <w:r>
              <w:rPr>
                <w:rFonts w:ascii="Arial" w:hAnsi="Arial" w:cs="Arial"/>
                <w:color w:val="131B2E"/>
                <w:sz w:val="20"/>
                <w:rtl/>
              </w:rPr>
              <w:t>מיקום התיבה הנוכחי המוצג ומיקום היעד שחושב על ידי מודל הזיהוי לצורך אינטרפולציה חלקה.</w:t>
            </w:r>
          </w:p>
        </w:tc>
      </w:tr>
      <w:tr w:rsidR="005A39B2" w14:paraId="7BB85635" w14:textId="77777777">
        <w:trPr>
          <w:jc w:val="center"/>
        </w:trPr>
        <w:tc>
          <w:tcPr>
            <w:tcW w:w="2160" w:type="dxa"/>
            <w:shd w:val="clear" w:color="auto" w:fill="F4F6FB"/>
            <w:tcMar>
              <w:top w:w="100" w:type="dxa"/>
              <w:left w:w="130" w:type="dxa"/>
              <w:bottom w:w="100" w:type="dxa"/>
              <w:right w:w="130" w:type="dxa"/>
            </w:tcMar>
          </w:tcPr>
          <w:p w14:paraId="60BB9113" w14:textId="77777777" w:rsidR="005A39B2" w:rsidRDefault="00000000">
            <w:pPr>
              <w:bidi/>
              <w:spacing w:after="0" w:line="264" w:lineRule="auto"/>
              <w:jc w:val="right"/>
            </w:pPr>
            <w:r>
              <w:rPr>
                <w:rFonts w:ascii="Arial" w:hAnsi="Arial" w:cs="Arial"/>
                <w:color w:val="131B2E"/>
                <w:sz w:val="20"/>
                <w:rtl/>
              </w:rPr>
              <w:t>borderPaint / fillPaint</w:t>
            </w:r>
          </w:p>
        </w:tc>
        <w:tc>
          <w:tcPr>
            <w:tcW w:w="3168" w:type="dxa"/>
            <w:shd w:val="clear" w:color="auto" w:fill="F4F6FB"/>
            <w:tcMar>
              <w:top w:w="100" w:type="dxa"/>
              <w:left w:w="130" w:type="dxa"/>
              <w:bottom w:w="100" w:type="dxa"/>
              <w:right w:w="130" w:type="dxa"/>
            </w:tcMar>
          </w:tcPr>
          <w:p w14:paraId="16B98296" w14:textId="77777777" w:rsidR="005A39B2" w:rsidRDefault="00000000">
            <w:pPr>
              <w:bidi/>
              <w:spacing w:after="0" w:line="264" w:lineRule="auto"/>
              <w:jc w:val="right"/>
            </w:pPr>
            <w:r>
              <w:rPr>
                <w:rFonts w:ascii="Arial" w:hAnsi="Arial" w:cs="Arial"/>
                <w:color w:val="131B2E"/>
                <w:sz w:val="20"/>
                <w:rtl/>
              </w:rPr>
              <w:t>private Paint</w:t>
            </w:r>
          </w:p>
        </w:tc>
        <w:tc>
          <w:tcPr>
            <w:tcW w:w="5472" w:type="dxa"/>
            <w:shd w:val="clear" w:color="auto" w:fill="F4F6FB"/>
            <w:tcMar>
              <w:top w:w="100" w:type="dxa"/>
              <w:left w:w="130" w:type="dxa"/>
              <w:bottom w:w="100" w:type="dxa"/>
              <w:right w:w="130" w:type="dxa"/>
            </w:tcMar>
          </w:tcPr>
          <w:p w14:paraId="65D3718F" w14:textId="77777777" w:rsidR="005A39B2" w:rsidRDefault="00000000">
            <w:pPr>
              <w:bidi/>
              <w:spacing w:after="0" w:line="264" w:lineRule="auto"/>
              <w:jc w:val="right"/>
            </w:pPr>
            <w:r>
              <w:rPr>
                <w:rFonts w:ascii="Arial" w:hAnsi="Arial" w:cs="Arial"/>
                <w:color w:val="131B2E"/>
                <w:sz w:val="20"/>
                <w:rtl/>
              </w:rPr>
              <w:t>מברשות לצביעת קווי המתאר האדומים והמילוי השקוף למחצה של המסמך.</w:t>
            </w:r>
          </w:p>
        </w:tc>
      </w:tr>
      <w:tr w:rsidR="005A39B2" w14:paraId="26653384" w14:textId="77777777">
        <w:trPr>
          <w:jc w:val="center"/>
        </w:trPr>
        <w:tc>
          <w:tcPr>
            <w:tcW w:w="2160" w:type="dxa"/>
            <w:shd w:val="clear" w:color="auto" w:fill="FFFFFF"/>
            <w:tcMar>
              <w:top w:w="100" w:type="dxa"/>
              <w:left w:w="130" w:type="dxa"/>
              <w:bottom w:w="100" w:type="dxa"/>
              <w:right w:w="130" w:type="dxa"/>
            </w:tcMar>
          </w:tcPr>
          <w:p w14:paraId="69D03898" w14:textId="77777777" w:rsidR="005A39B2" w:rsidRDefault="00000000">
            <w:pPr>
              <w:bidi/>
              <w:spacing w:after="0" w:line="264" w:lineRule="auto"/>
              <w:jc w:val="right"/>
            </w:pPr>
            <w:r>
              <w:rPr>
                <w:rFonts w:ascii="Arial" w:hAnsi="Arial" w:cs="Arial"/>
                <w:color w:val="131B2E"/>
                <w:sz w:val="20"/>
                <w:rtl/>
              </w:rPr>
              <w:t>cornerPaint</w:t>
            </w:r>
          </w:p>
        </w:tc>
        <w:tc>
          <w:tcPr>
            <w:tcW w:w="3168" w:type="dxa"/>
            <w:shd w:val="clear" w:color="auto" w:fill="FFFFFF"/>
            <w:tcMar>
              <w:top w:w="100" w:type="dxa"/>
              <w:left w:w="130" w:type="dxa"/>
              <w:bottom w:w="100" w:type="dxa"/>
              <w:right w:w="130" w:type="dxa"/>
            </w:tcMar>
          </w:tcPr>
          <w:p w14:paraId="74181D78" w14:textId="77777777" w:rsidR="005A39B2" w:rsidRDefault="00000000">
            <w:pPr>
              <w:bidi/>
              <w:spacing w:after="0" w:line="264" w:lineRule="auto"/>
              <w:jc w:val="right"/>
            </w:pPr>
            <w:r>
              <w:rPr>
                <w:rFonts w:ascii="Arial" w:hAnsi="Arial" w:cs="Arial"/>
                <w:color w:val="131B2E"/>
                <w:sz w:val="20"/>
                <w:rtl/>
              </w:rPr>
              <w:t>private Paint</w:t>
            </w:r>
          </w:p>
        </w:tc>
        <w:tc>
          <w:tcPr>
            <w:tcW w:w="5472" w:type="dxa"/>
            <w:shd w:val="clear" w:color="auto" w:fill="FFFFFF"/>
            <w:tcMar>
              <w:top w:w="100" w:type="dxa"/>
              <w:left w:w="130" w:type="dxa"/>
              <w:bottom w:w="100" w:type="dxa"/>
              <w:right w:w="130" w:type="dxa"/>
            </w:tcMar>
          </w:tcPr>
          <w:p w14:paraId="5C2F8744" w14:textId="77777777" w:rsidR="005A39B2" w:rsidRDefault="00000000">
            <w:pPr>
              <w:bidi/>
              <w:spacing w:after="0" w:line="264" w:lineRule="auto"/>
              <w:jc w:val="right"/>
            </w:pPr>
            <w:r>
              <w:rPr>
                <w:rFonts w:ascii="Arial" w:hAnsi="Arial" w:cs="Arial"/>
                <w:color w:val="131B2E"/>
                <w:sz w:val="20"/>
                <w:rtl/>
              </w:rPr>
              <w:t>מברשת בעלת קצוות מעוגלים (Paint.Cap.ROUND) בעובי 5.5dp לציור עוגני הפינות.</w:t>
            </w:r>
          </w:p>
        </w:tc>
      </w:tr>
      <w:tr w:rsidR="005A39B2" w14:paraId="7EB655C6" w14:textId="77777777">
        <w:trPr>
          <w:jc w:val="center"/>
        </w:trPr>
        <w:tc>
          <w:tcPr>
            <w:tcW w:w="2160" w:type="dxa"/>
            <w:shd w:val="clear" w:color="auto" w:fill="F4F6FB"/>
            <w:tcMar>
              <w:top w:w="100" w:type="dxa"/>
              <w:left w:w="130" w:type="dxa"/>
              <w:bottom w:w="100" w:type="dxa"/>
              <w:right w:w="130" w:type="dxa"/>
            </w:tcMar>
          </w:tcPr>
          <w:p w14:paraId="13761371" w14:textId="77777777" w:rsidR="005A39B2" w:rsidRDefault="00000000">
            <w:pPr>
              <w:bidi/>
              <w:spacing w:after="0" w:line="264" w:lineRule="auto"/>
              <w:jc w:val="right"/>
            </w:pPr>
            <w:r>
              <w:rPr>
                <w:rFonts w:ascii="Arial" w:hAnsi="Arial" w:cs="Arial"/>
                <w:color w:val="131B2E"/>
                <w:sz w:val="20"/>
                <w:rtl/>
              </w:rPr>
              <w:t>badgeBgPaint / textPaint</w:t>
            </w:r>
          </w:p>
        </w:tc>
        <w:tc>
          <w:tcPr>
            <w:tcW w:w="3168" w:type="dxa"/>
            <w:shd w:val="clear" w:color="auto" w:fill="F4F6FB"/>
            <w:tcMar>
              <w:top w:w="100" w:type="dxa"/>
              <w:left w:w="130" w:type="dxa"/>
              <w:bottom w:w="100" w:type="dxa"/>
              <w:right w:w="130" w:type="dxa"/>
            </w:tcMar>
          </w:tcPr>
          <w:p w14:paraId="33D48A47" w14:textId="77777777" w:rsidR="005A39B2" w:rsidRDefault="00000000">
            <w:pPr>
              <w:bidi/>
              <w:spacing w:after="0" w:line="264" w:lineRule="auto"/>
              <w:jc w:val="right"/>
            </w:pPr>
            <w:r>
              <w:rPr>
                <w:rFonts w:ascii="Arial" w:hAnsi="Arial" w:cs="Arial"/>
                <w:color w:val="131B2E"/>
                <w:sz w:val="20"/>
                <w:rtl/>
              </w:rPr>
              <w:t>private Paint</w:t>
            </w:r>
          </w:p>
        </w:tc>
        <w:tc>
          <w:tcPr>
            <w:tcW w:w="5472" w:type="dxa"/>
            <w:shd w:val="clear" w:color="auto" w:fill="F4F6FB"/>
            <w:tcMar>
              <w:top w:w="100" w:type="dxa"/>
              <w:left w:w="130" w:type="dxa"/>
              <w:bottom w:w="100" w:type="dxa"/>
              <w:right w:w="130" w:type="dxa"/>
            </w:tcMar>
          </w:tcPr>
          <w:p w14:paraId="7BC9906B" w14:textId="77777777" w:rsidR="005A39B2" w:rsidRDefault="00000000">
            <w:pPr>
              <w:bidi/>
              <w:spacing w:after="0" w:line="264" w:lineRule="auto"/>
              <w:jc w:val="right"/>
            </w:pPr>
            <w:r>
              <w:rPr>
                <w:rFonts w:ascii="Arial" w:hAnsi="Arial" w:cs="Arial"/>
                <w:color w:val="131B2E"/>
                <w:sz w:val="20"/>
                <w:rtl/>
              </w:rPr>
              <w:t>מברשות לציור הרקע של התגית הצפה והטקסט הלבן בתוכה.</w:t>
            </w:r>
          </w:p>
        </w:tc>
      </w:tr>
      <w:tr w:rsidR="005A39B2" w14:paraId="32D76211" w14:textId="77777777">
        <w:trPr>
          <w:jc w:val="center"/>
        </w:trPr>
        <w:tc>
          <w:tcPr>
            <w:tcW w:w="2160" w:type="dxa"/>
            <w:shd w:val="clear" w:color="auto" w:fill="FFFFFF"/>
            <w:tcMar>
              <w:top w:w="100" w:type="dxa"/>
              <w:left w:w="130" w:type="dxa"/>
              <w:bottom w:w="100" w:type="dxa"/>
              <w:right w:w="130" w:type="dxa"/>
            </w:tcMar>
          </w:tcPr>
          <w:p w14:paraId="34058557" w14:textId="77777777" w:rsidR="005A39B2" w:rsidRDefault="00000000">
            <w:pPr>
              <w:bidi/>
              <w:spacing w:after="0" w:line="264" w:lineRule="auto"/>
              <w:jc w:val="right"/>
            </w:pPr>
            <w:r>
              <w:rPr>
                <w:rFonts w:ascii="Arial" w:hAnsi="Arial" w:cs="Arial"/>
                <w:color w:val="131B2E"/>
                <w:sz w:val="20"/>
                <w:rtl/>
              </w:rPr>
              <w:t>label</w:t>
            </w:r>
          </w:p>
        </w:tc>
        <w:tc>
          <w:tcPr>
            <w:tcW w:w="3168" w:type="dxa"/>
            <w:shd w:val="clear" w:color="auto" w:fill="FFFFFF"/>
            <w:tcMar>
              <w:top w:w="100" w:type="dxa"/>
              <w:left w:w="130" w:type="dxa"/>
              <w:bottom w:w="100" w:type="dxa"/>
              <w:right w:w="130" w:type="dxa"/>
            </w:tcMar>
          </w:tcPr>
          <w:p w14:paraId="52D9308C" w14:textId="77777777" w:rsidR="005A39B2" w:rsidRDefault="00000000">
            <w:pPr>
              <w:bidi/>
              <w:spacing w:after="0" w:line="264" w:lineRule="auto"/>
              <w:jc w:val="right"/>
            </w:pPr>
            <w:r>
              <w:rPr>
                <w:rFonts w:ascii="Arial" w:hAnsi="Arial" w:cs="Arial"/>
                <w:color w:val="131B2E"/>
                <w:sz w:val="20"/>
                <w:rtl/>
              </w:rPr>
              <w:t>private String</w:t>
            </w:r>
          </w:p>
        </w:tc>
        <w:tc>
          <w:tcPr>
            <w:tcW w:w="5472" w:type="dxa"/>
            <w:shd w:val="clear" w:color="auto" w:fill="FFFFFF"/>
            <w:tcMar>
              <w:top w:w="100" w:type="dxa"/>
              <w:left w:w="130" w:type="dxa"/>
              <w:bottom w:w="100" w:type="dxa"/>
              <w:right w:w="130" w:type="dxa"/>
            </w:tcMar>
          </w:tcPr>
          <w:p w14:paraId="712851CF" w14:textId="77777777" w:rsidR="005A39B2" w:rsidRDefault="00000000">
            <w:pPr>
              <w:bidi/>
              <w:spacing w:after="0" w:line="264" w:lineRule="auto"/>
              <w:jc w:val="right"/>
            </w:pPr>
            <w:r>
              <w:rPr>
                <w:rFonts w:ascii="Arial" w:hAnsi="Arial" w:cs="Arial"/>
                <w:color w:val="131B2E"/>
                <w:sz w:val="20"/>
                <w:rtl/>
              </w:rPr>
              <w:t>הטקסט המוצג בתגית (כגון '📄 מסמך זוהה • סורק...').</w:t>
            </w:r>
          </w:p>
        </w:tc>
      </w:tr>
      <w:tr w:rsidR="005A39B2" w14:paraId="57F50F8C" w14:textId="77777777">
        <w:trPr>
          <w:jc w:val="center"/>
        </w:trPr>
        <w:tc>
          <w:tcPr>
            <w:tcW w:w="2160" w:type="dxa"/>
            <w:shd w:val="clear" w:color="auto" w:fill="F4F6FB"/>
            <w:tcMar>
              <w:top w:w="100" w:type="dxa"/>
              <w:left w:w="130" w:type="dxa"/>
              <w:bottom w:w="100" w:type="dxa"/>
              <w:right w:w="130" w:type="dxa"/>
            </w:tcMar>
          </w:tcPr>
          <w:p w14:paraId="0BDA075C" w14:textId="77777777" w:rsidR="005A39B2" w:rsidRDefault="00000000">
            <w:pPr>
              <w:bidi/>
              <w:spacing w:after="0" w:line="264" w:lineRule="auto"/>
              <w:jc w:val="right"/>
            </w:pPr>
            <w:r>
              <w:rPr>
                <w:rFonts w:ascii="Arial" w:hAnsi="Arial" w:cs="Arial"/>
                <w:color w:val="131B2E"/>
                <w:sz w:val="20"/>
                <w:rtl/>
              </w:rPr>
              <w:t>cornerLength / cornerRadius</w:t>
            </w:r>
          </w:p>
        </w:tc>
        <w:tc>
          <w:tcPr>
            <w:tcW w:w="3168" w:type="dxa"/>
            <w:shd w:val="clear" w:color="auto" w:fill="F4F6FB"/>
            <w:tcMar>
              <w:top w:w="100" w:type="dxa"/>
              <w:left w:w="130" w:type="dxa"/>
              <w:bottom w:w="100" w:type="dxa"/>
              <w:right w:w="130" w:type="dxa"/>
            </w:tcMar>
          </w:tcPr>
          <w:p w14:paraId="46591E73" w14:textId="77777777" w:rsidR="005A39B2" w:rsidRDefault="00000000">
            <w:pPr>
              <w:bidi/>
              <w:spacing w:after="0" w:line="264" w:lineRule="auto"/>
              <w:jc w:val="right"/>
            </w:pPr>
            <w:r>
              <w:rPr>
                <w:rFonts w:ascii="Arial" w:hAnsi="Arial" w:cs="Arial"/>
                <w:color w:val="131B2E"/>
                <w:sz w:val="20"/>
                <w:rtl/>
              </w:rPr>
              <w:t>private float</w:t>
            </w:r>
          </w:p>
        </w:tc>
        <w:tc>
          <w:tcPr>
            <w:tcW w:w="5472" w:type="dxa"/>
            <w:shd w:val="clear" w:color="auto" w:fill="F4F6FB"/>
            <w:tcMar>
              <w:top w:w="100" w:type="dxa"/>
              <w:left w:w="130" w:type="dxa"/>
              <w:bottom w:w="100" w:type="dxa"/>
              <w:right w:w="130" w:type="dxa"/>
            </w:tcMar>
          </w:tcPr>
          <w:p w14:paraId="63F20D4C" w14:textId="77777777" w:rsidR="005A39B2" w:rsidRDefault="00000000">
            <w:pPr>
              <w:bidi/>
              <w:spacing w:after="0" w:line="264" w:lineRule="auto"/>
              <w:jc w:val="right"/>
            </w:pPr>
            <w:r>
              <w:rPr>
                <w:rFonts w:ascii="Arial" w:hAnsi="Arial" w:cs="Arial"/>
                <w:color w:val="131B2E"/>
                <w:sz w:val="20"/>
                <w:rtl/>
              </w:rPr>
              <w:t>אורך העוגן הפינתי ורדיוס הפינות המעוגלות המותאמים לצפיפות הפיקסלים (density).</w:t>
            </w:r>
          </w:p>
        </w:tc>
      </w:tr>
    </w:tbl>
    <w:p w14:paraId="6F62601F" w14:textId="77777777" w:rsidR="005A39B2" w:rsidRDefault="005A39B2">
      <w:pPr>
        <w:spacing w:after="120"/>
      </w:pPr>
    </w:p>
    <w:p w14:paraId="2C0E858A" w14:textId="77777777" w:rsidR="005A39B2" w:rsidRDefault="00000000">
      <w:pPr>
        <w:bidi/>
        <w:spacing w:after="120"/>
        <w:jc w:val="right"/>
      </w:pPr>
      <w:r>
        <w:rPr>
          <w:rFonts w:ascii="Arial" w:hAnsi="Arial" w:cs="Arial"/>
          <w:b/>
          <w:color w:val="131B2E"/>
          <w:rtl/>
        </w:rPr>
        <w:lastRenderedPageBreak/>
        <w:t>פעולות עיקריות במחלקה:</w:t>
      </w:r>
    </w:p>
    <w:tbl>
      <w:tblPr>
        <w:bidiVisual/>
        <w:tblW w:w="0" w:type="auto"/>
        <w:jc w:val="center"/>
        <w:tblLook w:val="04A0" w:firstRow="1" w:lastRow="0" w:firstColumn="1" w:lastColumn="0" w:noHBand="0" w:noVBand="1"/>
      </w:tblPr>
      <w:tblGrid>
        <w:gridCol w:w="3391"/>
        <w:gridCol w:w="1634"/>
        <w:gridCol w:w="4635"/>
      </w:tblGrid>
      <w:tr w:rsidR="005A39B2" w14:paraId="08E2FD4C" w14:textId="77777777">
        <w:trPr>
          <w:jc w:val="center"/>
        </w:trPr>
        <w:tc>
          <w:tcPr>
            <w:tcW w:w="3168" w:type="dxa"/>
            <w:shd w:val="clear" w:color="auto" w:fill="0037B0"/>
            <w:tcMar>
              <w:top w:w="140" w:type="dxa"/>
              <w:left w:w="150" w:type="dxa"/>
              <w:bottom w:w="140" w:type="dxa"/>
              <w:right w:w="150" w:type="dxa"/>
            </w:tcMar>
          </w:tcPr>
          <w:p w14:paraId="4425D7C6" w14:textId="77777777" w:rsidR="005A39B2" w:rsidRDefault="00000000">
            <w:pPr>
              <w:bidi/>
              <w:spacing w:after="0"/>
              <w:jc w:val="center"/>
            </w:pPr>
            <w:r>
              <w:rPr>
                <w:rFonts w:ascii="Arial" w:hAnsi="Arial" w:cs="Arial"/>
                <w:b/>
                <w:color w:val="FFFFFF"/>
                <w:sz w:val="21"/>
                <w:rtl/>
              </w:rPr>
              <w:t>שם הפעולה</w:t>
            </w:r>
          </w:p>
        </w:tc>
        <w:tc>
          <w:tcPr>
            <w:tcW w:w="1728" w:type="dxa"/>
            <w:shd w:val="clear" w:color="auto" w:fill="0037B0"/>
            <w:tcMar>
              <w:top w:w="140" w:type="dxa"/>
              <w:left w:w="150" w:type="dxa"/>
              <w:bottom w:w="140" w:type="dxa"/>
              <w:right w:w="150" w:type="dxa"/>
            </w:tcMar>
          </w:tcPr>
          <w:p w14:paraId="7AD39C32" w14:textId="77777777" w:rsidR="005A39B2" w:rsidRDefault="00000000">
            <w:pPr>
              <w:bidi/>
              <w:spacing w:after="0"/>
              <w:jc w:val="center"/>
            </w:pPr>
            <w:r>
              <w:rPr>
                <w:rFonts w:ascii="Arial" w:hAnsi="Arial" w:cs="Arial"/>
                <w:b/>
                <w:color w:val="FFFFFF"/>
                <w:sz w:val="21"/>
                <w:rtl/>
              </w:rPr>
              <w:t>ערך מוחזר</w:t>
            </w:r>
          </w:p>
        </w:tc>
        <w:tc>
          <w:tcPr>
            <w:tcW w:w="5904" w:type="dxa"/>
            <w:shd w:val="clear" w:color="auto" w:fill="0037B0"/>
            <w:tcMar>
              <w:top w:w="140" w:type="dxa"/>
              <w:left w:w="150" w:type="dxa"/>
              <w:bottom w:w="140" w:type="dxa"/>
              <w:right w:w="150" w:type="dxa"/>
            </w:tcMar>
          </w:tcPr>
          <w:p w14:paraId="231C1F21" w14:textId="77777777" w:rsidR="005A39B2" w:rsidRDefault="00000000">
            <w:pPr>
              <w:bidi/>
              <w:spacing w:after="0"/>
              <w:jc w:val="center"/>
            </w:pPr>
            <w:r>
              <w:rPr>
                <w:rFonts w:ascii="Arial" w:hAnsi="Arial" w:cs="Arial"/>
                <w:b/>
                <w:color w:val="FFFFFF"/>
                <w:sz w:val="21"/>
                <w:rtl/>
              </w:rPr>
              <w:t>הסבר לוגי מפורט</w:t>
            </w:r>
          </w:p>
        </w:tc>
      </w:tr>
      <w:tr w:rsidR="005A39B2" w14:paraId="5225D96E" w14:textId="77777777">
        <w:trPr>
          <w:jc w:val="center"/>
        </w:trPr>
        <w:tc>
          <w:tcPr>
            <w:tcW w:w="3168" w:type="dxa"/>
            <w:shd w:val="clear" w:color="auto" w:fill="FFFFFF"/>
            <w:tcMar>
              <w:top w:w="100" w:type="dxa"/>
              <w:left w:w="130" w:type="dxa"/>
              <w:bottom w:w="100" w:type="dxa"/>
              <w:right w:w="130" w:type="dxa"/>
            </w:tcMar>
          </w:tcPr>
          <w:p w14:paraId="071C0AF4" w14:textId="77777777" w:rsidR="005A39B2" w:rsidRDefault="00000000">
            <w:pPr>
              <w:bidi/>
              <w:spacing w:after="0" w:line="264" w:lineRule="auto"/>
              <w:jc w:val="right"/>
            </w:pPr>
            <w:r>
              <w:rPr>
                <w:rFonts w:ascii="Arial" w:hAnsi="Arial" w:cs="Arial"/>
                <w:color w:val="131B2E"/>
                <w:sz w:val="20"/>
                <w:rtl/>
              </w:rPr>
              <w:t>DocumentOverlayView(Context, AttributeSet)</w:t>
            </w:r>
          </w:p>
        </w:tc>
        <w:tc>
          <w:tcPr>
            <w:tcW w:w="1728" w:type="dxa"/>
            <w:shd w:val="clear" w:color="auto" w:fill="FFFFFF"/>
            <w:tcMar>
              <w:top w:w="100" w:type="dxa"/>
              <w:left w:w="130" w:type="dxa"/>
              <w:bottom w:w="100" w:type="dxa"/>
              <w:right w:w="130" w:type="dxa"/>
            </w:tcMar>
          </w:tcPr>
          <w:p w14:paraId="59DCEAE9" w14:textId="77777777" w:rsidR="005A39B2" w:rsidRDefault="00000000">
            <w:pPr>
              <w:bidi/>
              <w:spacing w:after="0" w:line="264" w:lineRule="auto"/>
              <w:jc w:val="right"/>
            </w:pPr>
            <w:r>
              <w:rPr>
                <w:rFonts w:ascii="Arial" w:hAnsi="Arial" w:cs="Arial"/>
                <w:color w:val="131B2E"/>
                <w:sz w:val="20"/>
                <w:rtl/>
              </w:rPr>
              <w:t>Constructor</w:t>
            </w:r>
          </w:p>
        </w:tc>
        <w:tc>
          <w:tcPr>
            <w:tcW w:w="5904" w:type="dxa"/>
            <w:shd w:val="clear" w:color="auto" w:fill="FFFFFF"/>
            <w:tcMar>
              <w:top w:w="100" w:type="dxa"/>
              <w:left w:w="130" w:type="dxa"/>
              <w:bottom w:w="100" w:type="dxa"/>
              <w:right w:w="130" w:type="dxa"/>
            </w:tcMar>
          </w:tcPr>
          <w:p w14:paraId="0B2CD64C" w14:textId="77777777" w:rsidR="005A39B2" w:rsidRDefault="00000000">
            <w:pPr>
              <w:bidi/>
              <w:spacing w:after="0" w:line="264" w:lineRule="auto"/>
              <w:jc w:val="right"/>
            </w:pPr>
            <w:r>
              <w:rPr>
                <w:rFonts w:ascii="Arial" w:hAnsi="Arial" w:cs="Arial"/>
                <w:color w:val="131B2E"/>
                <w:sz w:val="20"/>
                <w:rtl/>
              </w:rPr>
              <w:t>בנאי המאתחל את צבעי המברשות, עובי הקווים וחישובי ה-Density.</w:t>
            </w:r>
          </w:p>
        </w:tc>
      </w:tr>
      <w:tr w:rsidR="005A39B2" w14:paraId="2823EB10" w14:textId="77777777">
        <w:trPr>
          <w:jc w:val="center"/>
        </w:trPr>
        <w:tc>
          <w:tcPr>
            <w:tcW w:w="3168" w:type="dxa"/>
            <w:shd w:val="clear" w:color="auto" w:fill="F4F6FB"/>
            <w:tcMar>
              <w:top w:w="100" w:type="dxa"/>
              <w:left w:w="130" w:type="dxa"/>
              <w:bottom w:w="100" w:type="dxa"/>
              <w:right w:w="130" w:type="dxa"/>
            </w:tcMar>
          </w:tcPr>
          <w:p w14:paraId="1113372B" w14:textId="77777777" w:rsidR="005A39B2" w:rsidRDefault="00000000">
            <w:pPr>
              <w:bidi/>
              <w:spacing w:after="0" w:line="264" w:lineRule="auto"/>
              <w:jc w:val="right"/>
            </w:pPr>
            <w:r>
              <w:rPr>
                <w:rFonts w:ascii="Arial" w:hAnsi="Arial" w:cs="Arial"/>
                <w:color w:val="131B2E"/>
                <w:sz w:val="20"/>
                <w:rtl/>
              </w:rPr>
              <w:t>setDetectedBounds(RectF)</w:t>
            </w:r>
          </w:p>
        </w:tc>
        <w:tc>
          <w:tcPr>
            <w:tcW w:w="1728" w:type="dxa"/>
            <w:shd w:val="clear" w:color="auto" w:fill="F4F6FB"/>
            <w:tcMar>
              <w:top w:w="100" w:type="dxa"/>
              <w:left w:w="130" w:type="dxa"/>
              <w:bottom w:w="100" w:type="dxa"/>
              <w:right w:w="130" w:type="dxa"/>
            </w:tcMar>
          </w:tcPr>
          <w:p w14:paraId="293816CF"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4F6FB"/>
            <w:tcMar>
              <w:top w:w="100" w:type="dxa"/>
              <w:left w:w="130" w:type="dxa"/>
              <w:bottom w:w="100" w:type="dxa"/>
              <w:right w:w="130" w:type="dxa"/>
            </w:tcMar>
          </w:tcPr>
          <w:p w14:paraId="67CFC0CA" w14:textId="77777777" w:rsidR="005A39B2" w:rsidRDefault="00000000">
            <w:pPr>
              <w:bidi/>
              <w:spacing w:after="0" w:line="264" w:lineRule="auto"/>
              <w:jc w:val="right"/>
            </w:pPr>
            <w:r>
              <w:rPr>
                <w:rFonts w:ascii="Arial" w:hAnsi="Arial" w:cs="Arial"/>
                <w:color w:val="131B2E"/>
                <w:sz w:val="20"/>
                <w:rtl/>
              </w:rPr>
              <w:t>מעדכנת את גבולות המסמך המזוהה ומבצעת החלקת תנועה (Linear Interpolation בשיעור 45% בכל פריים) למניעת קפיצות ויזואליות.</w:t>
            </w:r>
          </w:p>
        </w:tc>
      </w:tr>
      <w:tr w:rsidR="005A39B2" w14:paraId="47526789" w14:textId="77777777">
        <w:trPr>
          <w:jc w:val="center"/>
        </w:trPr>
        <w:tc>
          <w:tcPr>
            <w:tcW w:w="3168" w:type="dxa"/>
            <w:shd w:val="clear" w:color="auto" w:fill="FFFFFF"/>
            <w:tcMar>
              <w:top w:w="100" w:type="dxa"/>
              <w:left w:w="130" w:type="dxa"/>
              <w:bottom w:w="100" w:type="dxa"/>
              <w:right w:w="130" w:type="dxa"/>
            </w:tcMar>
          </w:tcPr>
          <w:p w14:paraId="04FD8AF3" w14:textId="77777777" w:rsidR="005A39B2" w:rsidRDefault="00000000">
            <w:pPr>
              <w:bidi/>
              <w:spacing w:after="0" w:line="264" w:lineRule="auto"/>
              <w:jc w:val="right"/>
            </w:pPr>
            <w:r>
              <w:rPr>
                <w:rFonts w:ascii="Arial" w:hAnsi="Arial" w:cs="Arial"/>
                <w:color w:val="131B2E"/>
                <w:sz w:val="20"/>
                <w:rtl/>
              </w:rPr>
              <w:t>clear()</w:t>
            </w:r>
          </w:p>
        </w:tc>
        <w:tc>
          <w:tcPr>
            <w:tcW w:w="1728" w:type="dxa"/>
            <w:shd w:val="clear" w:color="auto" w:fill="FFFFFF"/>
            <w:tcMar>
              <w:top w:w="100" w:type="dxa"/>
              <w:left w:w="130" w:type="dxa"/>
              <w:bottom w:w="100" w:type="dxa"/>
              <w:right w:w="130" w:type="dxa"/>
            </w:tcMar>
          </w:tcPr>
          <w:p w14:paraId="0DC8405B"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FFFFF"/>
            <w:tcMar>
              <w:top w:w="100" w:type="dxa"/>
              <w:left w:w="130" w:type="dxa"/>
              <w:bottom w:w="100" w:type="dxa"/>
              <w:right w:w="130" w:type="dxa"/>
            </w:tcMar>
          </w:tcPr>
          <w:p w14:paraId="56599FC0" w14:textId="77777777" w:rsidR="005A39B2" w:rsidRDefault="00000000">
            <w:pPr>
              <w:bidi/>
              <w:spacing w:after="0" w:line="264" w:lineRule="auto"/>
              <w:jc w:val="right"/>
            </w:pPr>
            <w:r>
              <w:rPr>
                <w:rFonts w:ascii="Arial" w:hAnsi="Arial" w:cs="Arial"/>
                <w:color w:val="131B2E"/>
                <w:sz w:val="20"/>
                <w:rtl/>
              </w:rPr>
              <w:t>מאפסת את התיבה ומנקה את המסך ברגע שהמסמך אינו מזוהה.</w:t>
            </w:r>
          </w:p>
        </w:tc>
      </w:tr>
      <w:tr w:rsidR="005A39B2" w14:paraId="7C191353" w14:textId="77777777">
        <w:trPr>
          <w:jc w:val="center"/>
        </w:trPr>
        <w:tc>
          <w:tcPr>
            <w:tcW w:w="3168" w:type="dxa"/>
            <w:shd w:val="clear" w:color="auto" w:fill="F4F6FB"/>
            <w:tcMar>
              <w:top w:w="100" w:type="dxa"/>
              <w:left w:w="130" w:type="dxa"/>
              <w:bottom w:w="100" w:type="dxa"/>
              <w:right w:w="130" w:type="dxa"/>
            </w:tcMar>
          </w:tcPr>
          <w:p w14:paraId="3F5AC3FE" w14:textId="77777777" w:rsidR="005A39B2" w:rsidRDefault="00000000">
            <w:pPr>
              <w:bidi/>
              <w:spacing w:after="0" w:line="264" w:lineRule="auto"/>
              <w:jc w:val="right"/>
            </w:pPr>
            <w:r>
              <w:rPr>
                <w:rFonts w:ascii="Arial" w:hAnsi="Arial" w:cs="Arial"/>
                <w:color w:val="131B2E"/>
                <w:sz w:val="20"/>
                <w:rtl/>
              </w:rPr>
              <w:t>onDraw(Canvas)</w:t>
            </w:r>
          </w:p>
        </w:tc>
        <w:tc>
          <w:tcPr>
            <w:tcW w:w="1728" w:type="dxa"/>
            <w:shd w:val="clear" w:color="auto" w:fill="F4F6FB"/>
            <w:tcMar>
              <w:top w:w="100" w:type="dxa"/>
              <w:left w:w="130" w:type="dxa"/>
              <w:bottom w:w="100" w:type="dxa"/>
              <w:right w:w="130" w:type="dxa"/>
            </w:tcMar>
          </w:tcPr>
          <w:p w14:paraId="181DBD38" w14:textId="77777777" w:rsidR="005A39B2" w:rsidRDefault="00000000">
            <w:pPr>
              <w:bidi/>
              <w:spacing w:after="0" w:line="264" w:lineRule="auto"/>
              <w:jc w:val="right"/>
            </w:pPr>
            <w:r>
              <w:rPr>
                <w:rFonts w:ascii="Arial" w:hAnsi="Arial" w:cs="Arial"/>
                <w:color w:val="131B2E"/>
                <w:sz w:val="20"/>
                <w:rtl/>
              </w:rPr>
              <w:t>protected void</w:t>
            </w:r>
          </w:p>
        </w:tc>
        <w:tc>
          <w:tcPr>
            <w:tcW w:w="5904" w:type="dxa"/>
            <w:shd w:val="clear" w:color="auto" w:fill="F4F6FB"/>
            <w:tcMar>
              <w:top w:w="100" w:type="dxa"/>
              <w:left w:w="130" w:type="dxa"/>
              <w:bottom w:w="100" w:type="dxa"/>
              <w:right w:w="130" w:type="dxa"/>
            </w:tcMar>
          </w:tcPr>
          <w:p w14:paraId="47F0CDEF" w14:textId="77777777" w:rsidR="005A39B2" w:rsidRDefault="00000000">
            <w:pPr>
              <w:bidi/>
              <w:spacing w:after="0" w:line="264" w:lineRule="auto"/>
              <w:jc w:val="right"/>
            </w:pPr>
            <w:r>
              <w:rPr>
                <w:rFonts w:ascii="Arial" w:hAnsi="Arial" w:cs="Arial"/>
                <w:color w:val="131B2E"/>
                <w:sz w:val="20"/>
                <w:rtl/>
              </w:rPr>
              <w:t>דורסת את מתודת הציור ומבצעת ציור בשלושה שלבים: מילוי שקוף ומסגרת מעוגלת, עוגני פינות מודגשים, ותגית חיווי צפה הממוקמת תמיד מעל המסמך.</w:t>
            </w:r>
          </w:p>
        </w:tc>
      </w:tr>
    </w:tbl>
    <w:p w14:paraId="69075E9F" w14:textId="77777777" w:rsidR="005A39B2" w:rsidRDefault="005A39B2">
      <w:pPr>
        <w:spacing w:after="120"/>
      </w:pPr>
    </w:p>
    <w:p w14:paraId="5AC5E32F" w14:textId="77777777" w:rsidR="005A39B2" w:rsidRDefault="00000000">
      <w:pPr>
        <w:bidi/>
        <w:spacing w:before="120" w:after="40"/>
        <w:jc w:val="right"/>
      </w:pPr>
      <w:r>
        <w:rPr>
          <w:rFonts w:ascii="Arial" w:hAnsi="Arial" w:cs="Arial"/>
          <w:b/>
          <w:color w:val="006591"/>
          <w:sz w:val="21"/>
          <w:rtl/>
        </w:rPr>
        <w:t>💻 קטע קוד מייצג – DocumentOverlayView:</w:t>
      </w:r>
    </w:p>
    <w:tbl>
      <w:tblPr>
        <w:tblW w:w="0" w:type="auto"/>
        <w:jc w:val="center"/>
        <w:tblLook w:val="04A0" w:firstRow="1" w:lastRow="0" w:firstColumn="1" w:lastColumn="0" w:noHBand="0" w:noVBand="1"/>
      </w:tblPr>
      <w:tblGrid>
        <w:gridCol w:w="9360"/>
      </w:tblGrid>
      <w:tr w:rsidR="005A39B2" w14:paraId="237C6C0C" w14:textId="77777777">
        <w:trPr>
          <w:jc w:val="center"/>
        </w:trPr>
        <w:tc>
          <w:tcPr>
            <w:tcW w:w="9360" w:type="dxa"/>
            <w:shd w:val="clear" w:color="auto" w:fill="F8FAFC"/>
            <w:tcMar>
              <w:top w:w="120" w:type="dxa"/>
              <w:left w:w="160" w:type="dxa"/>
              <w:bottom w:w="120" w:type="dxa"/>
              <w:right w:w="160" w:type="dxa"/>
            </w:tcMar>
          </w:tcPr>
          <w:p w14:paraId="74A971B7" w14:textId="77777777" w:rsidR="005A39B2" w:rsidRDefault="00000000">
            <w:pPr>
              <w:spacing w:after="0" w:line="252" w:lineRule="auto"/>
            </w:pPr>
            <w:r>
              <w:rPr>
                <w:rFonts w:ascii="Consolas" w:hAnsi="Consolas"/>
                <w:color w:val="1E293B"/>
                <w:sz w:val="19"/>
              </w:rPr>
              <w:t>@Override</w:t>
            </w:r>
            <w:r>
              <w:rPr>
                <w:rFonts w:ascii="Consolas" w:hAnsi="Consolas"/>
                <w:color w:val="1E293B"/>
                <w:sz w:val="19"/>
              </w:rPr>
              <w:br/>
              <w:t>protected void onDraw(Canvas canvas) {</w:t>
            </w:r>
            <w:r>
              <w:rPr>
                <w:rFonts w:ascii="Consolas" w:hAnsi="Consolas"/>
                <w:color w:val="1E293B"/>
                <w:sz w:val="19"/>
              </w:rPr>
              <w:br/>
              <w:t xml:space="preserve">    super.onDraw(canvas);</w:t>
            </w:r>
            <w:r>
              <w:rPr>
                <w:rFonts w:ascii="Consolas" w:hAnsi="Consolas"/>
                <w:color w:val="1E293B"/>
                <w:sz w:val="19"/>
              </w:rPr>
              <w:br/>
              <w:t xml:space="preserve">    if (currentRect == null) return;</w:t>
            </w:r>
            <w:r>
              <w:rPr>
                <w:rFonts w:ascii="Consolas" w:hAnsi="Consolas"/>
                <w:color w:val="1E293B"/>
                <w:sz w:val="19"/>
              </w:rPr>
              <w:br/>
              <w:t xml:space="preserve">    // 1. ציור מילוי ומסגרת מעוגלת</w:t>
            </w:r>
            <w:r>
              <w:rPr>
                <w:rFonts w:ascii="Consolas" w:hAnsi="Consolas"/>
                <w:color w:val="1E293B"/>
                <w:sz w:val="19"/>
              </w:rPr>
              <w:br/>
              <w:t xml:space="preserve">    canvas.drawRoundRect(currentRect, cornerRadius, cornerRadius, fillPaint);</w:t>
            </w:r>
            <w:r>
              <w:rPr>
                <w:rFonts w:ascii="Consolas" w:hAnsi="Consolas"/>
                <w:color w:val="1E293B"/>
                <w:sz w:val="19"/>
              </w:rPr>
              <w:br/>
              <w:t xml:space="preserve">    canvas.drawRoundRect(currentRect, cornerRadius, cornerRadius, borderPaint);</w:t>
            </w:r>
            <w:r>
              <w:rPr>
                <w:rFonts w:ascii="Consolas" w:hAnsi="Consolas"/>
                <w:color w:val="1E293B"/>
                <w:sz w:val="19"/>
              </w:rPr>
              <w:br/>
              <w:t xml:space="preserve">    // 2. ציור עוגני פינות מודגשים</w:t>
            </w:r>
            <w:r>
              <w:rPr>
                <w:rFonts w:ascii="Consolas" w:hAnsi="Consolas"/>
                <w:color w:val="1E293B"/>
                <w:sz w:val="19"/>
              </w:rPr>
              <w:br/>
              <w:t xml:space="preserve">    canvas.drawLine(l, t + cl, l, t, cornerPaint);</w:t>
            </w:r>
            <w:r>
              <w:rPr>
                <w:rFonts w:ascii="Consolas" w:hAnsi="Consolas"/>
                <w:color w:val="1E293B"/>
                <w:sz w:val="19"/>
              </w:rPr>
              <w:br/>
              <w:t xml:space="preserve">    // 3. ציור תגית חיווי צפה</w:t>
            </w:r>
            <w:r>
              <w:rPr>
                <w:rFonts w:ascii="Consolas" w:hAnsi="Consolas"/>
                <w:color w:val="1E293B"/>
                <w:sz w:val="19"/>
              </w:rPr>
              <w:br/>
              <w:t xml:space="preserve">    canvas.drawRoundRect(badgeRect, badgeHeight / 2f, badgeHeight / 2f, badgeBgPaint);</w:t>
            </w:r>
            <w:r>
              <w:rPr>
                <w:rFonts w:ascii="Consolas" w:hAnsi="Consolas"/>
                <w:color w:val="1E293B"/>
                <w:sz w:val="19"/>
              </w:rPr>
              <w:br/>
              <w:t xml:space="preserve">    canvas.drawText(label, badgeCenterX, textBaseline, textPaint);</w:t>
            </w:r>
            <w:r>
              <w:rPr>
                <w:rFonts w:ascii="Consolas" w:hAnsi="Consolas"/>
                <w:color w:val="1E293B"/>
                <w:sz w:val="19"/>
              </w:rPr>
              <w:br/>
              <w:t>}</w:t>
            </w:r>
          </w:p>
        </w:tc>
      </w:tr>
    </w:tbl>
    <w:p w14:paraId="7749D7DB" w14:textId="77777777" w:rsidR="005A39B2" w:rsidRDefault="005A39B2">
      <w:pPr>
        <w:spacing w:after="120"/>
      </w:pPr>
    </w:p>
    <w:p w14:paraId="66EAE20B" w14:textId="77777777" w:rsidR="005A39B2" w:rsidRDefault="00000000">
      <w:pPr>
        <w:bidi/>
        <w:spacing w:after="280"/>
        <w:jc w:val="right"/>
      </w:pPr>
      <w:r>
        <w:rPr>
          <w:rFonts w:ascii="Arial" w:hAnsi="Arial" w:cs="Arial"/>
          <w:i/>
          <w:color w:val="131B2E"/>
          <w:rtl/>
        </w:rPr>
        <w:t>הסבר לקוד: מימוש גרפי מתקדם ישירות על ה-Canvas, הממחיש שליטה מוחלטת בציור גרפי דינמי והנדסת אנוש ברמה הגבוהה ביותר.</w:t>
      </w:r>
    </w:p>
    <w:p w14:paraId="5BEEB901" w14:textId="77777777" w:rsidR="005A39B2" w:rsidRDefault="00000000">
      <w:pPr>
        <w:keepNext/>
        <w:bidi/>
        <w:spacing w:before="240" w:after="80"/>
        <w:jc w:val="right"/>
      </w:pPr>
      <w:r>
        <w:rPr>
          <w:rFonts w:ascii="Arial" w:hAnsi="Arial" w:cs="Arial"/>
          <w:b/>
          <w:color w:val="131B2E"/>
          <w:sz w:val="24"/>
          <w:rtl/>
        </w:rPr>
        <w:t>6.1.8 מחלקה: ViewAnimationUtils (חבילה: com.yalig.snapstudy.utils)</w:t>
      </w:r>
    </w:p>
    <w:p w14:paraId="703C429D" w14:textId="77777777" w:rsidR="005A39B2" w:rsidRDefault="00000000">
      <w:pPr>
        <w:bidi/>
        <w:spacing w:after="120"/>
        <w:jc w:val="right"/>
      </w:pPr>
      <w:r>
        <w:rPr>
          <w:rFonts w:ascii="Arial" w:hAnsi="Arial" w:cs="Arial"/>
          <w:color w:val="131B2E"/>
          <w:rtl/>
        </w:rPr>
        <w:t>תפקיד המחלקה: מחלקת שירות (Utility) האחראית על אנימציות ממשק משתמש מתקדמות, משוב טקטילי בלחיצה ומעברי מסכים.</w:t>
      </w:r>
    </w:p>
    <w:p w14:paraId="52D4666A" w14:textId="77777777" w:rsidR="005A39B2" w:rsidRDefault="00000000">
      <w:pPr>
        <w:bidi/>
        <w:spacing w:after="120"/>
        <w:jc w:val="right"/>
      </w:pPr>
      <w:r>
        <w:rPr>
          <w:rFonts w:ascii="Arial" w:hAnsi="Arial" w:cs="Arial"/>
          <w:b/>
          <w:color w:val="131B2E"/>
          <w:rtl/>
        </w:rPr>
        <w:t>פעולות עיקריות במחלקה:</w:t>
      </w:r>
    </w:p>
    <w:tbl>
      <w:tblPr>
        <w:bidiVisual/>
        <w:tblW w:w="0" w:type="auto"/>
        <w:jc w:val="center"/>
        <w:tblLook w:val="04A0" w:firstRow="1" w:lastRow="0" w:firstColumn="1" w:lastColumn="0" w:noHBand="0" w:noVBand="1"/>
      </w:tblPr>
      <w:tblGrid>
        <w:gridCol w:w="3622"/>
        <w:gridCol w:w="1369"/>
        <w:gridCol w:w="4669"/>
      </w:tblGrid>
      <w:tr w:rsidR="005A39B2" w14:paraId="7C507E99" w14:textId="77777777">
        <w:trPr>
          <w:jc w:val="center"/>
        </w:trPr>
        <w:tc>
          <w:tcPr>
            <w:tcW w:w="3168" w:type="dxa"/>
            <w:shd w:val="clear" w:color="auto" w:fill="0037B0"/>
            <w:tcMar>
              <w:top w:w="140" w:type="dxa"/>
              <w:left w:w="150" w:type="dxa"/>
              <w:bottom w:w="140" w:type="dxa"/>
              <w:right w:w="150" w:type="dxa"/>
            </w:tcMar>
          </w:tcPr>
          <w:p w14:paraId="3969C135" w14:textId="77777777" w:rsidR="005A39B2" w:rsidRDefault="00000000">
            <w:pPr>
              <w:bidi/>
              <w:spacing w:after="0"/>
              <w:jc w:val="center"/>
            </w:pPr>
            <w:r>
              <w:rPr>
                <w:rFonts w:ascii="Arial" w:hAnsi="Arial" w:cs="Arial"/>
                <w:b/>
                <w:color w:val="FFFFFF"/>
                <w:sz w:val="21"/>
                <w:rtl/>
              </w:rPr>
              <w:t>שם הפעולה</w:t>
            </w:r>
          </w:p>
        </w:tc>
        <w:tc>
          <w:tcPr>
            <w:tcW w:w="1728" w:type="dxa"/>
            <w:shd w:val="clear" w:color="auto" w:fill="0037B0"/>
            <w:tcMar>
              <w:top w:w="140" w:type="dxa"/>
              <w:left w:w="150" w:type="dxa"/>
              <w:bottom w:w="140" w:type="dxa"/>
              <w:right w:w="150" w:type="dxa"/>
            </w:tcMar>
          </w:tcPr>
          <w:p w14:paraId="2925D9C9" w14:textId="77777777" w:rsidR="005A39B2" w:rsidRDefault="00000000">
            <w:pPr>
              <w:bidi/>
              <w:spacing w:after="0"/>
              <w:jc w:val="center"/>
            </w:pPr>
            <w:r>
              <w:rPr>
                <w:rFonts w:ascii="Arial" w:hAnsi="Arial" w:cs="Arial"/>
                <w:b/>
                <w:color w:val="FFFFFF"/>
                <w:sz w:val="21"/>
                <w:rtl/>
              </w:rPr>
              <w:t>ערך מוחזר</w:t>
            </w:r>
          </w:p>
        </w:tc>
        <w:tc>
          <w:tcPr>
            <w:tcW w:w="5904" w:type="dxa"/>
            <w:shd w:val="clear" w:color="auto" w:fill="0037B0"/>
            <w:tcMar>
              <w:top w:w="140" w:type="dxa"/>
              <w:left w:w="150" w:type="dxa"/>
              <w:bottom w:w="140" w:type="dxa"/>
              <w:right w:w="150" w:type="dxa"/>
            </w:tcMar>
          </w:tcPr>
          <w:p w14:paraId="2C20AB18" w14:textId="77777777" w:rsidR="005A39B2" w:rsidRDefault="00000000">
            <w:pPr>
              <w:bidi/>
              <w:spacing w:after="0"/>
              <w:jc w:val="center"/>
            </w:pPr>
            <w:r>
              <w:rPr>
                <w:rFonts w:ascii="Arial" w:hAnsi="Arial" w:cs="Arial"/>
                <w:b/>
                <w:color w:val="FFFFFF"/>
                <w:sz w:val="21"/>
                <w:rtl/>
              </w:rPr>
              <w:t>הסבר לוגי מפורט</w:t>
            </w:r>
          </w:p>
        </w:tc>
      </w:tr>
      <w:tr w:rsidR="005A39B2" w14:paraId="4B5D3EFA" w14:textId="77777777">
        <w:trPr>
          <w:jc w:val="center"/>
        </w:trPr>
        <w:tc>
          <w:tcPr>
            <w:tcW w:w="3168" w:type="dxa"/>
            <w:shd w:val="clear" w:color="auto" w:fill="FFFFFF"/>
            <w:tcMar>
              <w:top w:w="100" w:type="dxa"/>
              <w:left w:w="130" w:type="dxa"/>
              <w:bottom w:w="100" w:type="dxa"/>
              <w:right w:w="130" w:type="dxa"/>
            </w:tcMar>
          </w:tcPr>
          <w:p w14:paraId="3715AD57" w14:textId="77777777" w:rsidR="005A39B2" w:rsidRDefault="00000000">
            <w:pPr>
              <w:bidi/>
              <w:spacing w:after="0" w:line="264" w:lineRule="auto"/>
              <w:jc w:val="right"/>
            </w:pPr>
            <w:r>
              <w:rPr>
                <w:rFonts w:ascii="Arial" w:hAnsi="Arial" w:cs="Arial"/>
                <w:color w:val="131B2E"/>
                <w:sz w:val="20"/>
                <w:rtl/>
              </w:rPr>
              <w:t>applyTouchScaleEffect(View)</w:t>
            </w:r>
          </w:p>
        </w:tc>
        <w:tc>
          <w:tcPr>
            <w:tcW w:w="1728" w:type="dxa"/>
            <w:shd w:val="clear" w:color="auto" w:fill="FFFFFF"/>
            <w:tcMar>
              <w:top w:w="100" w:type="dxa"/>
              <w:left w:w="130" w:type="dxa"/>
              <w:bottom w:w="100" w:type="dxa"/>
              <w:right w:w="130" w:type="dxa"/>
            </w:tcMar>
          </w:tcPr>
          <w:p w14:paraId="55A7C2E3" w14:textId="77777777" w:rsidR="005A39B2" w:rsidRDefault="00000000">
            <w:pPr>
              <w:bidi/>
              <w:spacing w:after="0" w:line="264" w:lineRule="auto"/>
              <w:jc w:val="right"/>
            </w:pPr>
            <w:r>
              <w:rPr>
                <w:rFonts w:ascii="Arial" w:hAnsi="Arial" w:cs="Arial"/>
                <w:color w:val="131B2E"/>
                <w:sz w:val="20"/>
                <w:rtl/>
              </w:rPr>
              <w:t>static void</w:t>
            </w:r>
          </w:p>
        </w:tc>
        <w:tc>
          <w:tcPr>
            <w:tcW w:w="5904" w:type="dxa"/>
            <w:shd w:val="clear" w:color="auto" w:fill="FFFFFF"/>
            <w:tcMar>
              <w:top w:w="100" w:type="dxa"/>
              <w:left w:w="130" w:type="dxa"/>
              <w:bottom w:w="100" w:type="dxa"/>
              <w:right w:w="130" w:type="dxa"/>
            </w:tcMar>
          </w:tcPr>
          <w:p w14:paraId="1FEC67F7" w14:textId="77777777" w:rsidR="005A39B2" w:rsidRDefault="00000000">
            <w:pPr>
              <w:bidi/>
              <w:spacing w:after="0" w:line="264" w:lineRule="auto"/>
              <w:jc w:val="right"/>
            </w:pPr>
            <w:r>
              <w:rPr>
                <w:rFonts w:ascii="Arial" w:hAnsi="Arial" w:cs="Arial"/>
                <w:color w:val="131B2E"/>
                <w:sz w:val="20"/>
                <w:rtl/>
              </w:rPr>
              <w:t xml:space="preserve">מצמידה מאזין OnTouchListener המכווץ את </w:t>
            </w:r>
            <w:r>
              <w:rPr>
                <w:rFonts w:ascii="Arial" w:hAnsi="Arial" w:cs="Arial"/>
                <w:color w:val="131B2E"/>
                <w:sz w:val="20"/>
                <w:rtl/>
              </w:rPr>
              <w:lastRenderedPageBreak/>
              <w:t>הרכיב ל-0.95 בלחיצה (ACTION_DOWN) ומחזיר אותו עם אפקט קפיצי (OvershootInterpolator) בשחרור, ללא פגיעה ב-OnClickListener הקיים.</w:t>
            </w:r>
          </w:p>
        </w:tc>
      </w:tr>
      <w:tr w:rsidR="005A39B2" w14:paraId="6A839CA9" w14:textId="77777777">
        <w:trPr>
          <w:jc w:val="center"/>
        </w:trPr>
        <w:tc>
          <w:tcPr>
            <w:tcW w:w="3168" w:type="dxa"/>
            <w:shd w:val="clear" w:color="auto" w:fill="F4F6FB"/>
            <w:tcMar>
              <w:top w:w="100" w:type="dxa"/>
              <w:left w:w="130" w:type="dxa"/>
              <w:bottom w:w="100" w:type="dxa"/>
              <w:right w:w="130" w:type="dxa"/>
            </w:tcMar>
          </w:tcPr>
          <w:p w14:paraId="5345EB44" w14:textId="77777777" w:rsidR="005A39B2" w:rsidRDefault="00000000">
            <w:pPr>
              <w:bidi/>
              <w:spacing w:after="0" w:line="264" w:lineRule="auto"/>
              <w:jc w:val="right"/>
            </w:pPr>
            <w:r>
              <w:rPr>
                <w:rFonts w:ascii="Arial" w:hAnsi="Arial" w:cs="Arial"/>
                <w:color w:val="131B2E"/>
                <w:sz w:val="20"/>
                <w:rtl/>
              </w:rPr>
              <w:lastRenderedPageBreak/>
              <w:t>animateStaggeredEntrance(View, long delayMs)</w:t>
            </w:r>
          </w:p>
        </w:tc>
        <w:tc>
          <w:tcPr>
            <w:tcW w:w="1728" w:type="dxa"/>
            <w:shd w:val="clear" w:color="auto" w:fill="F4F6FB"/>
            <w:tcMar>
              <w:top w:w="100" w:type="dxa"/>
              <w:left w:w="130" w:type="dxa"/>
              <w:bottom w:w="100" w:type="dxa"/>
              <w:right w:w="130" w:type="dxa"/>
            </w:tcMar>
          </w:tcPr>
          <w:p w14:paraId="3C5F5F81" w14:textId="77777777" w:rsidR="005A39B2" w:rsidRDefault="00000000">
            <w:pPr>
              <w:bidi/>
              <w:spacing w:after="0" w:line="264" w:lineRule="auto"/>
              <w:jc w:val="right"/>
            </w:pPr>
            <w:r>
              <w:rPr>
                <w:rFonts w:ascii="Arial" w:hAnsi="Arial" w:cs="Arial"/>
                <w:color w:val="131B2E"/>
                <w:sz w:val="20"/>
                <w:rtl/>
              </w:rPr>
              <w:t>static void</w:t>
            </w:r>
          </w:p>
        </w:tc>
        <w:tc>
          <w:tcPr>
            <w:tcW w:w="5904" w:type="dxa"/>
            <w:shd w:val="clear" w:color="auto" w:fill="F4F6FB"/>
            <w:tcMar>
              <w:top w:w="100" w:type="dxa"/>
              <w:left w:w="130" w:type="dxa"/>
              <w:bottom w:w="100" w:type="dxa"/>
              <w:right w:w="130" w:type="dxa"/>
            </w:tcMar>
          </w:tcPr>
          <w:p w14:paraId="31DF9C80" w14:textId="77777777" w:rsidR="005A39B2" w:rsidRDefault="00000000">
            <w:pPr>
              <w:bidi/>
              <w:spacing w:after="0" w:line="264" w:lineRule="auto"/>
              <w:jc w:val="right"/>
            </w:pPr>
            <w:r>
              <w:rPr>
                <w:rFonts w:ascii="Arial" w:hAnsi="Arial" w:cs="Arial"/>
                <w:color w:val="131B2E"/>
                <w:sz w:val="20"/>
                <w:rtl/>
              </w:rPr>
              <w:t>מפעילה אנימציית כניסה מדורגת המגלישה את הכרטיסים מלמטה עם שקיפות (Fade-in &amp; Slide-up).</w:t>
            </w:r>
          </w:p>
        </w:tc>
      </w:tr>
      <w:tr w:rsidR="005A39B2" w14:paraId="433FB21F" w14:textId="77777777">
        <w:trPr>
          <w:jc w:val="center"/>
        </w:trPr>
        <w:tc>
          <w:tcPr>
            <w:tcW w:w="3168" w:type="dxa"/>
            <w:shd w:val="clear" w:color="auto" w:fill="FFFFFF"/>
            <w:tcMar>
              <w:top w:w="100" w:type="dxa"/>
              <w:left w:w="130" w:type="dxa"/>
              <w:bottom w:w="100" w:type="dxa"/>
              <w:right w:w="130" w:type="dxa"/>
            </w:tcMar>
          </w:tcPr>
          <w:p w14:paraId="561DE825" w14:textId="77777777" w:rsidR="005A39B2" w:rsidRDefault="00000000">
            <w:pPr>
              <w:bidi/>
              <w:spacing w:after="0" w:line="264" w:lineRule="auto"/>
              <w:jc w:val="right"/>
            </w:pPr>
            <w:r>
              <w:rPr>
                <w:rFonts w:ascii="Arial" w:hAnsi="Arial" w:cs="Arial"/>
                <w:color w:val="131B2E"/>
                <w:sz w:val="20"/>
                <w:rtl/>
              </w:rPr>
              <w:t>startActivityWithTransition(Activity, Intent)</w:t>
            </w:r>
          </w:p>
        </w:tc>
        <w:tc>
          <w:tcPr>
            <w:tcW w:w="1728" w:type="dxa"/>
            <w:shd w:val="clear" w:color="auto" w:fill="FFFFFF"/>
            <w:tcMar>
              <w:top w:w="100" w:type="dxa"/>
              <w:left w:w="130" w:type="dxa"/>
              <w:bottom w:w="100" w:type="dxa"/>
              <w:right w:w="130" w:type="dxa"/>
            </w:tcMar>
          </w:tcPr>
          <w:p w14:paraId="545FAABB" w14:textId="77777777" w:rsidR="005A39B2" w:rsidRDefault="00000000">
            <w:pPr>
              <w:bidi/>
              <w:spacing w:after="0" w:line="264" w:lineRule="auto"/>
              <w:jc w:val="right"/>
            </w:pPr>
            <w:r>
              <w:rPr>
                <w:rFonts w:ascii="Arial" w:hAnsi="Arial" w:cs="Arial"/>
                <w:color w:val="131B2E"/>
                <w:sz w:val="20"/>
                <w:rtl/>
              </w:rPr>
              <w:t>static void</w:t>
            </w:r>
          </w:p>
        </w:tc>
        <w:tc>
          <w:tcPr>
            <w:tcW w:w="5904" w:type="dxa"/>
            <w:shd w:val="clear" w:color="auto" w:fill="FFFFFF"/>
            <w:tcMar>
              <w:top w:w="100" w:type="dxa"/>
              <w:left w:w="130" w:type="dxa"/>
              <w:bottom w:w="100" w:type="dxa"/>
              <w:right w:w="130" w:type="dxa"/>
            </w:tcMar>
          </w:tcPr>
          <w:p w14:paraId="7525B939" w14:textId="77777777" w:rsidR="005A39B2" w:rsidRDefault="00000000">
            <w:pPr>
              <w:bidi/>
              <w:spacing w:after="0" w:line="264" w:lineRule="auto"/>
              <w:jc w:val="right"/>
            </w:pPr>
            <w:r>
              <w:rPr>
                <w:rFonts w:ascii="Arial" w:hAnsi="Arial" w:cs="Arial"/>
                <w:color w:val="131B2E"/>
                <w:sz w:val="20"/>
                <w:rtl/>
              </w:rPr>
              <w:t>מפעילה מעבר מסך חלק המשתמש בהגדרות OverrideActivityTransition של Android 14+.</w:t>
            </w:r>
          </w:p>
        </w:tc>
      </w:tr>
      <w:tr w:rsidR="005A39B2" w14:paraId="36EDFEF8" w14:textId="77777777">
        <w:trPr>
          <w:jc w:val="center"/>
        </w:trPr>
        <w:tc>
          <w:tcPr>
            <w:tcW w:w="3168" w:type="dxa"/>
            <w:shd w:val="clear" w:color="auto" w:fill="F4F6FB"/>
            <w:tcMar>
              <w:top w:w="100" w:type="dxa"/>
              <w:left w:w="130" w:type="dxa"/>
              <w:bottom w:w="100" w:type="dxa"/>
              <w:right w:w="130" w:type="dxa"/>
            </w:tcMar>
          </w:tcPr>
          <w:p w14:paraId="7DA1372F" w14:textId="77777777" w:rsidR="005A39B2" w:rsidRDefault="00000000">
            <w:pPr>
              <w:bidi/>
              <w:spacing w:after="0" w:line="264" w:lineRule="auto"/>
              <w:jc w:val="right"/>
            </w:pPr>
            <w:r>
              <w:rPr>
                <w:rFonts w:ascii="Arial" w:hAnsi="Arial" w:cs="Arial"/>
                <w:color w:val="131B2E"/>
                <w:sz w:val="20"/>
                <w:rtl/>
              </w:rPr>
              <w:t>finishWithTransition(Activity)</w:t>
            </w:r>
          </w:p>
        </w:tc>
        <w:tc>
          <w:tcPr>
            <w:tcW w:w="1728" w:type="dxa"/>
            <w:shd w:val="clear" w:color="auto" w:fill="F4F6FB"/>
            <w:tcMar>
              <w:top w:w="100" w:type="dxa"/>
              <w:left w:w="130" w:type="dxa"/>
              <w:bottom w:w="100" w:type="dxa"/>
              <w:right w:w="130" w:type="dxa"/>
            </w:tcMar>
          </w:tcPr>
          <w:p w14:paraId="2CCF03CE" w14:textId="77777777" w:rsidR="005A39B2" w:rsidRDefault="00000000">
            <w:pPr>
              <w:bidi/>
              <w:spacing w:after="0" w:line="264" w:lineRule="auto"/>
              <w:jc w:val="right"/>
            </w:pPr>
            <w:r>
              <w:rPr>
                <w:rFonts w:ascii="Arial" w:hAnsi="Arial" w:cs="Arial"/>
                <w:color w:val="131B2E"/>
                <w:sz w:val="20"/>
                <w:rtl/>
              </w:rPr>
              <w:t>static void</w:t>
            </w:r>
          </w:p>
        </w:tc>
        <w:tc>
          <w:tcPr>
            <w:tcW w:w="5904" w:type="dxa"/>
            <w:shd w:val="clear" w:color="auto" w:fill="F4F6FB"/>
            <w:tcMar>
              <w:top w:w="100" w:type="dxa"/>
              <w:left w:w="130" w:type="dxa"/>
              <w:bottom w:w="100" w:type="dxa"/>
              <w:right w:w="130" w:type="dxa"/>
            </w:tcMar>
          </w:tcPr>
          <w:p w14:paraId="1CD1C7E3" w14:textId="77777777" w:rsidR="005A39B2" w:rsidRDefault="00000000">
            <w:pPr>
              <w:bidi/>
              <w:spacing w:after="0" w:line="264" w:lineRule="auto"/>
              <w:jc w:val="right"/>
            </w:pPr>
            <w:r>
              <w:rPr>
                <w:rFonts w:ascii="Arial" w:hAnsi="Arial" w:cs="Arial"/>
                <w:color w:val="131B2E"/>
                <w:sz w:val="20"/>
                <w:rtl/>
              </w:rPr>
              <w:t>סוגרת מסך עם מעבר אנימציה הפוך וחלק.</w:t>
            </w:r>
          </w:p>
        </w:tc>
      </w:tr>
    </w:tbl>
    <w:p w14:paraId="635B5013" w14:textId="77777777" w:rsidR="005A39B2" w:rsidRDefault="005A39B2">
      <w:pPr>
        <w:spacing w:after="120"/>
      </w:pPr>
    </w:p>
    <w:p w14:paraId="411BDCE4" w14:textId="77777777" w:rsidR="005A39B2" w:rsidRDefault="00000000">
      <w:pPr>
        <w:bidi/>
        <w:spacing w:before="120" w:after="40"/>
        <w:jc w:val="right"/>
      </w:pPr>
      <w:r>
        <w:rPr>
          <w:rFonts w:ascii="Arial" w:hAnsi="Arial" w:cs="Arial"/>
          <w:b/>
          <w:color w:val="006591"/>
          <w:sz w:val="21"/>
          <w:rtl/>
        </w:rPr>
        <w:t>💻 קטע קוד מייצג – ViewAnimationUtils:</w:t>
      </w:r>
    </w:p>
    <w:tbl>
      <w:tblPr>
        <w:tblW w:w="0" w:type="auto"/>
        <w:jc w:val="center"/>
        <w:tblLook w:val="04A0" w:firstRow="1" w:lastRow="0" w:firstColumn="1" w:lastColumn="0" w:noHBand="0" w:noVBand="1"/>
      </w:tblPr>
      <w:tblGrid>
        <w:gridCol w:w="9360"/>
      </w:tblGrid>
      <w:tr w:rsidR="005A39B2" w14:paraId="4B2715E5" w14:textId="77777777">
        <w:trPr>
          <w:jc w:val="center"/>
        </w:trPr>
        <w:tc>
          <w:tcPr>
            <w:tcW w:w="9360" w:type="dxa"/>
            <w:shd w:val="clear" w:color="auto" w:fill="F8FAFC"/>
            <w:tcMar>
              <w:top w:w="120" w:type="dxa"/>
              <w:left w:w="160" w:type="dxa"/>
              <w:bottom w:w="120" w:type="dxa"/>
              <w:right w:w="160" w:type="dxa"/>
            </w:tcMar>
          </w:tcPr>
          <w:p w14:paraId="64F5F78F" w14:textId="77777777" w:rsidR="005A39B2" w:rsidRDefault="00000000">
            <w:pPr>
              <w:spacing w:after="0" w:line="252" w:lineRule="auto"/>
            </w:pPr>
            <w:r>
              <w:rPr>
                <w:rFonts w:ascii="Consolas" w:hAnsi="Consolas"/>
                <w:color w:val="1E293B"/>
                <w:sz w:val="19"/>
              </w:rPr>
              <w:t>public static void applyTouchScaleEffect(View view) {</w:t>
            </w:r>
            <w:r>
              <w:rPr>
                <w:rFonts w:ascii="Consolas" w:hAnsi="Consolas"/>
                <w:color w:val="1E293B"/>
                <w:sz w:val="19"/>
              </w:rPr>
              <w:br/>
              <w:t xml:space="preserve">    if (view == null) return;</w:t>
            </w:r>
            <w:r>
              <w:rPr>
                <w:rFonts w:ascii="Consolas" w:hAnsi="Consolas"/>
                <w:color w:val="1E293B"/>
                <w:sz w:val="19"/>
              </w:rPr>
              <w:br/>
              <w:t xml:space="preserve">    view.setOnTouchListener((v, event) -&gt; {</w:t>
            </w:r>
            <w:r>
              <w:rPr>
                <w:rFonts w:ascii="Consolas" w:hAnsi="Consolas"/>
                <w:color w:val="1E293B"/>
                <w:sz w:val="19"/>
              </w:rPr>
              <w:br/>
              <w:t xml:space="preserve">        if (event.getAction() == MotionEvent.ACTION_DOWN) {</w:t>
            </w:r>
            <w:r>
              <w:rPr>
                <w:rFonts w:ascii="Consolas" w:hAnsi="Consolas"/>
                <w:color w:val="1E293B"/>
                <w:sz w:val="19"/>
              </w:rPr>
              <w:br/>
              <w:t xml:space="preserve">            v.animate().scaleX(0.95f).scaleY(0.95f).setDuration(100).start();</w:t>
            </w:r>
            <w:r>
              <w:rPr>
                <w:rFonts w:ascii="Consolas" w:hAnsi="Consolas"/>
                <w:color w:val="1E293B"/>
                <w:sz w:val="19"/>
              </w:rPr>
              <w:br/>
              <w:t xml:space="preserve">        } else if (event.getAction() == MotionEvent.ACTION_UP || event.getAction() == MotionEvent.ACTION_CANCEL) {</w:t>
            </w:r>
            <w:r>
              <w:rPr>
                <w:rFonts w:ascii="Consolas" w:hAnsi="Consolas"/>
                <w:color w:val="1E293B"/>
                <w:sz w:val="19"/>
              </w:rPr>
              <w:br/>
              <w:t xml:space="preserve">            v.animate().scaleX(1.0f).scaleY(1.0f).setDuration(150)</w:t>
            </w:r>
            <w:r>
              <w:rPr>
                <w:rFonts w:ascii="Consolas" w:hAnsi="Consolas"/>
                <w:color w:val="1E293B"/>
                <w:sz w:val="19"/>
              </w:rPr>
              <w:br/>
              <w:t xml:space="preserve">             .setInterpolator(new OvershootInterpolator(2.0f)).start();</w:t>
            </w:r>
            <w:r>
              <w:rPr>
                <w:rFonts w:ascii="Consolas" w:hAnsi="Consolas"/>
                <w:color w:val="1E293B"/>
                <w:sz w:val="19"/>
              </w:rPr>
              <w:br/>
              <w:t xml:space="preserve">        }</w:t>
            </w:r>
            <w:r>
              <w:rPr>
                <w:rFonts w:ascii="Consolas" w:hAnsi="Consolas"/>
                <w:color w:val="1E293B"/>
                <w:sz w:val="19"/>
              </w:rPr>
              <w:br/>
              <w:t xml:space="preserve">        return false;</w:t>
            </w:r>
            <w:r>
              <w:rPr>
                <w:rFonts w:ascii="Consolas" w:hAnsi="Consolas"/>
                <w:color w:val="1E293B"/>
                <w:sz w:val="19"/>
              </w:rPr>
              <w:br/>
              <w:t xml:space="preserve">    });</w:t>
            </w:r>
            <w:r>
              <w:rPr>
                <w:rFonts w:ascii="Consolas" w:hAnsi="Consolas"/>
                <w:color w:val="1E293B"/>
                <w:sz w:val="19"/>
              </w:rPr>
              <w:br/>
              <w:t>}</w:t>
            </w:r>
          </w:p>
        </w:tc>
      </w:tr>
    </w:tbl>
    <w:p w14:paraId="357FD014" w14:textId="77777777" w:rsidR="005A39B2" w:rsidRDefault="005A39B2">
      <w:pPr>
        <w:spacing w:after="120"/>
      </w:pPr>
    </w:p>
    <w:p w14:paraId="035E5999" w14:textId="77777777" w:rsidR="005A39B2" w:rsidRDefault="00000000">
      <w:pPr>
        <w:bidi/>
        <w:spacing w:after="280"/>
        <w:jc w:val="right"/>
      </w:pPr>
      <w:r>
        <w:rPr>
          <w:rFonts w:ascii="Arial" w:hAnsi="Arial" w:cs="Arial"/>
          <w:i/>
          <w:color w:val="131B2E"/>
          <w:rtl/>
        </w:rPr>
        <w:t>הסבר לקוד: החזרת ערך false מהמאזין מאפשרת לאירוע הלחיצה הרגיל להמשיך ולהתפשט (Ripple Effect ו-Click), תוך הוספת משוב קפיצי יוקרתי.</w:t>
      </w:r>
    </w:p>
    <w:p w14:paraId="559FFD40" w14:textId="77777777" w:rsidR="005A39B2" w:rsidRDefault="00000000">
      <w:pPr>
        <w:keepNext/>
        <w:bidi/>
        <w:spacing w:before="240" w:after="80"/>
        <w:jc w:val="right"/>
      </w:pPr>
      <w:r>
        <w:rPr>
          <w:rFonts w:ascii="Arial" w:hAnsi="Arial" w:cs="Arial"/>
          <w:b/>
          <w:color w:val="131B2E"/>
          <w:sz w:val="24"/>
          <w:rtl/>
        </w:rPr>
        <w:t>6.1.9 מחלקה: LoginActivity (חבילה: com.yalig.snapstudy)</w:t>
      </w:r>
    </w:p>
    <w:p w14:paraId="75C362B4" w14:textId="77777777" w:rsidR="005A39B2" w:rsidRDefault="00000000">
      <w:pPr>
        <w:bidi/>
        <w:spacing w:after="120"/>
        <w:jc w:val="right"/>
      </w:pPr>
      <w:r>
        <w:rPr>
          <w:rFonts w:ascii="Arial" w:hAnsi="Arial" w:cs="Arial"/>
          <w:color w:val="131B2E"/>
          <w:rtl/>
        </w:rPr>
        <w:t>תפקיד המחלקה: מסך הכניסה וההרשמה הראשי של האפליקציה. מנהל אימות משתמשים כפול: דוא"ל/סיסמה ו-Google Credential Manager.</w:t>
      </w:r>
    </w:p>
    <w:p w14:paraId="63AE8727" w14:textId="77777777" w:rsidR="005A39B2" w:rsidRDefault="00000000">
      <w:pPr>
        <w:bidi/>
        <w:spacing w:after="120"/>
        <w:jc w:val="right"/>
      </w:pPr>
      <w:r>
        <w:rPr>
          <w:rFonts w:ascii="Arial" w:hAnsi="Arial" w:cs="Arial"/>
          <w:b/>
          <w:color w:val="131B2E"/>
          <w:rtl/>
        </w:rPr>
        <w:t>תכונות ומשתני המחלקה:</w:t>
      </w:r>
    </w:p>
    <w:tbl>
      <w:tblPr>
        <w:bidiVisual/>
        <w:tblW w:w="0" w:type="auto"/>
        <w:jc w:val="center"/>
        <w:tblLook w:val="04A0" w:firstRow="1" w:lastRow="0" w:firstColumn="1" w:lastColumn="0" w:noHBand="0" w:noVBand="1"/>
      </w:tblPr>
      <w:tblGrid>
        <w:gridCol w:w="2143"/>
        <w:gridCol w:w="2950"/>
        <w:gridCol w:w="4567"/>
      </w:tblGrid>
      <w:tr w:rsidR="005A39B2" w14:paraId="753D9EBD" w14:textId="77777777">
        <w:trPr>
          <w:jc w:val="center"/>
        </w:trPr>
        <w:tc>
          <w:tcPr>
            <w:tcW w:w="2160" w:type="dxa"/>
            <w:shd w:val="clear" w:color="auto" w:fill="0037B0"/>
            <w:tcMar>
              <w:top w:w="140" w:type="dxa"/>
              <w:left w:w="150" w:type="dxa"/>
              <w:bottom w:w="140" w:type="dxa"/>
              <w:right w:w="150" w:type="dxa"/>
            </w:tcMar>
          </w:tcPr>
          <w:p w14:paraId="3983D56F" w14:textId="77777777" w:rsidR="005A39B2" w:rsidRDefault="00000000">
            <w:pPr>
              <w:bidi/>
              <w:spacing w:after="0"/>
              <w:jc w:val="center"/>
            </w:pPr>
            <w:r>
              <w:rPr>
                <w:rFonts w:ascii="Arial" w:hAnsi="Arial" w:cs="Arial"/>
                <w:b/>
                <w:color w:val="FFFFFF"/>
                <w:sz w:val="21"/>
                <w:rtl/>
              </w:rPr>
              <w:t>שם התכונה</w:t>
            </w:r>
          </w:p>
        </w:tc>
        <w:tc>
          <w:tcPr>
            <w:tcW w:w="3168" w:type="dxa"/>
            <w:shd w:val="clear" w:color="auto" w:fill="0037B0"/>
            <w:tcMar>
              <w:top w:w="140" w:type="dxa"/>
              <w:left w:w="150" w:type="dxa"/>
              <w:bottom w:w="140" w:type="dxa"/>
              <w:right w:w="150" w:type="dxa"/>
            </w:tcMar>
          </w:tcPr>
          <w:p w14:paraId="119FDD3E" w14:textId="77777777" w:rsidR="005A39B2" w:rsidRDefault="00000000">
            <w:pPr>
              <w:bidi/>
              <w:spacing w:after="0"/>
              <w:jc w:val="center"/>
            </w:pPr>
            <w:r>
              <w:rPr>
                <w:rFonts w:ascii="Arial" w:hAnsi="Arial" w:cs="Arial"/>
                <w:b/>
                <w:color w:val="FFFFFF"/>
                <w:sz w:val="21"/>
                <w:rtl/>
              </w:rPr>
              <w:t>סוג והרשאת גישה</w:t>
            </w:r>
          </w:p>
        </w:tc>
        <w:tc>
          <w:tcPr>
            <w:tcW w:w="5472" w:type="dxa"/>
            <w:shd w:val="clear" w:color="auto" w:fill="0037B0"/>
            <w:tcMar>
              <w:top w:w="140" w:type="dxa"/>
              <w:left w:w="150" w:type="dxa"/>
              <w:bottom w:w="140" w:type="dxa"/>
              <w:right w:w="150" w:type="dxa"/>
            </w:tcMar>
          </w:tcPr>
          <w:p w14:paraId="3CF745CD" w14:textId="77777777" w:rsidR="005A39B2" w:rsidRDefault="00000000">
            <w:pPr>
              <w:bidi/>
              <w:spacing w:after="0"/>
              <w:jc w:val="center"/>
            </w:pPr>
            <w:r>
              <w:rPr>
                <w:rFonts w:ascii="Arial" w:hAnsi="Arial" w:cs="Arial"/>
                <w:b/>
                <w:color w:val="FFFFFF"/>
                <w:sz w:val="21"/>
                <w:rtl/>
              </w:rPr>
              <w:t>תפקיד ושימוש</w:t>
            </w:r>
          </w:p>
        </w:tc>
      </w:tr>
      <w:tr w:rsidR="005A39B2" w14:paraId="104EEB65" w14:textId="77777777">
        <w:trPr>
          <w:jc w:val="center"/>
        </w:trPr>
        <w:tc>
          <w:tcPr>
            <w:tcW w:w="2160" w:type="dxa"/>
            <w:shd w:val="clear" w:color="auto" w:fill="FFFFFF"/>
            <w:tcMar>
              <w:top w:w="100" w:type="dxa"/>
              <w:left w:w="130" w:type="dxa"/>
              <w:bottom w:w="100" w:type="dxa"/>
              <w:right w:w="130" w:type="dxa"/>
            </w:tcMar>
          </w:tcPr>
          <w:p w14:paraId="57FFAD9F" w14:textId="77777777" w:rsidR="005A39B2" w:rsidRDefault="00000000">
            <w:pPr>
              <w:bidi/>
              <w:spacing w:after="0" w:line="264" w:lineRule="auto"/>
              <w:jc w:val="right"/>
            </w:pPr>
            <w:r>
              <w:rPr>
                <w:rFonts w:ascii="Arial" w:hAnsi="Arial" w:cs="Arial"/>
                <w:color w:val="131B2E"/>
                <w:sz w:val="20"/>
                <w:rtl/>
              </w:rPr>
              <w:t>mAuth</w:t>
            </w:r>
          </w:p>
        </w:tc>
        <w:tc>
          <w:tcPr>
            <w:tcW w:w="3168" w:type="dxa"/>
            <w:shd w:val="clear" w:color="auto" w:fill="FFFFFF"/>
            <w:tcMar>
              <w:top w:w="100" w:type="dxa"/>
              <w:left w:w="130" w:type="dxa"/>
              <w:bottom w:w="100" w:type="dxa"/>
              <w:right w:w="130" w:type="dxa"/>
            </w:tcMar>
          </w:tcPr>
          <w:p w14:paraId="06B49B6F" w14:textId="77777777" w:rsidR="005A39B2" w:rsidRDefault="00000000">
            <w:pPr>
              <w:bidi/>
              <w:spacing w:after="0" w:line="264" w:lineRule="auto"/>
              <w:jc w:val="right"/>
            </w:pPr>
            <w:r>
              <w:rPr>
                <w:rFonts w:ascii="Arial" w:hAnsi="Arial" w:cs="Arial"/>
                <w:color w:val="131B2E"/>
                <w:sz w:val="20"/>
                <w:rtl/>
              </w:rPr>
              <w:t>private FirebaseAuth</w:t>
            </w:r>
          </w:p>
        </w:tc>
        <w:tc>
          <w:tcPr>
            <w:tcW w:w="5472" w:type="dxa"/>
            <w:shd w:val="clear" w:color="auto" w:fill="FFFFFF"/>
            <w:tcMar>
              <w:top w:w="100" w:type="dxa"/>
              <w:left w:w="130" w:type="dxa"/>
              <w:bottom w:w="100" w:type="dxa"/>
              <w:right w:w="130" w:type="dxa"/>
            </w:tcMar>
          </w:tcPr>
          <w:p w14:paraId="59BBAFAA" w14:textId="77777777" w:rsidR="005A39B2" w:rsidRDefault="00000000">
            <w:pPr>
              <w:bidi/>
              <w:spacing w:after="0" w:line="264" w:lineRule="auto"/>
              <w:jc w:val="right"/>
            </w:pPr>
            <w:r>
              <w:rPr>
                <w:rFonts w:ascii="Arial" w:hAnsi="Arial" w:cs="Arial"/>
                <w:color w:val="131B2E"/>
                <w:sz w:val="20"/>
                <w:rtl/>
              </w:rPr>
              <w:t>מופע הגישה לשירותי האימות של Firebase.</w:t>
            </w:r>
          </w:p>
        </w:tc>
      </w:tr>
      <w:tr w:rsidR="005A39B2" w14:paraId="4F5BF839" w14:textId="77777777">
        <w:trPr>
          <w:jc w:val="center"/>
        </w:trPr>
        <w:tc>
          <w:tcPr>
            <w:tcW w:w="2160" w:type="dxa"/>
            <w:shd w:val="clear" w:color="auto" w:fill="F4F6FB"/>
            <w:tcMar>
              <w:top w:w="100" w:type="dxa"/>
              <w:left w:w="130" w:type="dxa"/>
              <w:bottom w:w="100" w:type="dxa"/>
              <w:right w:w="130" w:type="dxa"/>
            </w:tcMar>
          </w:tcPr>
          <w:p w14:paraId="3EA944FA" w14:textId="77777777" w:rsidR="005A39B2" w:rsidRDefault="00000000">
            <w:pPr>
              <w:bidi/>
              <w:spacing w:after="0" w:line="264" w:lineRule="auto"/>
              <w:jc w:val="right"/>
            </w:pPr>
            <w:r>
              <w:rPr>
                <w:rFonts w:ascii="Arial" w:hAnsi="Arial" w:cs="Arial"/>
                <w:color w:val="131B2E"/>
                <w:sz w:val="20"/>
                <w:rtl/>
              </w:rPr>
              <w:t>credentialManager</w:t>
            </w:r>
          </w:p>
        </w:tc>
        <w:tc>
          <w:tcPr>
            <w:tcW w:w="3168" w:type="dxa"/>
            <w:shd w:val="clear" w:color="auto" w:fill="F4F6FB"/>
            <w:tcMar>
              <w:top w:w="100" w:type="dxa"/>
              <w:left w:w="130" w:type="dxa"/>
              <w:bottom w:w="100" w:type="dxa"/>
              <w:right w:w="130" w:type="dxa"/>
            </w:tcMar>
          </w:tcPr>
          <w:p w14:paraId="7EC80900" w14:textId="77777777" w:rsidR="005A39B2" w:rsidRDefault="00000000">
            <w:pPr>
              <w:bidi/>
              <w:spacing w:after="0" w:line="264" w:lineRule="auto"/>
              <w:jc w:val="right"/>
            </w:pPr>
            <w:r>
              <w:rPr>
                <w:rFonts w:ascii="Arial" w:hAnsi="Arial" w:cs="Arial"/>
                <w:color w:val="131B2E"/>
                <w:sz w:val="20"/>
                <w:rtl/>
              </w:rPr>
              <w:t>private CredentialManager</w:t>
            </w:r>
          </w:p>
        </w:tc>
        <w:tc>
          <w:tcPr>
            <w:tcW w:w="5472" w:type="dxa"/>
            <w:shd w:val="clear" w:color="auto" w:fill="F4F6FB"/>
            <w:tcMar>
              <w:top w:w="100" w:type="dxa"/>
              <w:left w:w="130" w:type="dxa"/>
              <w:bottom w:w="100" w:type="dxa"/>
              <w:right w:w="130" w:type="dxa"/>
            </w:tcMar>
          </w:tcPr>
          <w:p w14:paraId="5B0E5190" w14:textId="77777777" w:rsidR="005A39B2" w:rsidRDefault="00000000">
            <w:pPr>
              <w:bidi/>
              <w:spacing w:after="0" w:line="264" w:lineRule="auto"/>
              <w:jc w:val="right"/>
            </w:pPr>
            <w:r>
              <w:rPr>
                <w:rFonts w:ascii="Arial" w:hAnsi="Arial" w:cs="Arial"/>
                <w:color w:val="131B2E"/>
                <w:sz w:val="20"/>
                <w:rtl/>
              </w:rPr>
              <w:t>מנהל האישורים המודרני של מערכת ההפעלה Android.</w:t>
            </w:r>
          </w:p>
        </w:tc>
      </w:tr>
      <w:tr w:rsidR="005A39B2" w14:paraId="0BA555B6" w14:textId="77777777">
        <w:trPr>
          <w:jc w:val="center"/>
        </w:trPr>
        <w:tc>
          <w:tcPr>
            <w:tcW w:w="2160" w:type="dxa"/>
            <w:shd w:val="clear" w:color="auto" w:fill="FFFFFF"/>
            <w:tcMar>
              <w:top w:w="100" w:type="dxa"/>
              <w:left w:w="130" w:type="dxa"/>
              <w:bottom w:w="100" w:type="dxa"/>
              <w:right w:w="130" w:type="dxa"/>
            </w:tcMar>
          </w:tcPr>
          <w:p w14:paraId="164E86AA" w14:textId="77777777" w:rsidR="005A39B2" w:rsidRDefault="00000000">
            <w:pPr>
              <w:bidi/>
              <w:spacing w:after="0" w:line="264" w:lineRule="auto"/>
              <w:jc w:val="right"/>
            </w:pPr>
            <w:r>
              <w:rPr>
                <w:rFonts w:ascii="Arial" w:hAnsi="Arial" w:cs="Arial"/>
                <w:color w:val="131B2E"/>
                <w:sz w:val="20"/>
                <w:rtl/>
              </w:rPr>
              <w:t>isSignUpMode</w:t>
            </w:r>
          </w:p>
        </w:tc>
        <w:tc>
          <w:tcPr>
            <w:tcW w:w="3168" w:type="dxa"/>
            <w:shd w:val="clear" w:color="auto" w:fill="FFFFFF"/>
            <w:tcMar>
              <w:top w:w="100" w:type="dxa"/>
              <w:left w:w="130" w:type="dxa"/>
              <w:bottom w:w="100" w:type="dxa"/>
              <w:right w:w="130" w:type="dxa"/>
            </w:tcMar>
          </w:tcPr>
          <w:p w14:paraId="5D90E712" w14:textId="77777777" w:rsidR="005A39B2" w:rsidRDefault="00000000">
            <w:pPr>
              <w:bidi/>
              <w:spacing w:after="0" w:line="264" w:lineRule="auto"/>
              <w:jc w:val="right"/>
            </w:pPr>
            <w:r>
              <w:rPr>
                <w:rFonts w:ascii="Arial" w:hAnsi="Arial" w:cs="Arial"/>
                <w:color w:val="131B2E"/>
                <w:sz w:val="20"/>
                <w:rtl/>
              </w:rPr>
              <w:t>private boolean</w:t>
            </w:r>
          </w:p>
        </w:tc>
        <w:tc>
          <w:tcPr>
            <w:tcW w:w="5472" w:type="dxa"/>
            <w:shd w:val="clear" w:color="auto" w:fill="FFFFFF"/>
            <w:tcMar>
              <w:top w:w="100" w:type="dxa"/>
              <w:left w:w="130" w:type="dxa"/>
              <w:bottom w:w="100" w:type="dxa"/>
              <w:right w:w="130" w:type="dxa"/>
            </w:tcMar>
          </w:tcPr>
          <w:p w14:paraId="1AFD8A0A" w14:textId="77777777" w:rsidR="005A39B2" w:rsidRDefault="00000000">
            <w:pPr>
              <w:bidi/>
              <w:spacing w:after="0" w:line="264" w:lineRule="auto"/>
              <w:jc w:val="right"/>
            </w:pPr>
            <w:r>
              <w:rPr>
                <w:rFonts w:ascii="Arial" w:hAnsi="Arial" w:cs="Arial"/>
                <w:color w:val="131B2E"/>
                <w:sz w:val="20"/>
                <w:rtl/>
              </w:rPr>
              <w:t>דגל המציין האם הטופס במצב הרשמה או התחברות.</w:t>
            </w:r>
          </w:p>
        </w:tc>
      </w:tr>
      <w:tr w:rsidR="005A39B2" w14:paraId="2E13C983" w14:textId="77777777">
        <w:trPr>
          <w:jc w:val="center"/>
        </w:trPr>
        <w:tc>
          <w:tcPr>
            <w:tcW w:w="2160" w:type="dxa"/>
            <w:shd w:val="clear" w:color="auto" w:fill="F4F6FB"/>
            <w:tcMar>
              <w:top w:w="100" w:type="dxa"/>
              <w:left w:w="130" w:type="dxa"/>
              <w:bottom w:w="100" w:type="dxa"/>
              <w:right w:w="130" w:type="dxa"/>
            </w:tcMar>
          </w:tcPr>
          <w:p w14:paraId="60D5E3CF" w14:textId="77777777" w:rsidR="005A39B2" w:rsidRDefault="00000000">
            <w:pPr>
              <w:bidi/>
              <w:spacing w:after="0" w:line="264" w:lineRule="auto"/>
              <w:jc w:val="right"/>
            </w:pPr>
            <w:r>
              <w:rPr>
                <w:rFonts w:ascii="Arial" w:hAnsi="Arial" w:cs="Arial"/>
                <w:color w:val="131B2E"/>
                <w:sz w:val="20"/>
                <w:rtl/>
              </w:rPr>
              <w:lastRenderedPageBreak/>
              <w:t>cardLogin / tabLayoutAuth</w:t>
            </w:r>
          </w:p>
        </w:tc>
        <w:tc>
          <w:tcPr>
            <w:tcW w:w="3168" w:type="dxa"/>
            <w:shd w:val="clear" w:color="auto" w:fill="F4F6FB"/>
            <w:tcMar>
              <w:top w:w="100" w:type="dxa"/>
              <w:left w:w="130" w:type="dxa"/>
              <w:bottom w:w="100" w:type="dxa"/>
              <w:right w:w="130" w:type="dxa"/>
            </w:tcMar>
          </w:tcPr>
          <w:p w14:paraId="08915AFD" w14:textId="77777777" w:rsidR="005A39B2" w:rsidRDefault="00000000">
            <w:pPr>
              <w:bidi/>
              <w:spacing w:after="0" w:line="264" w:lineRule="auto"/>
              <w:jc w:val="right"/>
            </w:pPr>
            <w:r>
              <w:rPr>
                <w:rFonts w:ascii="Arial" w:hAnsi="Arial" w:cs="Arial"/>
                <w:color w:val="131B2E"/>
                <w:sz w:val="20"/>
                <w:rtl/>
              </w:rPr>
              <w:t>private MaterialCardView / TabLayout</w:t>
            </w:r>
          </w:p>
        </w:tc>
        <w:tc>
          <w:tcPr>
            <w:tcW w:w="5472" w:type="dxa"/>
            <w:shd w:val="clear" w:color="auto" w:fill="F4F6FB"/>
            <w:tcMar>
              <w:top w:w="100" w:type="dxa"/>
              <w:left w:w="130" w:type="dxa"/>
              <w:bottom w:w="100" w:type="dxa"/>
              <w:right w:w="130" w:type="dxa"/>
            </w:tcMar>
          </w:tcPr>
          <w:p w14:paraId="4B5C46C5" w14:textId="77777777" w:rsidR="005A39B2" w:rsidRDefault="00000000">
            <w:pPr>
              <w:bidi/>
              <w:spacing w:after="0" w:line="264" w:lineRule="auto"/>
              <w:jc w:val="right"/>
            </w:pPr>
            <w:r>
              <w:rPr>
                <w:rFonts w:ascii="Arial" w:hAnsi="Arial" w:cs="Arial"/>
                <w:color w:val="131B2E"/>
                <w:sz w:val="20"/>
                <w:rtl/>
              </w:rPr>
              <w:t>רכיבי הפריסה לניהול הטופס המונפש.</w:t>
            </w:r>
          </w:p>
        </w:tc>
      </w:tr>
    </w:tbl>
    <w:p w14:paraId="4826672E" w14:textId="77777777" w:rsidR="005A39B2" w:rsidRDefault="005A39B2">
      <w:pPr>
        <w:spacing w:after="120"/>
      </w:pPr>
    </w:p>
    <w:p w14:paraId="04511938" w14:textId="77777777" w:rsidR="005A39B2" w:rsidRDefault="00000000">
      <w:pPr>
        <w:bidi/>
        <w:spacing w:after="120"/>
        <w:jc w:val="right"/>
      </w:pPr>
      <w:r>
        <w:rPr>
          <w:rFonts w:ascii="Arial" w:hAnsi="Arial" w:cs="Arial"/>
          <w:b/>
          <w:color w:val="131B2E"/>
          <w:rtl/>
        </w:rPr>
        <w:t>פעולות עיקריות במחלקה:</w:t>
      </w:r>
    </w:p>
    <w:tbl>
      <w:tblPr>
        <w:bidiVisual/>
        <w:tblW w:w="0" w:type="auto"/>
        <w:jc w:val="center"/>
        <w:tblLook w:val="04A0" w:firstRow="1" w:lastRow="0" w:firstColumn="1" w:lastColumn="0" w:noHBand="0" w:noVBand="1"/>
      </w:tblPr>
      <w:tblGrid>
        <w:gridCol w:w="3293"/>
        <w:gridCol w:w="1497"/>
        <w:gridCol w:w="4870"/>
      </w:tblGrid>
      <w:tr w:rsidR="005A39B2" w14:paraId="59778F85" w14:textId="77777777">
        <w:trPr>
          <w:jc w:val="center"/>
        </w:trPr>
        <w:tc>
          <w:tcPr>
            <w:tcW w:w="3168" w:type="dxa"/>
            <w:shd w:val="clear" w:color="auto" w:fill="0037B0"/>
            <w:tcMar>
              <w:top w:w="140" w:type="dxa"/>
              <w:left w:w="150" w:type="dxa"/>
              <w:bottom w:w="140" w:type="dxa"/>
              <w:right w:w="150" w:type="dxa"/>
            </w:tcMar>
          </w:tcPr>
          <w:p w14:paraId="36413417" w14:textId="77777777" w:rsidR="005A39B2" w:rsidRDefault="00000000">
            <w:pPr>
              <w:bidi/>
              <w:spacing w:after="0"/>
              <w:jc w:val="center"/>
            </w:pPr>
            <w:r>
              <w:rPr>
                <w:rFonts w:ascii="Arial" w:hAnsi="Arial" w:cs="Arial"/>
                <w:b/>
                <w:color w:val="FFFFFF"/>
                <w:sz w:val="21"/>
                <w:rtl/>
              </w:rPr>
              <w:t>שם הפעולה</w:t>
            </w:r>
          </w:p>
        </w:tc>
        <w:tc>
          <w:tcPr>
            <w:tcW w:w="1728" w:type="dxa"/>
            <w:shd w:val="clear" w:color="auto" w:fill="0037B0"/>
            <w:tcMar>
              <w:top w:w="140" w:type="dxa"/>
              <w:left w:w="150" w:type="dxa"/>
              <w:bottom w:w="140" w:type="dxa"/>
              <w:right w:w="150" w:type="dxa"/>
            </w:tcMar>
          </w:tcPr>
          <w:p w14:paraId="7E78196A" w14:textId="77777777" w:rsidR="005A39B2" w:rsidRDefault="00000000">
            <w:pPr>
              <w:bidi/>
              <w:spacing w:after="0"/>
              <w:jc w:val="center"/>
            </w:pPr>
            <w:r>
              <w:rPr>
                <w:rFonts w:ascii="Arial" w:hAnsi="Arial" w:cs="Arial"/>
                <w:b/>
                <w:color w:val="FFFFFF"/>
                <w:sz w:val="21"/>
                <w:rtl/>
              </w:rPr>
              <w:t>ערך מוחזר</w:t>
            </w:r>
          </w:p>
        </w:tc>
        <w:tc>
          <w:tcPr>
            <w:tcW w:w="5904" w:type="dxa"/>
            <w:shd w:val="clear" w:color="auto" w:fill="0037B0"/>
            <w:tcMar>
              <w:top w:w="140" w:type="dxa"/>
              <w:left w:w="150" w:type="dxa"/>
              <w:bottom w:w="140" w:type="dxa"/>
              <w:right w:w="150" w:type="dxa"/>
            </w:tcMar>
          </w:tcPr>
          <w:p w14:paraId="6073E726" w14:textId="77777777" w:rsidR="005A39B2" w:rsidRDefault="00000000">
            <w:pPr>
              <w:bidi/>
              <w:spacing w:after="0"/>
              <w:jc w:val="center"/>
            </w:pPr>
            <w:r>
              <w:rPr>
                <w:rFonts w:ascii="Arial" w:hAnsi="Arial" w:cs="Arial"/>
                <w:b/>
                <w:color w:val="FFFFFF"/>
                <w:sz w:val="21"/>
                <w:rtl/>
              </w:rPr>
              <w:t>הסבר לוגי מפורט</w:t>
            </w:r>
          </w:p>
        </w:tc>
      </w:tr>
      <w:tr w:rsidR="005A39B2" w14:paraId="734FDCE9" w14:textId="77777777">
        <w:trPr>
          <w:jc w:val="center"/>
        </w:trPr>
        <w:tc>
          <w:tcPr>
            <w:tcW w:w="3168" w:type="dxa"/>
            <w:shd w:val="clear" w:color="auto" w:fill="FFFFFF"/>
            <w:tcMar>
              <w:top w:w="100" w:type="dxa"/>
              <w:left w:w="130" w:type="dxa"/>
              <w:bottom w:w="100" w:type="dxa"/>
              <w:right w:w="130" w:type="dxa"/>
            </w:tcMar>
          </w:tcPr>
          <w:p w14:paraId="5AC9BEAD" w14:textId="77777777" w:rsidR="005A39B2" w:rsidRDefault="00000000">
            <w:pPr>
              <w:bidi/>
              <w:spacing w:after="0" w:line="264" w:lineRule="auto"/>
              <w:jc w:val="right"/>
            </w:pPr>
            <w:r>
              <w:rPr>
                <w:rFonts w:ascii="Arial" w:hAnsi="Arial" w:cs="Arial"/>
                <w:color w:val="131B2E"/>
                <w:sz w:val="20"/>
                <w:rtl/>
              </w:rPr>
              <w:t>onCreate(Bundle)</w:t>
            </w:r>
          </w:p>
        </w:tc>
        <w:tc>
          <w:tcPr>
            <w:tcW w:w="1728" w:type="dxa"/>
            <w:shd w:val="clear" w:color="auto" w:fill="FFFFFF"/>
            <w:tcMar>
              <w:top w:w="100" w:type="dxa"/>
              <w:left w:w="130" w:type="dxa"/>
              <w:bottom w:w="100" w:type="dxa"/>
              <w:right w:w="130" w:type="dxa"/>
            </w:tcMar>
          </w:tcPr>
          <w:p w14:paraId="08A4D921"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FFFFF"/>
            <w:tcMar>
              <w:top w:w="100" w:type="dxa"/>
              <w:left w:w="130" w:type="dxa"/>
              <w:bottom w:w="100" w:type="dxa"/>
              <w:right w:w="130" w:type="dxa"/>
            </w:tcMar>
          </w:tcPr>
          <w:p w14:paraId="372A7824" w14:textId="77777777" w:rsidR="005A39B2" w:rsidRDefault="00000000">
            <w:pPr>
              <w:bidi/>
              <w:spacing w:after="0" w:line="264" w:lineRule="auto"/>
              <w:jc w:val="right"/>
            </w:pPr>
            <w:r>
              <w:rPr>
                <w:rFonts w:ascii="Arial" w:hAnsi="Arial" w:cs="Arial"/>
                <w:color w:val="131B2E"/>
                <w:sz w:val="20"/>
                <w:rtl/>
              </w:rPr>
              <w:t>בודקת האם קיים משתמש מחובר (ניווט מיידי ל-Main), מאתחלת רכיבים ומאזינים.</w:t>
            </w:r>
          </w:p>
        </w:tc>
      </w:tr>
      <w:tr w:rsidR="005A39B2" w14:paraId="2DAB72DB" w14:textId="77777777">
        <w:trPr>
          <w:jc w:val="center"/>
        </w:trPr>
        <w:tc>
          <w:tcPr>
            <w:tcW w:w="3168" w:type="dxa"/>
            <w:shd w:val="clear" w:color="auto" w:fill="F4F6FB"/>
            <w:tcMar>
              <w:top w:w="100" w:type="dxa"/>
              <w:left w:w="130" w:type="dxa"/>
              <w:bottom w:w="100" w:type="dxa"/>
              <w:right w:w="130" w:type="dxa"/>
            </w:tcMar>
          </w:tcPr>
          <w:p w14:paraId="59DABCB2" w14:textId="77777777" w:rsidR="005A39B2" w:rsidRDefault="00000000">
            <w:pPr>
              <w:bidi/>
              <w:spacing w:after="0" w:line="264" w:lineRule="auto"/>
              <w:jc w:val="right"/>
            </w:pPr>
            <w:r>
              <w:rPr>
                <w:rFonts w:ascii="Arial" w:hAnsi="Arial" w:cs="Arial"/>
                <w:color w:val="131B2E"/>
                <w:sz w:val="20"/>
                <w:rtl/>
              </w:rPr>
              <w:t>setAuthMode(boolean, boolean)</w:t>
            </w:r>
          </w:p>
        </w:tc>
        <w:tc>
          <w:tcPr>
            <w:tcW w:w="1728" w:type="dxa"/>
            <w:shd w:val="clear" w:color="auto" w:fill="F4F6FB"/>
            <w:tcMar>
              <w:top w:w="100" w:type="dxa"/>
              <w:left w:w="130" w:type="dxa"/>
              <w:bottom w:w="100" w:type="dxa"/>
              <w:right w:w="130" w:type="dxa"/>
            </w:tcMar>
          </w:tcPr>
          <w:p w14:paraId="3785E1CA"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4F6FB"/>
            <w:tcMar>
              <w:top w:w="100" w:type="dxa"/>
              <w:left w:w="130" w:type="dxa"/>
              <w:bottom w:w="100" w:type="dxa"/>
              <w:right w:w="130" w:type="dxa"/>
            </w:tcMar>
          </w:tcPr>
          <w:p w14:paraId="2633D628" w14:textId="77777777" w:rsidR="005A39B2" w:rsidRDefault="00000000">
            <w:pPr>
              <w:bidi/>
              <w:spacing w:after="0" w:line="264" w:lineRule="auto"/>
              <w:jc w:val="right"/>
            </w:pPr>
            <w:r>
              <w:rPr>
                <w:rFonts w:ascii="Arial" w:hAnsi="Arial" w:cs="Arial"/>
                <w:color w:val="131B2E"/>
                <w:sz w:val="20"/>
                <w:rtl/>
              </w:rPr>
              <w:t>מבצעת מעבר מונפש (AutoTransition) בין מצב התחברות למצב הרשמה, תוך עדכון תוויות וכפתורים.</w:t>
            </w:r>
          </w:p>
        </w:tc>
      </w:tr>
      <w:tr w:rsidR="005A39B2" w14:paraId="107B865B" w14:textId="77777777">
        <w:trPr>
          <w:jc w:val="center"/>
        </w:trPr>
        <w:tc>
          <w:tcPr>
            <w:tcW w:w="3168" w:type="dxa"/>
            <w:shd w:val="clear" w:color="auto" w:fill="FFFFFF"/>
            <w:tcMar>
              <w:top w:w="100" w:type="dxa"/>
              <w:left w:w="130" w:type="dxa"/>
              <w:bottom w:w="100" w:type="dxa"/>
              <w:right w:w="130" w:type="dxa"/>
            </w:tcMar>
          </w:tcPr>
          <w:p w14:paraId="2562097C" w14:textId="77777777" w:rsidR="005A39B2" w:rsidRDefault="00000000">
            <w:pPr>
              <w:bidi/>
              <w:spacing w:after="0" w:line="264" w:lineRule="auto"/>
              <w:jc w:val="right"/>
            </w:pPr>
            <w:r>
              <w:rPr>
                <w:rFonts w:ascii="Arial" w:hAnsi="Arial" w:cs="Arial"/>
                <w:color w:val="131B2E"/>
                <w:sz w:val="20"/>
                <w:rtl/>
              </w:rPr>
              <w:t>handleEmailAuth()</w:t>
            </w:r>
          </w:p>
        </w:tc>
        <w:tc>
          <w:tcPr>
            <w:tcW w:w="1728" w:type="dxa"/>
            <w:shd w:val="clear" w:color="auto" w:fill="FFFFFF"/>
            <w:tcMar>
              <w:top w:w="100" w:type="dxa"/>
              <w:left w:w="130" w:type="dxa"/>
              <w:bottom w:w="100" w:type="dxa"/>
              <w:right w:w="130" w:type="dxa"/>
            </w:tcMar>
          </w:tcPr>
          <w:p w14:paraId="3D12B04A"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FFFFF"/>
            <w:tcMar>
              <w:top w:w="100" w:type="dxa"/>
              <w:left w:w="130" w:type="dxa"/>
              <w:bottom w:w="100" w:type="dxa"/>
              <w:right w:w="130" w:type="dxa"/>
            </w:tcMar>
          </w:tcPr>
          <w:p w14:paraId="1101E359" w14:textId="77777777" w:rsidR="005A39B2" w:rsidRDefault="00000000">
            <w:pPr>
              <w:bidi/>
              <w:spacing w:after="0" w:line="264" w:lineRule="auto"/>
              <w:jc w:val="right"/>
            </w:pPr>
            <w:r>
              <w:rPr>
                <w:rFonts w:ascii="Arial" w:hAnsi="Arial" w:cs="Arial"/>
                <w:color w:val="131B2E"/>
                <w:sz w:val="20"/>
                <w:rtl/>
              </w:rPr>
              <w:t>מבצעת ולידציה על שדות הטופס (אימייל תקין, סיסמה בת 6 תווים, התאמת סיסמאות) ומפעילה כניסה או רישום ב-Firebase.</w:t>
            </w:r>
          </w:p>
        </w:tc>
      </w:tr>
      <w:tr w:rsidR="005A39B2" w14:paraId="19DCE1F3" w14:textId="77777777">
        <w:trPr>
          <w:jc w:val="center"/>
        </w:trPr>
        <w:tc>
          <w:tcPr>
            <w:tcW w:w="3168" w:type="dxa"/>
            <w:shd w:val="clear" w:color="auto" w:fill="F4F6FB"/>
            <w:tcMar>
              <w:top w:w="100" w:type="dxa"/>
              <w:left w:w="130" w:type="dxa"/>
              <w:bottom w:w="100" w:type="dxa"/>
              <w:right w:w="130" w:type="dxa"/>
            </w:tcMar>
          </w:tcPr>
          <w:p w14:paraId="6DDE0D4C" w14:textId="77777777" w:rsidR="005A39B2" w:rsidRDefault="00000000">
            <w:pPr>
              <w:bidi/>
              <w:spacing w:after="0" w:line="264" w:lineRule="auto"/>
              <w:jc w:val="right"/>
            </w:pPr>
            <w:r>
              <w:rPr>
                <w:rFonts w:ascii="Arial" w:hAnsi="Arial" w:cs="Arial"/>
                <w:color w:val="131B2E"/>
                <w:sz w:val="20"/>
                <w:rtl/>
              </w:rPr>
              <w:t>signInWithGoogle()</w:t>
            </w:r>
          </w:p>
        </w:tc>
        <w:tc>
          <w:tcPr>
            <w:tcW w:w="1728" w:type="dxa"/>
            <w:shd w:val="clear" w:color="auto" w:fill="F4F6FB"/>
            <w:tcMar>
              <w:top w:w="100" w:type="dxa"/>
              <w:left w:w="130" w:type="dxa"/>
              <w:bottom w:w="100" w:type="dxa"/>
              <w:right w:w="130" w:type="dxa"/>
            </w:tcMar>
          </w:tcPr>
          <w:p w14:paraId="7AB11E4F"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4F6FB"/>
            <w:tcMar>
              <w:top w:w="100" w:type="dxa"/>
              <w:left w:w="130" w:type="dxa"/>
              <w:bottom w:w="100" w:type="dxa"/>
              <w:right w:w="130" w:type="dxa"/>
            </w:tcMar>
          </w:tcPr>
          <w:p w14:paraId="77E4A6B8" w14:textId="77777777" w:rsidR="005A39B2" w:rsidRDefault="00000000">
            <w:pPr>
              <w:bidi/>
              <w:spacing w:after="0" w:line="264" w:lineRule="auto"/>
              <w:jc w:val="right"/>
            </w:pPr>
            <w:r>
              <w:rPr>
                <w:rFonts w:ascii="Arial" w:hAnsi="Arial" w:cs="Arial"/>
                <w:color w:val="131B2E"/>
                <w:sz w:val="20"/>
                <w:rtl/>
              </w:rPr>
              <w:t>מפעילה בקשת אימות אסינכרונית דרך Google Credential Manager ושולפת ID Token.</w:t>
            </w:r>
          </w:p>
        </w:tc>
      </w:tr>
      <w:tr w:rsidR="005A39B2" w14:paraId="368A4620" w14:textId="77777777">
        <w:trPr>
          <w:jc w:val="center"/>
        </w:trPr>
        <w:tc>
          <w:tcPr>
            <w:tcW w:w="3168" w:type="dxa"/>
            <w:shd w:val="clear" w:color="auto" w:fill="FFFFFF"/>
            <w:tcMar>
              <w:top w:w="100" w:type="dxa"/>
              <w:left w:w="130" w:type="dxa"/>
              <w:bottom w:w="100" w:type="dxa"/>
              <w:right w:w="130" w:type="dxa"/>
            </w:tcMar>
          </w:tcPr>
          <w:p w14:paraId="49D4D98E" w14:textId="77777777" w:rsidR="005A39B2" w:rsidRDefault="00000000">
            <w:pPr>
              <w:bidi/>
              <w:spacing w:after="0" w:line="264" w:lineRule="auto"/>
              <w:jc w:val="right"/>
            </w:pPr>
            <w:r>
              <w:rPr>
                <w:rFonts w:ascii="Arial" w:hAnsi="Arial" w:cs="Arial"/>
                <w:color w:val="131B2E"/>
                <w:sz w:val="20"/>
                <w:rtl/>
              </w:rPr>
              <w:t>firebaseAuthWithGoogle(String idToken)</w:t>
            </w:r>
          </w:p>
        </w:tc>
        <w:tc>
          <w:tcPr>
            <w:tcW w:w="1728" w:type="dxa"/>
            <w:shd w:val="clear" w:color="auto" w:fill="FFFFFF"/>
            <w:tcMar>
              <w:top w:w="100" w:type="dxa"/>
              <w:left w:w="130" w:type="dxa"/>
              <w:bottom w:w="100" w:type="dxa"/>
              <w:right w:w="130" w:type="dxa"/>
            </w:tcMar>
          </w:tcPr>
          <w:p w14:paraId="05AAF1DC"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FFFFF"/>
            <w:tcMar>
              <w:top w:w="100" w:type="dxa"/>
              <w:left w:w="130" w:type="dxa"/>
              <w:bottom w:w="100" w:type="dxa"/>
              <w:right w:w="130" w:type="dxa"/>
            </w:tcMar>
          </w:tcPr>
          <w:p w14:paraId="0A0D2D29" w14:textId="77777777" w:rsidR="005A39B2" w:rsidRDefault="00000000">
            <w:pPr>
              <w:bidi/>
              <w:spacing w:after="0" w:line="264" w:lineRule="auto"/>
              <w:jc w:val="right"/>
            </w:pPr>
            <w:r>
              <w:rPr>
                <w:rFonts w:ascii="Arial" w:hAnsi="Arial" w:cs="Arial"/>
                <w:color w:val="131B2E"/>
                <w:sz w:val="20"/>
                <w:rtl/>
              </w:rPr>
              <w:t>ממירה את טוקן ה-Google ל-AuthCredential ומבצעת התחברות ב-Firebase Auth.</w:t>
            </w:r>
          </w:p>
        </w:tc>
      </w:tr>
      <w:tr w:rsidR="005A39B2" w14:paraId="30729F36" w14:textId="77777777">
        <w:trPr>
          <w:jc w:val="center"/>
        </w:trPr>
        <w:tc>
          <w:tcPr>
            <w:tcW w:w="3168" w:type="dxa"/>
            <w:shd w:val="clear" w:color="auto" w:fill="F4F6FB"/>
            <w:tcMar>
              <w:top w:w="100" w:type="dxa"/>
              <w:left w:w="130" w:type="dxa"/>
              <w:bottom w:w="100" w:type="dxa"/>
              <w:right w:w="130" w:type="dxa"/>
            </w:tcMar>
          </w:tcPr>
          <w:p w14:paraId="71B1175C" w14:textId="77777777" w:rsidR="005A39B2" w:rsidRDefault="00000000">
            <w:pPr>
              <w:bidi/>
              <w:spacing w:after="0" w:line="264" w:lineRule="auto"/>
              <w:jc w:val="right"/>
            </w:pPr>
            <w:r>
              <w:rPr>
                <w:rFonts w:ascii="Arial" w:hAnsi="Arial" w:cs="Arial"/>
                <w:color w:val="131B2E"/>
                <w:sz w:val="20"/>
                <w:rtl/>
              </w:rPr>
              <w:t>handleForgotPassword()</w:t>
            </w:r>
          </w:p>
        </w:tc>
        <w:tc>
          <w:tcPr>
            <w:tcW w:w="1728" w:type="dxa"/>
            <w:shd w:val="clear" w:color="auto" w:fill="F4F6FB"/>
            <w:tcMar>
              <w:top w:w="100" w:type="dxa"/>
              <w:left w:w="130" w:type="dxa"/>
              <w:bottom w:w="100" w:type="dxa"/>
              <w:right w:w="130" w:type="dxa"/>
            </w:tcMar>
          </w:tcPr>
          <w:p w14:paraId="31DA072E"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4F6FB"/>
            <w:tcMar>
              <w:top w:w="100" w:type="dxa"/>
              <w:left w:w="130" w:type="dxa"/>
              <w:bottom w:w="100" w:type="dxa"/>
              <w:right w:w="130" w:type="dxa"/>
            </w:tcMar>
          </w:tcPr>
          <w:p w14:paraId="145232C6" w14:textId="77777777" w:rsidR="005A39B2" w:rsidRDefault="00000000">
            <w:pPr>
              <w:bidi/>
              <w:spacing w:after="0" w:line="264" w:lineRule="auto"/>
              <w:jc w:val="right"/>
            </w:pPr>
            <w:r>
              <w:rPr>
                <w:rFonts w:ascii="Arial" w:hAnsi="Arial" w:cs="Arial"/>
                <w:color w:val="131B2E"/>
                <w:sz w:val="20"/>
                <w:rtl/>
              </w:rPr>
              <w:t>פותחת דיאלוג ייעודי המאמת קיום חשבון ושולח מייל שחזור סיסמה.</w:t>
            </w:r>
          </w:p>
        </w:tc>
      </w:tr>
    </w:tbl>
    <w:p w14:paraId="3852A6D2" w14:textId="77777777" w:rsidR="005A39B2" w:rsidRDefault="005A39B2">
      <w:pPr>
        <w:spacing w:after="120"/>
      </w:pPr>
    </w:p>
    <w:p w14:paraId="55D695B6" w14:textId="77777777" w:rsidR="005A39B2" w:rsidRDefault="00000000">
      <w:pPr>
        <w:bidi/>
        <w:spacing w:before="120" w:after="40"/>
        <w:jc w:val="right"/>
      </w:pPr>
      <w:r>
        <w:rPr>
          <w:rFonts w:ascii="Arial" w:hAnsi="Arial" w:cs="Arial"/>
          <w:b/>
          <w:color w:val="006591"/>
          <w:sz w:val="21"/>
          <w:rtl/>
        </w:rPr>
        <w:t>💻 קטע קוד מייצג – LoginActivity:</w:t>
      </w:r>
    </w:p>
    <w:tbl>
      <w:tblPr>
        <w:tblW w:w="0" w:type="auto"/>
        <w:jc w:val="center"/>
        <w:tblLook w:val="04A0" w:firstRow="1" w:lastRow="0" w:firstColumn="1" w:lastColumn="0" w:noHBand="0" w:noVBand="1"/>
      </w:tblPr>
      <w:tblGrid>
        <w:gridCol w:w="9360"/>
      </w:tblGrid>
      <w:tr w:rsidR="005A39B2" w14:paraId="6CF424FB" w14:textId="77777777">
        <w:trPr>
          <w:jc w:val="center"/>
        </w:trPr>
        <w:tc>
          <w:tcPr>
            <w:tcW w:w="9360" w:type="dxa"/>
            <w:shd w:val="clear" w:color="auto" w:fill="F8FAFC"/>
            <w:tcMar>
              <w:top w:w="120" w:type="dxa"/>
              <w:left w:w="160" w:type="dxa"/>
              <w:bottom w:w="120" w:type="dxa"/>
              <w:right w:w="160" w:type="dxa"/>
            </w:tcMar>
          </w:tcPr>
          <w:p w14:paraId="243A55A3" w14:textId="77777777" w:rsidR="005A39B2" w:rsidRDefault="00000000">
            <w:pPr>
              <w:spacing w:after="0" w:line="252" w:lineRule="auto"/>
            </w:pPr>
            <w:r>
              <w:rPr>
                <w:rFonts w:ascii="Consolas" w:hAnsi="Consolas"/>
                <w:color w:val="1E293B"/>
                <w:sz w:val="19"/>
              </w:rPr>
              <w:t>private void handleEmailAuth() {</w:t>
            </w:r>
            <w:r>
              <w:rPr>
                <w:rFonts w:ascii="Consolas" w:hAnsi="Consolas"/>
                <w:color w:val="1E293B"/>
                <w:sz w:val="19"/>
              </w:rPr>
              <w:br/>
              <w:t xml:space="preserve">    String email = etEmail.getText().toString().trim();</w:t>
            </w:r>
            <w:r>
              <w:rPr>
                <w:rFonts w:ascii="Consolas" w:hAnsi="Consolas"/>
                <w:color w:val="1E293B"/>
                <w:sz w:val="19"/>
              </w:rPr>
              <w:br/>
              <w:t xml:space="preserve">    String password = etPassword.getText().toString().trim();</w:t>
            </w:r>
            <w:r>
              <w:rPr>
                <w:rFonts w:ascii="Consolas" w:hAnsi="Consolas"/>
                <w:color w:val="1E293B"/>
                <w:sz w:val="19"/>
              </w:rPr>
              <w:br/>
              <w:t xml:space="preserve">    if (TextUtils.isEmpty(email) || !Patterns.EMAIL_ADDRESS.matcher(email).matches()) {</w:t>
            </w:r>
            <w:r>
              <w:rPr>
                <w:rFonts w:ascii="Consolas" w:hAnsi="Consolas"/>
                <w:color w:val="1E293B"/>
                <w:sz w:val="19"/>
              </w:rPr>
              <w:br/>
              <w:t xml:space="preserve">        tilEmail.setError("נא להזין כתובת אימייל תקינה");</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t xml:space="preserve">    mAuth.signInWithEmailAndPassword(email, password)</w:t>
            </w:r>
            <w:r>
              <w:rPr>
                <w:rFonts w:ascii="Consolas" w:hAnsi="Consolas"/>
                <w:color w:val="1E293B"/>
                <w:sz w:val="19"/>
              </w:rPr>
              <w:br/>
              <w:t xml:space="preserve">        .addOnCompleteListener(this, task -&gt; {</w:t>
            </w:r>
            <w:r>
              <w:rPr>
                <w:rFonts w:ascii="Consolas" w:hAnsi="Consolas"/>
                <w:color w:val="1E293B"/>
                <w:sz w:val="19"/>
              </w:rPr>
              <w:br/>
              <w:t xml:space="preserve">            if (task.isSuccessful()) navigateToMain();</w:t>
            </w:r>
            <w:r>
              <w:rPr>
                <w:rFonts w:ascii="Consolas" w:hAnsi="Consolas"/>
                <w:color w:val="1E293B"/>
                <w:sz w:val="19"/>
              </w:rPr>
              <w:br/>
              <w:t xml:space="preserve">        });</w:t>
            </w:r>
            <w:r>
              <w:rPr>
                <w:rFonts w:ascii="Consolas" w:hAnsi="Consolas"/>
                <w:color w:val="1E293B"/>
                <w:sz w:val="19"/>
              </w:rPr>
              <w:br/>
              <w:t>}</w:t>
            </w:r>
          </w:p>
        </w:tc>
      </w:tr>
    </w:tbl>
    <w:p w14:paraId="6D3B980F" w14:textId="77777777" w:rsidR="005A39B2" w:rsidRDefault="005A39B2">
      <w:pPr>
        <w:spacing w:after="120"/>
      </w:pPr>
    </w:p>
    <w:p w14:paraId="2245606D" w14:textId="77777777" w:rsidR="005A39B2" w:rsidRDefault="00000000">
      <w:pPr>
        <w:bidi/>
        <w:spacing w:after="280"/>
        <w:jc w:val="right"/>
      </w:pPr>
      <w:r>
        <w:rPr>
          <w:rFonts w:ascii="Arial" w:hAnsi="Arial" w:cs="Arial"/>
          <w:i/>
          <w:color w:val="131B2E"/>
          <w:rtl/>
        </w:rPr>
        <w:t>הסבר לקוד: בדיקת תקינות הקלט ברמת ה-UI חוסכת קריאות רשת מיותרות ומציגה משוב מיידי וברור למשתמש.</w:t>
      </w:r>
    </w:p>
    <w:p w14:paraId="5A90FB81" w14:textId="77777777" w:rsidR="005A39B2" w:rsidRDefault="00000000">
      <w:pPr>
        <w:keepNext/>
        <w:bidi/>
        <w:spacing w:before="240" w:after="80"/>
        <w:jc w:val="right"/>
      </w:pPr>
      <w:r>
        <w:rPr>
          <w:rFonts w:ascii="Arial" w:hAnsi="Arial" w:cs="Arial"/>
          <w:b/>
          <w:color w:val="131B2E"/>
          <w:sz w:val="24"/>
          <w:rtl/>
        </w:rPr>
        <w:lastRenderedPageBreak/>
        <w:t>6.1.10 מחלקה: MainActivity (חבילה: com.yalig.snapstudy)</w:t>
      </w:r>
    </w:p>
    <w:p w14:paraId="070D6FC4" w14:textId="77777777" w:rsidR="005A39B2" w:rsidRDefault="00000000">
      <w:pPr>
        <w:bidi/>
        <w:spacing w:after="120"/>
        <w:jc w:val="right"/>
      </w:pPr>
      <w:r>
        <w:rPr>
          <w:rFonts w:ascii="Arial" w:hAnsi="Arial" w:cs="Arial"/>
          <w:color w:val="131B2E"/>
          <w:rtl/>
        </w:rPr>
        <w:t>תפקיד המחלקה: לוח הבקרה ומסך הבית הראשי. מציג סטטיסטיקות למידה, סרגל חיפוש חי, רשימת ערכות לימוד, יצירה ידנית וניווט.</w:t>
      </w:r>
    </w:p>
    <w:p w14:paraId="298554E6" w14:textId="77777777" w:rsidR="005A39B2" w:rsidRDefault="00000000">
      <w:pPr>
        <w:bidi/>
        <w:spacing w:after="120"/>
        <w:jc w:val="right"/>
      </w:pPr>
      <w:r>
        <w:rPr>
          <w:rFonts w:ascii="Arial" w:hAnsi="Arial" w:cs="Arial"/>
          <w:b/>
          <w:color w:val="131B2E"/>
          <w:rtl/>
        </w:rPr>
        <w:t>תכונות ומשתני המחלקה:</w:t>
      </w:r>
    </w:p>
    <w:tbl>
      <w:tblPr>
        <w:bidiVisual/>
        <w:tblW w:w="0" w:type="auto"/>
        <w:jc w:val="center"/>
        <w:tblLook w:val="04A0" w:firstRow="1" w:lastRow="0" w:firstColumn="1" w:lastColumn="0" w:noHBand="0" w:noVBand="1"/>
      </w:tblPr>
      <w:tblGrid>
        <w:gridCol w:w="2315"/>
        <w:gridCol w:w="2820"/>
        <w:gridCol w:w="4525"/>
      </w:tblGrid>
      <w:tr w:rsidR="005A39B2" w14:paraId="422BC0F8" w14:textId="77777777">
        <w:trPr>
          <w:jc w:val="center"/>
        </w:trPr>
        <w:tc>
          <w:tcPr>
            <w:tcW w:w="2160" w:type="dxa"/>
            <w:shd w:val="clear" w:color="auto" w:fill="0037B0"/>
            <w:tcMar>
              <w:top w:w="140" w:type="dxa"/>
              <w:left w:w="150" w:type="dxa"/>
              <w:bottom w:w="140" w:type="dxa"/>
              <w:right w:w="150" w:type="dxa"/>
            </w:tcMar>
          </w:tcPr>
          <w:p w14:paraId="7B16B2D9" w14:textId="77777777" w:rsidR="005A39B2" w:rsidRDefault="00000000">
            <w:pPr>
              <w:bidi/>
              <w:spacing w:after="0"/>
              <w:jc w:val="center"/>
            </w:pPr>
            <w:r>
              <w:rPr>
                <w:rFonts w:ascii="Arial" w:hAnsi="Arial" w:cs="Arial"/>
                <w:b/>
                <w:color w:val="FFFFFF"/>
                <w:sz w:val="21"/>
                <w:rtl/>
              </w:rPr>
              <w:t>שם התכונה</w:t>
            </w:r>
          </w:p>
        </w:tc>
        <w:tc>
          <w:tcPr>
            <w:tcW w:w="3168" w:type="dxa"/>
            <w:shd w:val="clear" w:color="auto" w:fill="0037B0"/>
            <w:tcMar>
              <w:top w:w="140" w:type="dxa"/>
              <w:left w:w="150" w:type="dxa"/>
              <w:bottom w:w="140" w:type="dxa"/>
              <w:right w:w="150" w:type="dxa"/>
            </w:tcMar>
          </w:tcPr>
          <w:p w14:paraId="30D830FC" w14:textId="77777777" w:rsidR="005A39B2" w:rsidRDefault="00000000">
            <w:pPr>
              <w:bidi/>
              <w:spacing w:after="0"/>
              <w:jc w:val="center"/>
            </w:pPr>
            <w:r>
              <w:rPr>
                <w:rFonts w:ascii="Arial" w:hAnsi="Arial" w:cs="Arial"/>
                <w:b/>
                <w:color w:val="FFFFFF"/>
                <w:sz w:val="21"/>
                <w:rtl/>
              </w:rPr>
              <w:t>סוג והרשאת גישה</w:t>
            </w:r>
          </w:p>
        </w:tc>
        <w:tc>
          <w:tcPr>
            <w:tcW w:w="5472" w:type="dxa"/>
            <w:shd w:val="clear" w:color="auto" w:fill="0037B0"/>
            <w:tcMar>
              <w:top w:w="140" w:type="dxa"/>
              <w:left w:w="150" w:type="dxa"/>
              <w:bottom w:w="140" w:type="dxa"/>
              <w:right w:w="150" w:type="dxa"/>
            </w:tcMar>
          </w:tcPr>
          <w:p w14:paraId="70DBFAA7" w14:textId="77777777" w:rsidR="005A39B2" w:rsidRDefault="00000000">
            <w:pPr>
              <w:bidi/>
              <w:spacing w:after="0"/>
              <w:jc w:val="center"/>
            </w:pPr>
            <w:r>
              <w:rPr>
                <w:rFonts w:ascii="Arial" w:hAnsi="Arial" w:cs="Arial"/>
                <w:b/>
                <w:color w:val="FFFFFF"/>
                <w:sz w:val="21"/>
                <w:rtl/>
              </w:rPr>
              <w:t>תפקיד ושימוש</w:t>
            </w:r>
          </w:p>
        </w:tc>
      </w:tr>
      <w:tr w:rsidR="005A39B2" w14:paraId="7B55B70B" w14:textId="77777777">
        <w:trPr>
          <w:jc w:val="center"/>
        </w:trPr>
        <w:tc>
          <w:tcPr>
            <w:tcW w:w="2160" w:type="dxa"/>
            <w:shd w:val="clear" w:color="auto" w:fill="FFFFFF"/>
            <w:tcMar>
              <w:top w:w="100" w:type="dxa"/>
              <w:left w:w="130" w:type="dxa"/>
              <w:bottom w:w="100" w:type="dxa"/>
              <w:right w:w="130" w:type="dxa"/>
            </w:tcMar>
          </w:tcPr>
          <w:p w14:paraId="2396BDF1" w14:textId="77777777" w:rsidR="005A39B2" w:rsidRDefault="00000000">
            <w:pPr>
              <w:bidi/>
              <w:spacing w:after="0" w:line="264" w:lineRule="auto"/>
              <w:jc w:val="right"/>
            </w:pPr>
            <w:r>
              <w:rPr>
                <w:rFonts w:ascii="Arial" w:hAnsi="Arial" w:cs="Arial"/>
                <w:color w:val="131B2E"/>
                <w:sz w:val="20"/>
                <w:rtl/>
              </w:rPr>
              <w:t>llStudySetsContainer</w:t>
            </w:r>
          </w:p>
        </w:tc>
        <w:tc>
          <w:tcPr>
            <w:tcW w:w="3168" w:type="dxa"/>
            <w:shd w:val="clear" w:color="auto" w:fill="FFFFFF"/>
            <w:tcMar>
              <w:top w:w="100" w:type="dxa"/>
              <w:left w:w="130" w:type="dxa"/>
              <w:bottom w:w="100" w:type="dxa"/>
              <w:right w:w="130" w:type="dxa"/>
            </w:tcMar>
          </w:tcPr>
          <w:p w14:paraId="690183D7" w14:textId="77777777" w:rsidR="005A39B2" w:rsidRDefault="00000000">
            <w:pPr>
              <w:bidi/>
              <w:spacing w:after="0" w:line="264" w:lineRule="auto"/>
              <w:jc w:val="right"/>
            </w:pPr>
            <w:r>
              <w:rPr>
                <w:rFonts w:ascii="Arial" w:hAnsi="Arial" w:cs="Arial"/>
                <w:color w:val="131B2E"/>
                <w:sz w:val="20"/>
                <w:rtl/>
              </w:rPr>
              <w:t>private LinearLayout</w:t>
            </w:r>
          </w:p>
        </w:tc>
        <w:tc>
          <w:tcPr>
            <w:tcW w:w="5472" w:type="dxa"/>
            <w:shd w:val="clear" w:color="auto" w:fill="FFFFFF"/>
            <w:tcMar>
              <w:top w:w="100" w:type="dxa"/>
              <w:left w:w="130" w:type="dxa"/>
              <w:bottom w:w="100" w:type="dxa"/>
              <w:right w:w="130" w:type="dxa"/>
            </w:tcMar>
          </w:tcPr>
          <w:p w14:paraId="7A2BBF45" w14:textId="77777777" w:rsidR="005A39B2" w:rsidRDefault="00000000">
            <w:pPr>
              <w:bidi/>
              <w:spacing w:after="0" w:line="264" w:lineRule="auto"/>
              <w:jc w:val="right"/>
            </w:pPr>
            <w:r>
              <w:rPr>
                <w:rFonts w:ascii="Arial" w:hAnsi="Arial" w:cs="Arial"/>
                <w:color w:val="131B2E"/>
                <w:sz w:val="20"/>
                <w:rtl/>
              </w:rPr>
              <w:t>מיכל דינמי להצגת כרטיסי ערכות הלימוד.</w:t>
            </w:r>
          </w:p>
        </w:tc>
      </w:tr>
      <w:tr w:rsidR="005A39B2" w14:paraId="03A5610F" w14:textId="77777777">
        <w:trPr>
          <w:jc w:val="center"/>
        </w:trPr>
        <w:tc>
          <w:tcPr>
            <w:tcW w:w="2160" w:type="dxa"/>
            <w:shd w:val="clear" w:color="auto" w:fill="F4F6FB"/>
            <w:tcMar>
              <w:top w:w="100" w:type="dxa"/>
              <w:left w:w="130" w:type="dxa"/>
              <w:bottom w:w="100" w:type="dxa"/>
              <w:right w:w="130" w:type="dxa"/>
            </w:tcMar>
          </w:tcPr>
          <w:p w14:paraId="225C204D" w14:textId="77777777" w:rsidR="005A39B2" w:rsidRDefault="00000000">
            <w:pPr>
              <w:bidi/>
              <w:spacing w:after="0" w:line="264" w:lineRule="auto"/>
              <w:jc w:val="right"/>
            </w:pPr>
            <w:r>
              <w:rPr>
                <w:rFonts w:ascii="Arial" w:hAnsi="Arial" w:cs="Arial"/>
                <w:color w:val="131B2E"/>
                <w:sz w:val="20"/>
                <w:rtl/>
              </w:rPr>
              <w:t>etSearch</w:t>
            </w:r>
          </w:p>
        </w:tc>
        <w:tc>
          <w:tcPr>
            <w:tcW w:w="3168" w:type="dxa"/>
            <w:shd w:val="clear" w:color="auto" w:fill="F4F6FB"/>
            <w:tcMar>
              <w:top w:w="100" w:type="dxa"/>
              <w:left w:w="130" w:type="dxa"/>
              <w:bottom w:w="100" w:type="dxa"/>
              <w:right w:w="130" w:type="dxa"/>
            </w:tcMar>
          </w:tcPr>
          <w:p w14:paraId="434FF4D3" w14:textId="77777777" w:rsidR="005A39B2" w:rsidRDefault="00000000">
            <w:pPr>
              <w:bidi/>
              <w:spacing w:after="0" w:line="264" w:lineRule="auto"/>
              <w:jc w:val="right"/>
            </w:pPr>
            <w:r>
              <w:rPr>
                <w:rFonts w:ascii="Arial" w:hAnsi="Arial" w:cs="Arial"/>
                <w:color w:val="131B2E"/>
                <w:sz w:val="20"/>
                <w:rtl/>
              </w:rPr>
              <w:t>private EditText</w:t>
            </w:r>
          </w:p>
        </w:tc>
        <w:tc>
          <w:tcPr>
            <w:tcW w:w="5472" w:type="dxa"/>
            <w:shd w:val="clear" w:color="auto" w:fill="F4F6FB"/>
            <w:tcMar>
              <w:top w:w="100" w:type="dxa"/>
              <w:left w:w="130" w:type="dxa"/>
              <w:bottom w:w="100" w:type="dxa"/>
              <w:right w:w="130" w:type="dxa"/>
            </w:tcMar>
          </w:tcPr>
          <w:p w14:paraId="6D702E19" w14:textId="77777777" w:rsidR="005A39B2" w:rsidRDefault="00000000">
            <w:pPr>
              <w:bidi/>
              <w:spacing w:after="0" w:line="264" w:lineRule="auto"/>
              <w:jc w:val="right"/>
            </w:pPr>
            <w:r>
              <w:rPr>
                <w:rFonts w:ascii="Arial" w:hAnsi="Arial" w:cs="Arial"/>
                <w:color w:val="131B2E"/>
                <w:sz w:val="20"/>
                <w:rtl/>
              </w:rPr>
              <w:t>שדה קלט לחיפוש חי.</w:t>
            </w:r>
          </w:p>
        </w:tc>
      </w:tr>
      <w:tr w:rsidR="005A39B2" w14:paraId="57E298F1" w14:textId="77777777">
        <w:trPr>
          <w:jc w:val="center"/>
        </w:trPr>
        <w:tc>
          <w:tcPr>
            <w:tcW w:w="2160" w:type="dxa"/>
            <w:shd w:val="clear" w:color="auto" w:fill="FFFFFF"/>
            <w:tcMar>
              <w:top w:w="100" w:type="dxa"/>
              <w:left w:w="130" w:type="dxa"/>
              <w:bottom w:w="100" w:type="dxa"/>
              <w:right w:w="130" w:type="dxa"/>
            </w:tcMar>
          </w:tcPr>
          <w:p w14:paraId="7A89262E" w14:textId="77777777" w:rsidR="005A39B2" w:rsidRDefault="00000000">
            <w:pPr>
              <w:bidi/>
              <w:spacing w:after="0" w:line="264" w:lineRule="auto"/>
              <w:jc w:val="right"/>
            </w:pPr>
            <w:r>
              <w:rPr>
                <w:rFonts w:ascii="Arial" w:hAnsi="Arial" w:cs="Arial"/>
                <w:color w:val="131B2E"/>
                <w:sz w:val="20"/>
                <w:rtl/>
              </w:rPr>
              <w:t>tvTargetMetric / tvFocusMetric</w:t>
            </w:r>
          </w:p>
        </w:tc>
        <w:tc>
          <w:tcPr>
            <w:tcW w:w="3168" w:type="dxa"/>
            <w:shd w:val="clear" w:color="auto" w:fill="FFFFFF"/>
            <w:tcMar>
              <w:top w:w="100" w:type="dxa"/>
              <w:left w:w="130" w:type="dxa"/>
              <w:bottom w:w="100" w:type="dxa"/>
              <w:right w:w="130" w:type="dxa"/>
            </w:tcMar>
          </w:tcPr>
          <w:p w14:paraId="7A8AB994" w14:textId="77777777" w:rsidR="005A39B2" w:rsidRDefault="00000000">
            <w:pPr>
              <w:bidi/>
              <w:spacing w:after="0" w:line="264" w:lineRule="auto"/>
              <w:jc w:val="right"/>
            </w:pPr>
            <w:r>
              <w:rPr>
                <w:rFonts w:ascii="Arial" w:hAnsi="Arial" w:cs="Arial"/>
                <w:color w:val="131B2E"/>
                <w:sz w:val="20"/>
                <w:rtl/>
              </w:rPr>
              <w:t>private TextView</w:t>
            </w:r>
          </w:p>
        </w:tc>
        <w:tc>
          <w:tcPr>
            <w:tcW w:w="5472" w:type="dxa"/>
            <w:shd w:val="clear" w:color="auto" w:fill="FFFFFF"/>
            <w:tcMar>
              <w:top w:w="100" w:type="dxa"/>
              <w:left w:w="130" w:type="dxa"/>
              <w:bottom w:w="100" w:type="dxa"/>
              <w:right w:w="130" w:type="dxa"/>
            </w:tcMar>
          </w:tcPr>
          <w:p w14:paraId="36FE612C" w14:textId="77777777" w:rsidR="005A39B2" w:rsidRDefault="00000000">
            <w:pPr>
              <w:bidi/>
              <w:spacing w:after="0" w:line="264" w:lineRule="auto"/>
              <w:jc w:val="right"/>
            </w:pPr>
            <w:r>
              <w:rPr>
                <w:rFonts w:ascii="Arial" w:hAnsi="Arial" w:cs="Arial"/>
                <w:color w:val="131B2E"/>
                <w:sz w:val="20"/>
                <w:rtl/>
              </w:rPr>
              <w:t>רכיבי תצוגת מטרות ודקות ריכוז.</w:t>
            </w:r>
          </w:p>
        </w:tc>
      </w:tr>
      <w:tr w:rsidR="005A39B2" w14:paraId="11264637" w14:textId="77777777">
        <w:trPr>
          <w:jc w:val="center"/>
        </w:trPr>
        <w:tc>
          <w:tcPr>
            <w:tcW w:w="2160" w:type="dxa"/>
            <w:shd w:val="clear" w:color="auto" w:fill="F4F6FB"/>
            <w:tcMar>
              <w:top w:w="100" w:type="dxa"/>
              <w:left w:w="130" w:type="dxa"/>
              <w:bottom w:w="100" w:type="dxa"/>
              <w:right w:w="130" w:type="dxa"/>
            </w:tcMar>
          </w:tcPr>
          <w:p w14:paraId="2B124C17" w14:textId="77777777" w:rsidR="005A39B2" w:rsidRDefault="00000000">
            <w:pPr>
              <w:bidi/>
              <w:spacing w:after="0" w:line="264" w:lineRule="auto"/>
              <w:jc w:val="right"/>
            </w:pPr>
            <w:r>
              <w:rPr>
                <w:rFonts w:ascii="Arial" w:hAnsi="Arial" w:cs="Arial"/>
                <w:color w:val="131B2E"/>
                <w:sz w:val="20"/>
                <w:rtl/>
              </w:rPr>
              <w:t>streakBadge</w:t>
            </w:r>
          </w:p>
        </w:tc>
        <w:tc>
          <w:tcPr>
            <w:tcW w:w="3168" w:type="dxa"/>
            <w:shd w:val="clear" w:color="auto" w:fill="F4F6FB"/>
            <w:tcMar>
              <w:top w:w="100" w:type="dxa"/>
              <w:left w:w="130" w:type="dxa"/>
              <w:bottom w:w="100" w:type="dxa"/>
              <w:right w:w="130" w:type="dxa"/>
            </w:tcMar>
          </w:tcPr>
          <w:p w14:paraId="77FDCF77" w14:textId="77777777" w:rsidR="005A39B2" w:rsidRDefault="00000000">
            <w:pPr>
              <w:bidi/>
              <w:spacing w:after="0" w:line="264" w:lineRule="auto"/>
              <w:jc w:val="right"/>
            </w:pPr>
            <w:r>
              <w:rPr>
                <w:rFonts w:ascii="Arial" w:hAnsi="Arial" w:cs="Arial"/>
                <w:color w:val="131B2E"/>
                <w:sz w:val="20"/>
                <w:rtl/>
              </w:rPr>
              <w:t>private TextView</w:t>
            </w:r>
          </w:p>
        </w:tc>
        <w:tc>
          <w:tcPr>
            <w:tcW w:w="5472" w:type="dxa"/>
            <w:shd w:val="clear" w:color="auto" w:fill="F4F6FB"/>
            <w:tcMar>
              <w:top w:w="100" w:type="dxa"/>
              <w:left w:w="130" w:type="dxa"/>
              <w:bottom w:w="100" w:type="dxa"/>
              <w:right w:w="130" w:type="dxa"/>
            </w:tcMar>
          </w:tcPr>
          <w:p w14:paraId="5F0D0283" w14:textId="77777777" w:rsidR="005A39B2" w:rsidRDefault="00000000">
            <w:pPr>
              <w:bidi/>
              <w:spacing w:after="0" w:line="264" w:lineRule="auto"/>
              <w:jc w:val="right"/>
            </w:pPr>
            <w:r>
              <w:rPr>
                <w:rFonts w:ascii="Arial" w:hAnsi="Arial" w:cs="Arial"/>
                <w:color w:val="131B2E"/>
                <w:sz w:val="20"/>
                <w:rtl/>
              </w:rPr>
              <w:t>תגית להצגת רצף ימי למידה.</w:t>
            </w:r>
          </w:p>
        </w:tc>
      </w:tr>
      <w:tr w:rsidR="005A39B2" w14:paraId="0181A22A" w14:textId="77777777">
        <w:trPr>
          <w:jc w:val="center"/>
        </w:trPr>
        <w:tc>
          <w:tcPr>
            <w:tcW w:w="2160" w:type="dxa"/>
            <w:shd w:val="clear" w:color="auto" w:fill="FFFFFF"/>
            <w:tcMar>
              <w:top w:w="100" w:type="dxa"/>
              <w:left w:w="130" w:type="dxa"/>
              <w:bottom w:w="100" w:type="dxa"/>
              <w:right w:w="130" w:type="dxa"/>
            </w:tcMar>
          </w:tcPr>
          <w:p w14:paraId="046071AB" w14:textId="77777777" w:rsidR="005A39B2" w:rsidRDefault="00000000">
            <w:pPr>
              <w:bidi/>
              <w:spacing w:after="0" w:line="264" w:lineRule="auto"/>
              <w:jc w:val="right"/>
            </w:pPr>
            <w:r>
              <w:rPr>
                <w:rFonts w:ascii="Arial" w:hAnsi="Arial" w:cs="Arial"/>
                <w:color w:val="131B2E"/>
                <w:sz w:val="20"/>
                <w:rtl/>
              </w:rPr>
              <w:t>currentSearch</w:t>
            </w:r>
          </w:p>
        </w:tc>
        <w:tc>
          <w:tcPr>
            <w:tcW w:w="3168" w:type="dxa"/>
            <w:shd w:val="clear" w:color="auto" w:fill="FFFFFF"/>
            <w:tcMar>
              <w:top w:w="100" w:type="dxa"/>
              <w:left w:w="130" w:type="dxa"/>
              <w:bottom w:w="100" w:type="dxa"/>
              <w:right w:w="130" w:type="dxa"/>
            </w:tcMar>
          </w:tcPr>
          <w:p w14:paraId="02F55DC1" w14:textId="77777777" w:rsidR="005A39B2" w:rsidRDefault="00000000">
            <w:pPr>
              <w:bidi/>
              <w:spacing w:after="0" w:line="264" w:lineRule="auto"/>
              <w:jc w:val="right"/>
            </w:pPr>
            <w:r>
              <w:rPr>
                <w:rFonts w:ascii="Arial" w:hAnsi="Arial" w:cs="Arial"/>
                <w:color w:val="131B2E"/>
                <w:sz w:val="20"/>
                <w:rtl/>
              </w:rPr>
              <w:t>private String</w:t>
            </w:r>
          </w:p>
        </w:tc>
        <w:tc>
          <w:tcPr>
            <w:tcW w:w="5472" w:type="dxa"/>
            <w:shd w:val="clear" w:color="auto" w:fill="FFFFFF"/>
            <w:tcMar>
              <w:top w:w="100" w:type="dxa"/>
              <w:left w:w="130" w:type="dxa"/>
              <w:bottom w:w="100" w:type="dxa"/>
              <w:right w:w="130" w:type="dxa"/>
            </w:tcMar>
          </w:tcPr>
          <w:p w14:paraId="1A1A642C" w14:textId="77777777" w:rsidR="005A39B2" w:rsidRDefault="00000000">
            <w:pPr>
              <w:bidi/>
              <w:spacing w:after="0" w:line="264" w:lineRule="auto"/>
              <w:jc w:val="right"/>
            </w:pPr>
            <w:r>
              <w:rPr>
                <w:rFonts w:ascii="Arial" w:hAnsi="Arial" w:cs="Arial"/>
                <w:color w:val="131B2E"/>
                <w:sz w:val="20"/>
                <w:rtl/>
              </w:rPr>
              <w:t>מחרוזת החיפוש הנוכחית.</w:t>
            </w:r>
          </w:p>
        </w:tc>
      </w:tr>
    </w:tbl>
    <w:p w14:paraId="6536D5E2" w14:textId="77777777" w:rsidR="005A39B2" w:rsidRDefault="005A39B2">
      <w:pPr>
        <w:spacing w:after="120"/>
      </w:pPr>
    </w:p>
    <w:p w14:paraId="03B83AE3" w14:textId="77777777" w:rsidR="005A39B2" w:rsidRDefault="00000000">
      <w:pPr>
        <w:bidi/>
        <w:spacing w:after="120"/>
        <w:jc w:val="right"/>
      </w:pPr>
      <w:r>
        <w:rPr>
          <w:rFonts w:ascii="Arial" w:hAnsi="Arial" w:cs="Arial"/>
          <w:b/>
          <w:color w:val="131B2E"/>
          <w:rtl/>
        </w:rPr>
        <w:t>פעולות עיקריות במחלקה:</w:t>
      </w:r>
    </w:p>
    <w:tbl>
      <w:tblPr>
        <w:bidiVisual/>
        <w:tblW w:w="0" w:type="auto"/>
        <w:jc w:val="center"/>
        <w:tblLook w:val="04A0" w:firstRow="1" w:lastRow="0" w:firstColumn="1" w:lastColumn="0" w:noHBand="0" w:noVBand="1"/>
      </w:tblPr>
      <w:tblGrid>
        <w:gridCol w:w="3084"/>
        <w:gridCol w:w="1543"/>
        <w:gridCol w:w="5033"/>
      </w:tblGrid>
      <w:tr w:rsidR="005A39B2" w14:paraId="1D82ABA2" w14:textId="77777777">
        <w:trPr>
          <w:jc w:val="center"/>
        </w:trPr>
        <w:tc>
          <w:tcPr>
            <w:tcW w:w="3168" w:type="dxa"/>
            <w:shd w:val="clear" w:color="auto" w:fill="0037B0"/>
            <w:tcMar>
              <w:top w:w="140" w:type="dxa"/>
              <w:left w:w="150" w:type="dxa"/>
              <w:bottom w:w="140" w:type="dxa"/>
              <w:right w:w="150" w:type="dxa"/>
            </w:tcMar>
          </w:tcPr>
          <w:p w14:paraId="4DB7D81A" w14:textId="77777777" w:rsidR="005A39B2" w:rsidRDefault="00000000">
            <w:pPr>
              <w:bidi/>
              <w:spacing w:after="0"/>
              <w:jc w:val="center"/>
            </w:pPr>
            <w:r>
              <w:rPr>
                <w:rFonts w:ascii="Arial" w:hAnsi="Arial" w:cs="Arial"/>
                <w:b/>
                <w:color w:val="FFFFFF"/>
                <w:sz w:val="21"/>
                <w:rtl/>
              </w:rPr>
              <w:t>שם הפעולה</w:t>
            </w:r>
          </w:p>
        </w:tc>
        <w:tc>
          <w:tcPr>
            <w:tcW w:w="1728" w:type="dxa"/>
            <w:shd w:val="clear" w:color="auto" w:fill="0037B0"/>
            <w:tcMar>
              <w:top w:w="140" w:type="dxa"/>
              <w:left w:w="150" w:type="dxa"/>
              <w:bottom w:w="140" w:type="dxa"/>
              <w:right w:w="150" w:type="dxa"/>
            </w:tcMar>
          </w:tcPr>
          <w:p w14:paraId="20EA3BC8" w14:textId="77777777" w:rsidR="005A39B2" w:rsidRDefault="00000000">
            <w:pPr>
              <w:bidi/>
              <w:spacing w:after="0"/>
              <w:jc w:val="center"/>
            </w:pPr>
            <w:r>
              <w:rPr>
                <w:rFonts w:ascii="Arial" w:hAnsi="Arial" w:cs="Arial"/>
                <w:b/>
                <w:color w:val="FFFFFF"/>
                <w:sz w:val="21"/>
                <w:rtl/>
              </w:rPr>
              <w:t>ערך מוחזר</w:t>
            </w:r>
          </w:p>
        </w:tc>
        <w:tc>
          <w:tcPr>
            <w:tcW w:w="5904" w:type="dxa"/>
            <w:shd w:val="clear" w:color="auto" w:fill="0037B0"/>
            <w:tcMar>
              <w:top w:w="140" w:type="dxa"/>
              <w:left w:w="150" w:type="dxa"/>
              <w:bottom w:w="140" w:type="dxa"/>
              <w:right w:w="150" w:type="dxa"/>
            </w:tcMar>
          </w:tcPr>
          <w:p w14:paraId="5504356E" w14:textId="77777777" w:rsidR="005A39B2" w:rsidRDefault="00000000">
            <w:pPr>
              <w:bidi/>
              <w:spacing w:after="0"/>
              <w:jc w:val="center"/>
            </w:pPr>
            <w:r>
              <w:rPr>
                <w:rFonts w:ascii="Arial" w:hAnsi="Arial" w:cs="Arial"/>
                <w:b/>
                <w:color w:val="FFFFFF"/>
                <w:sz w:val="21"/>
                <w:rtl/>
              </w:rPr>
              <w:t>הסבר לוגי מפורט</w:t>
            </w:r>
          </w:p>
        </w:tc>
      </w:tr>
      <w:tr w:rsidR="005A39B2" w14:paraId="6D67C7A4" w14:textId="77777777">
        <w:trPr>
          <w:jc w:val="center"/>
        </w:trPr>
        <w:tc>
          <w:tcPr>
            <w:tcW w:w="3168" w:type="dxa"/>
            <w:shd w:val="clear" w:color="auto" w:fill="FFFFFF"/>
            <w:tcMar>
              <w:top w:w="100" w:type="dxa"/>
              <w:left w:w="130" w:type="dxa"/>
              <w:bottom w:w="100" w:type="dxa"/>
              <w:right w:w="130" w:type="dxa"/>
            </w:tcMar>
          </w:tcPr>
          <w:p w14:paraId="38FF2431" w14:textId="77777777" w:rsidR="005A39B2" w:rsidRDefault="00000000">
            <w:pPr>
              <w:bidi/>
              <w:spacing w:after="0" w:line="264" w:lineRule="auto"/>
              <w:jc w:val="right"/>
            </w:pPr>
            <w:r>
              <w:rPr>
                <w:rFonts w:ascii="Arial" w:hAnsi="Arial" w:cs="Arial"/>
                <w:color w:val="131B2E"/>
                <w:sz w:val="20"/>
                <w:rtl/>
              </w:rPr>
              <w:t>onCreate(Bundle)</w:t>
            </w:r>
          </w:p>
        </w:tc>
        <w:tc>
          <w:tcPr>
            <w:tcW w:w="1728" w:type="dxa"/>
            <w:shd w:val="clear" w:color="auto" w:fill="FFFFFF"/>
            <w:tcMar>
              <w:top w:w="100" w:type="dxa"/>
              <w:left w:w="130" w:type="dxa"/>
              <w:bottom w:w="100" w:type="dxa"/>
              <w:right w:w="130" w:type="dxa"/>
            </w:tcMar>
          </w:tcPr>
          <w:p w14:paraId="2F1C4A70"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FFFFF"/>
            <w:tcMar>
              <w:top w:w="100" w:type="dxa"/>
              <w:left w:w="130" w:type="dxa"/>
              <w:bottom w:w="100" w:type="dxa"/>
              <w:right w:w="130" w:type="dxa"/>
            </w:tcMar>
          </w:tcPr>
          <w:p w14:paraId="6B606DF9" w14:textId="77777777" w:rsidR="005A39B2" w:rsidRDefault="00000000">
            <w:pPr>
              <w:bidi/>
              <w:spacing w:after="0" w:line="264" w:lineRule="auto"/>
              <w:jc w:val="right"/>
            </w:pPr>
            <w:r>
              <w:rPr>
                <w:rFonts w:ascii="Arial" w:hAnsi="Arial" w:cs="Arial"/>
                <w:color w:val="131B2E"/>
                <w:sz w:val="20"/>
                <w:rtl/>
              </w:rPr>
              <w:t>וידוא משתמש מחובר, אתחול EdgeToEdge, טעינת קאש מקומי מיידי ורענון ממשק.</w:t>
            </w:r>
          </w:p>
        </w:tc>
      </w:tr>
      <w:tr w:rsidR="005A39B2" w14:paraId="5321D93D" w14:textId="77777777">
        <w:trPr>
          <w:jc w:val="center"/>
        </w:trPr>
        <w:tc>
          <w:tcPr>
            <w:tcW w:w="3168" w:type="dxa"/>
            <w:shd w:val="clear" w:color="auto" w:fill="F4F6FB"/>
            <w:tcMar>
              <w:top w:w="100" w:type="dxa"/>
              <w:left w:w="130" w:type="dxa"/>
              <w:bottom w:w="100" w:type="dxa"/>
              <w:right w:w="130" w:type="dxa"/>
            </w:tcMar>
          </w:tcPr>
          <w:p w14:paraId="4162C4DB" w14:textId="77777777" w:rsidR="005A39B2" w:rsidRDefault="00000000">
            <w:pPr>
              <w:bidi/>
              <w:spacing w:after="0" w:line="264" w:lineRule="auto"/>
              <w:jc w:val="right"/>
            </w:pPr>
            <w:r>
              <w:rPr>
                <w:rFonts w:ascii="Arial" w:hAnsi="Arial" w:cs="Arial"/>
                <w:color w:val="131B2E"/>
                <w:sz w:val="20"/>
                <w:rtl/>
              </w:rPr>
              <w:t>onResume()</w:t>
            </w:r>
          </w:p>
        </w:tc>
        <w:tc>
          <w:tcPr>
            <w:tcW w:w="1728" w:type="dxa"/>
            <w:shd w:val="clear" w:color="auto" w:fill="F4F6FB"/>
            <w:tcMar>
              <w:top w:w="100" w:type="dxa"/>
              <w:left w:w="130" w:type="dxa"/>
              <w:bottom w:w="100" w:type="dxa"/>
              <w:right w:w="130" w:type="dxa"/>
            </w:tcMar>
          </w:tcPr>
          <w:p w14:paraId="0526DD27"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4F6FB"/>
            <w:tcMar>
              <w:top w:w="100" w:type="dxa"/>
              <w:left w:w="130" w:type="dxa"/>
              <w:bottom w:w="100" w:type="dxa"/>
              <w:right w:w="130" w:type="dxa"/>
            </w:tcMar>
          </w:tcPr>
          <w:p w14:paraId="3EFEE19B" w14:textId="77777777" w:rsidR="005A39B2" w:rsidRDefault="00000000">
            <w:pPr>
              <w:bidi/>
              <w:spacing w:after="0" w:line="264" w:lineRule="auto"/>
              <w:jc w:val="right"/>
            </w:pPr>
            <w:r>
              <w:rPr>
                <w:rFonts w:ascii="Arial" w:hAnsi="Arial" w:cs="Arial"/>
                <w:color w:val="131B2E"/>
                <w:sz w:val="20"/>
                <w:rtl/>
              </w:rPr>
              <w:t>בדיקת שינוי ערכת נושא, עדכון פרופיל המשתמש, והפעלת סנכרון רקע מול Cloud Firestore.</w:t>
            </w:r>
          </w:p>
        </w:tc>
      </w:tr>
      <w:tr w:rsidR="005A39B2" w14:paraId="2DB13493" w14:textId="77777777">
        <w:trPr>
          <w:jc w:val="center"/>
        </w:trPr>
        <w:tc>
          <w:tcPr>
            <w:tcW w:w="3168" w:type="dxa"/>
            <w:shd w:val="clear" w:color="auto" w:fill="FFFFFF"/>
            <w:tcMar>
              <w:top w:w="100" w:type="dxa"/>
              <w:left w:w="130" w:type="dxa"/>
              <w:bottom w:w="100" w:type="dxa"/>
              <w:right w:w="130" w:type="dxa"/>
            </w:tcMar>
          </w:tcPr>
          <w:p w14:paraId="5497E282" w14:textId="77777777" w:rsidR="005A39B2" w:rsidRDefault="00000000">
            <w:pPr>
              <w:bidi/>
              <w:spacing w:after="0" w:line="264" w:lineRule="auto"/>
              <w:jc w:val="right"/>
            </w:pPr>
            <w:r>
              <w:rPr>
                <w:rFonts w:ascii="Arial" w:hAnsi="Arial" w:cs="Arial"/>
                <w:color w:val="131B2E"/>
                <w:sz w:val="20"/>
                <w:rtl/>
              </w:rPr>
              <w:t>populateStudySets(String query)</w:t>
            </w:r>
          </w:p>
        </w:tc>
        <w:tc>
          <w:tcPr>
            <w:tcW w:w="1728" w:type="dxa"/>
            <w:shd w:val="clear" w:color="auto" w:fill="FFFFFF"/>
            <w:tcMar>
              <w:top w:w="100" w:type="dxa"/>
              <w:left w:w="130" w:type="dxa"/>
              <w:bottom w:w="100" w:type="dxa"/>
              <w:right w:w="130" w:type="dxa"/>
            </w:tcMar>
          </w:tcPr>
          <w:p w14:paraId="61D97DE6"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FFFFF"/>
            <w:tcMar>
              <w:top w:w="100" w:type="dxa"/>
              <w:left w:w="130" w:type="dxa"/>
              <w:bottom w:w="100" w:type="dxa"/>
              <w:right w:w="130" w:type="dxa"/>
            </w:tcMar>
          </w:tcPr>
          <w:p w14:paraId="6FBFD73D" w14:textId="77777777" w:rsidR="005A39B2" w:rsidRDefault="00000000">
            <w:pPr>
              <w:bidi/>
              <w:spacing w:after="0" w:line="264" w:lineRule="auto"/>
              <w:jc w:val="right"/>
            </w:pPr>
            <w:r>
              <w:rPr>
                <w:rFonts w:ascii="Arial" w:hAnsi="Arial" w:cs="Arial"/>
                <w:color w:val="131B2E"/>
                <w:sz w:val="20"/>
                <w:rtl/>
              </w:rPr>
              <w:t>מייצרת ומנפחת (Inflate) כרטיסי ערכות לימוד תואמות לחיפוש, מגדירה צבעי נושא לפי מקצוע, ומצמידה מאזיני לחיצה לפתיחת התרגול.</w:t>
            </w:r>
          </w:p>
        </w:tc>
      </w:tr>
      <w:tr w:rsidR="005A39B2" w14:paraId="597AB6B1" w14:textId="77777777">
        <w:trPr>
          <w:jc w:val="center"/>
        </w:trPr>
        <w:tc>
          <w:tcPr>
            <w:tcW w:w="3168" w:type="dxa"/>
            <w:shd w:val="clear" w:color="auto" w:fill="F4F6FB"/>
            <w:tcMar>
              <w:top w:w="100" w:type="dxa"/>
              <w:left w:w="130" w:type="dxa"/>
              <w:bottom w:w="100" w:type="dxa"/>
              <w:right w:w="130" w:type="dxa"/>
            </w:tcMar>
          </w:tcPr>
          <w:p w14:paraId="023AB729" w14:textId="77777777" w:rsidR="005A39B2" w:rsidRDefault="00000000">
            <w:pPr>
              <w:bidi/>
              <w:spacing w:after="0" w:line="264" w:lineRule="auto"/>
              <w:jc w:val="right"/>
            </w:pPr>
            <w:r>
              <w:rPr>
                <w:rFonts w:ascii="Arial" w:hAnsi="Arial" w:cs="Arial"/>
                <w:color w:val="131B2E"/>
                <w:sz w:val="20"/>
                <w:rtl/>
              </w:rPr>
              <w:t>showCreateSetDialog()</w:t>
            </w:r>
          </w:p>
        </w:tc>
        <w:tc>
          <w:tcPr>
            <w:tcW w:w="1728" w:type="dxa"/>
            <w:shd w:val="clear" w:color="auto" w:fill="F4F6FB"/>
            <w:tcMar>
              <w:top w:w="100" w:type="dxa"/>
              <w:left w:w="130" w:type="dxa"/>
              <w:bottom w:w="100" w:type="dxa"/>
              <w:right w:w="130" w:type="dxa"/>
            </w:tcMar>
          </w:tcPr>
          <w:p w14:paraId="21914583"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4F6FB"/>
            <w:tcMar>
              <w:top w:w="100" w:type="dxa"/>
              <w:left w:w="130" w:type="dxa"/>
              <w:bottom w:w="100" w:type="dxa"/>
              <w:right w:w="130" w:type="dxa"/>
            </w:tcMar>
          </w:tcPr>
          <w:p w14:paraId="5D246D1C" w14:textId="77777777" w:rsidR="005A39B2" w:rsidRDefault="00000000">
            <w:pPr>
              <w:bidi/>
              <w:spacing w:after="0" w:line="264" w:lineRule="auto"/>
              <w:jc w:val="right"/>
            </w:pPr>
            <w:r>
              <w:rPr>
                <w:rFonts w:ascii="Arial" w:hAnsi="Arial" w:cs="Arial"/>
                <w:color w:val="131B2E"/>
                <w:sz w:val="20"/>
                <w:rtl/>
              </w:rPr>
              <w:t>מציגה תיבת דו-שיח ליצירה ידנית של ערכת לימוד חדשה וכרטיסייה ראשונה.</w:t>
            </w:r>
          </w:p>
        </w:tc>
      </w:tr>
    </w:tbl>
    <w:p w14:paraId="53BF973D" w14:textId="77777777" w:rsidR="005A39B2" w:rsidRDefault="005A39B2">
      <w:pPr>
        <w:spacing w:after="120"/>
      </w:pPr>
    </w:p>
    <w:p w14:paraId="7819F16C" w14:textId="77777777" w:rsidR="005A39B2" w:rsidRDefault="00000000">
      <w:pPr>
        <w:bidi/>
        <w:spacing w:before="120" w:after="40"/>
        <w:jc w:val="right"/>
      </w:pPr>
      <w:r>
        <w:rPr>
          <w:rFonts w:ascii="Arial" w:hAnsi="Arial" w:cs="Arial"/>
          <w:b/>
          <w:color w:val="006591"/>
          <w:sz w:val="21"/>
          <w:rtl/>
        </w:rPr>
        <w:t>💻 קטע קוד מייצג – MainActivity:</w:t>
      </w:r>
    </w:p>
    <w:tbl>
      <w:tblPr>
        <w:tblW w:w="0" w:type="auto"/>
        <w:jc w:val="center"/>
        <w:tblLook w:val="04A0" w:firstRow="1" w:lastRow="0" w:firstColumn="1" w:lastColumn="0" w:noHBand="0" w:noVBand="1"/>
      </w:tblPr>
      <w:tblGrid>
        <w:gridCol w:w="9360"/>
      </w:tblGrid>
      <w:tr w:rsidR="005A39B2" w14:paraId="0BFFC63C" w14:textId="77777777">
        <w:trPr>
          <w:jc w:val="center"/>
        </w:trPr>
        <w:tc>
          <w:tcPr>
            <w:tcW w:w="9360" w:type="dxa"/>
            <w:shd w:val="clear" w:color="auto" w:fill="F8FAFC"/>
            <w:tcMar>
              <w:top w:w="120" w:type="dxa"/>
              <w:left w:w="160" w:type="dxa"/>
              <w:bottom w:w="120" w:type="dxa"/>
              <w:right w:w="160" w:type="dxa"/>
            </w:tcMar>
          </w:tcPr>
          <w:p w14:paraId="164FBC84" w14:textId="77777777" w:rsidR="005A39B2" w:rsidRDefault="00000000">
            <w:pPr>
              <w:spacing w:after="0" w:line="252" w:lineRule="auto"/>
            </w:pPr>
            <w:r>
              <w:rPr>
                <w:rFonts w:ascii="Consolas" w:hAnsi="Consolas"/>
                <w:color w:val="1E293B"/>
                <w:sz w:val="19"/>
              </w:rPr>
              <w:t>etSearch.addTextChangedListener(new TextWatcher() {</w:t>
            </w:r>
            <w:r>
              <w:rPr>
                <w:rFonts w:ascii="Consolas" w:hAnsi="Consolas"/>
                <w:color w:val="1E293B"/>
                <w:sz w:val="19"/>
              </w:rPr>
              <w:br/>
              <w:t xml:space="preserve">    @Override public void onTextChanged(CharSequence s, int start, int before, int count) {</w:t>
            </w:r>
            <w:r>
              <w:rPr>
                <w:rFonts w:ascii="Consolas" w:hAnsi="Consolas"/>
                <w:color w:val="1E293B"/>
                <w:sz w:val="19"/>
              </w:rPr>
              <w:br/>
              <w:t xml:space="preserve">        currentSearch = s.toString().trim();</w:t>
            </w:r>
            <w:r>
              <w:rPr>
                <w:rFonts w:ascii="Consolas" w:hAnsi="Consolas"/>
                <w:color w:val="1E293B"/>
                <w:sz w:val="19"/>
              </w:rPr>
              <w:br/>
              <w:t xml:space="preserve">        populateStudySets(currentSearch);</w:t>
            </w:r>
            <w:r>
              <w:rPr>
                <w:rFonts w:ascii="Consolas" w:hAnsi="Consolas"/>
                <w:color w:val="1E293B"/>
                <w:sz w:val="19"/>
              </w:rPr>
              <w:br/>
              <w:t xml:space="preserve">    }</w:t>
            </w:r>
            <w:r>
              <w:rPr>
                <w:rFonts w:ascii="Consolas" w:hAnsi="Consolas"/>
                <w:color w:val="1E293B"/>
                <w:sz w:val="19"/>
              </w:rPr>
              <w:br/>
              <w:t>});</w:t>
            </w:r>
          </w:p>
        </w:tc>
      </w:tr>
    </w:tbl>
    <w:p w14:paraId="6E649AB3" w14:textId="77777777" w:rsidR="005A39B2" w:rsidRDefault="005A39B2">
      <w:pPr>
        <w:spacing w:after="120"/>
      </w:pPr>
    </w:p>
    <w:p w14:paraId="248FB9FE" w14:textId="77777777" w:rsidR="005A39B2" w:rsidRDefault="00000000">
      <w:pPr>
        <w:bidi/>
        <w:spacing w:after="280"/>
        <w:jc w:val="right"/>
      </w:pPr>
      <w:r>
        <w:rPr>
          <w:rFonts w:ascii="Arial" w:hAnsi="Arial" w:cs="Arial"/>
          <w:i/>
          <w:color w:val="131B2E"/>
          <w:rtl/>
        </w:rPr>
        <w:lastRenderedPageBreak/>
        <w:t>הסבר לקוד: שימוש ב-TextWatcher מאפשר חיפוש מיידי וסינון מהיר O(N) בזמן אמת בכל הקלדת אות, ללא צורך בכפתור אישור.</w:t>
      </w:r>
    </w:p>
    <w:p w14:paraId="38DF0D94" w14:textId="77777777" w:rsidR="005A39B2" w:rsidRDefault="00000000">
      <w:pPr>
        <w:keepNext/>
        <w:bidi/>
        <w:spacing w:before="240" w:after="80"/>
        <w:jc w:val="right"/>
      </w:pPr>
      <w:r>
        <w:rPr>
          <w:rFonts w:ascii="Arial" w:hAnsi="Arial" w:cs="Arial"/>
          <w:b/>
          <w:color w:val="131B2E"/>
          <w:sz w:val="24"/>
          <w:rtl/>
        </w:rPr>
        <w:t>6.1.11 מחלקה: ScannerActivity (חבילה: com.yalig.snapstudy)</w:t>
      </w:r>
    </w:p>
    <w:p w14:paraId="6018CB78" w14:textId="77777777" w:rsidR="005A39B2" w:rsidRDefault="00000000">
      <w:pPr>
        <w:bidi/>
        <w:spacing w:after="120"/>
        <w:jc w:val="right"/>
      </w:pPr>
      <w:r>
        <w:rPr>
          <w:rFonts w:ascii="Arial" w:hAnsi="Arial" w:cs="Arial"/>
          <w:color w:val="131B2E"/>
          <w:rtl/>
        </w:rPr>
        <w:t>תפקיד המחלקה: סורק המסמכים החכם. משלב AndroidX CameraX, ראייה ממוחשבת On-Device עם Google ML Kit, שכבת זיהוי DocumentOverlayView, וקישור ל-Gemini AI.</w:t>
      </w:r>
    </w:p>
    <w:p w14:paraId="3242993B" w14:textId="77777777" w:rsidR="005A39B2" w:rsidRDefault="00000000">
      <w:pPr>
        <w:bidi/>
        <w:spacing w:after="120"/>
        <w:jc w:val="right"/>
      </w:pPr>
      <w:r>
        <w:rPr>
          <w:rFonts w:ascii="Arial" w:hAnsi="Arial" w:cs="Arial"/>
          <w:b/>
          <w:color w:val="131B2E"/>
          <w:rtl/>
        </w:rPr>
        <w:t>תכונות ומשתני המחלקה:</w:t>
      </w:r>
    </w:p>
    <w:tbl>
      <w:tblPr>
        <w:bidiVisual/>
        <w:tblW w:w="0" w:type="auto"/>
        <w:jc w:val="center"/>
        <w:tblLook w:val="04A0" w:firstRow="1" w:lastRow="0" w:firstColumn="1" w:lastColumn="0" w:noHBand="0" w:noVBand="1"/>
      </w:tblPr>
      <w:tblGrid>
        <w:gridCol w:w="3782"/>
        <w:gridCol w:w="2808"/>
        <w:gridCol w:w="3070"/>
      </w:tblGrid>
      <w:tr w:rsidR="005A39B2" w14:paraId="47FDFDEF" w14:textId="77777777">
        <w:trPr>
          <w:jc w:val="center"/>
        </w:trPr>
        <w:tc>
          <w:tcPr>
            <w:tcW w:w="2160" w:type="dxa"/>
            <w:shd w:val="clear" w:color="auto" w:fill="0037B0"/>
            <w:tcMar>
              <w:top w:w="140" w:type="dxa"/>
              <w:left w:w="150" w:type="dxa"/>
              <w:bottom w:w="140" w:type="dxa"/>
              <w:right w:w="150" w:type="dxa"/>
            </w:tcMar>
          </w:tcPr>
          <w:p w14:paraId="3FFD2FB8" w14:textId="77777777" w:rsidR="005A39B2" w:rsidRDefault="00000000">
            <w:pPr>
              <w:bidi/>
              <w:spacing w:after="0"/>
              <w:jc w:val="center"/>
            </w:pPr>
            <w:r>
              <w:rPr>
                <w:rFonts w:ascii="Arial" w:hAnsi="Arial" w:cs="Arial"/>
                <w:b/>
                <w:color w:val="FFFFFF"/>
                <w:sz w:val="21"/>
                <w:rtl/>
              </w:rPr>
              <w:t>שם התכונה</w:t>
            </w:r>
          </w:p>
        </w:tc>
        <w:tc>
          <w:tcPr>
            <w:tcW w:w="3168" w:type="dxa"/>
            <w:shd w:val="clear" w:color="auto" w:fill="0037B0"/>
            <w:tcMar>
              <w:top w:w="140" w:type="dxa"/>
              <w:left w:w="150" w:type="dxa"/>
              <w:bottom w:w="140" w:type="dxa"/>
              <w:right w:w="150" w:type="dxa"/>
            </w:tcMar>
          </w:tcPr>
          <w:p w14:paraId="6F1C8407" w14:textId="77777777" w:rsidR="005A39B2" w:rsidRDefault="00000000">
            <w:pPr>
              <w:bidi/>
              <w:spacing w:after="0"/>
              <w:jc w:val="center"/>
            </w:pPr>
            <w:r>
              <w:rPr>
                <w:rFonts w:ascii="Arial" w:hAnsi="Arial" w:cs="Arial"/>
                <w:b/>
                <w:color w:val="FFFFFF"/>
                <w:sz w:val="21"/>
                <w:rtl/>
              </w:rPr>
              <w:t>סוג והרשאת גישה</w:t>
            </w:r>
          </w:p>
        </w:tc>
        <w:tc>
          <w:tcPr>
            <w:tcW w:w="5472" w:type="dxa"/>
            <w:shd w:val="clear" w:color="auto" w:fill="0037B0"/>
            <w:tcMar>
              <w:top w:w="140" w:type="dxa"/>
              <w:left w:w="150" w:type="dxa"/>
              <w:bottom w:w="140" w:type="dxa"/>
              <w:right w:w="150" w:type="dxa"/>
            </w:tcMar>
          </w:tcPr>
          <w:p w14:paraId="3401E6BF" w14:textId="77777777" w:rsidR="005A39B2" w:rsidRDefault="00000000">
            <w:pPr>
              <w:bidi/>
              <w:spacing w:after="0"/>
              <w:jc w:val="center"/>
            </w:pPr>
            <w:r>
              <w:rPr>
                <w:rFonts w:ascii="Arial" w:hAnsi="Arial" w:cs="Arial"/>
                <w:b/>
                <w:color w:val="FFFFFF"/>
                <w:sz w:val="21"/>
                <w:rtl/>
              </w:rPr>
              <w:t>תפקיד ושימוש</w:t>
            </w:r>
          </w:p>
        </w:tc>
      </w:tr>
      <w:tr w:rsidR="005A39B2" w14:paraId="59FB192A" w14:textId="77777777">
        <w:trPr>
          <w:jc w:val="center"/>
        </w:trPr>
        <w:tc>
          <w:tcPr>
            <w:tcW w:w="2160" w:type="dxa"/>
            <w:shd w:val="clear" w:color="auto" w:fill="FFFFFF"/>
            <w:tcMar>
              <w:top w:w="100" w:type="dxa"/>
              <w:left w:w="130" w:type="dxa"/>
              <w:bottom w:w="100" w:type="dxa"/>
              <w:right w:w="130" w:type="dxa"/>
            </w:tcMar>
          </w:tcPr>
          <w:p w14:paraId="76039DC7" w14:textId="77777777" w:rsidR="005A39B2" w:rsidRDefault="00000000">
            <w:pPr>
              <w:bidi/>
              <w:spacing w:after="0" w:line="264" w:lineRule="auto"/>
              <w:jc w:val="right"/>
            </w:pPr>
            <w:r>
              <w:rPr>
                <w:rFonts w:ascii="Arial" w:hAnsi="Arial" w:cs="Arial"/>
                <w:color w:val="131B2E"/>
                <w:sz w:val="20"/>
                <w:rtl/>
              </w:rPr>
              <w:t>isAutoMode</w:t>
            </w:r>
          </w:p>
        </w:tc>
        <w:tc>
          <w:tcPr>
            <w:tcW w:w="3168" w:type="dxa"/>
            <w:shd w:val="clear" w:color="auto" w:fill="FFFFFF"/>
            <w:tcMar>
              <w:top w:w="100" w:type="dxa"/>
              <w:left w:w="130" w:type="dxa"/>
              <w:bottom w:w="100" w:type="dxa"/>
              <w:right w:w="130" w:type="dxa"/>
            </w:tcMar>
          </w:tcPr>
          <w:p w14:paraId="03C8C0FA" w14:textId="77777777" w:rsidR="005A39B2" w:rsidRDefault="00000000">
            <w:pPr>
              <w:bidi/>
              <w:spacing w:after="0" w:line="264" w:lineRule="auto"/>
              <w:jc w:val="right"/>
            </w:pPr>
            <w:r>
              <w:rPr>
                <w:rFonts w:ascii="Arial" w:hAnsi="Arial" w:cs="Arial"/>
                <w:color w:val="131B2E"/>
                <w:sz w:val="20"/>
                <w:rtl/>
              </w:rPr>
              <w:t>private boolean</w:t>
            </w:r>
          </w:p>
        </w:tc>
        <w:tc>
          <w:tcPr>
            <w:tcW w:w="5472" w:type="dxa"/>
            <w:shd w:val="clear" w:color="auto" w:fill="FFFFFF"/>
            <w:tcMar>
              <w:top w:w="100" w:type="dxa"/>
              <w:left w:w="130" w:type="dxa"/>
              <w:bottom w:w="100" w:type="dxa"/>
              <w:right w:w="130" w:type="dxa"/>
            </w:tcMar>
          </w:tcPr>
          <w:p w14:paraId="479FD6AA" w14:textId="77777777" w:rsidR="005A39B2" w:rsidRDefault="00000000">
            <w:pPr>
              <w:bidi/>
              <w:spacing w:after="0" w:line="264" w:lineRule="auto"/>
              <w:jc w:val="right"/>
            </w:pPr>
            <w:r>
              <w:rPr>
                <w:rFonts w:ascii="Arial" w:hAnsi="Arial" w:cs="Arial"/>
                <w:color w:val="131B2E"/>
                <w:sz w:val="20"/>
                <w:rtl/>
              </w:rPr>
              <w:t>דגל הקובע האם מופעל צילום אוטומטי ללא מגע.</w:t>
            </w:r>
          </w:p>
        </w:tc>
      </w:tr>
      <w:tr w:rsidR="005A39B2" w14:paraId="0F7733F4" w14:textId="77777777">
        <w:trPr>
          <w:jc w:val="center"/>
        </w:trPr>
        <w:tc>
          <w:tcPr>
            <w:tcW w:w="2160" w:type="dxa"/>
            <w:shd w:val="clear" w:color="auto" w:fill="F4F6FB"/>
            <w:tcMar>
              <w:top w:w="100" w:type="dxa"/>
              <w:left w:w="130" w:type="dxa"/>
              <w:bottom w:w="100" w:type="dxa"/>
              <w:right w:w="130" w:type="dxa"/>
            </w:tcMar>
          </w:tcPr>
          <w:p w14:paraId="11013F32" w14:textId="77777777" w:rsidR="005A39B2" w:rsidRDefault="00000000">
            <w:pPr>
              <w:bidi/>
              <w:spacing w:after="0" w:line="264" w:lineRule="auto"/>
              <w:jc w:val="right"/>
            </w:pPr>
            <w:r>
              <w:rPr>
                <w:rFonts w:ascii="Arial" w:hAnsi="Arial" w:cs="Arial"/>
                <w:color w:val="131B2E"/>
                <w:sz w:val="20"/>
                <w:rtl/>
              </w:rPr>
              <w:t>documentFirstDetectedTime</w:t>
            </w:r>
          </w:p>
        </w:tc>
        <w:tc>
          <w:tcPr>
            <w:tcW w:w="3168" w:type="dxa"/>
            <w:shd w:val="clear" w:color="auto" w:fill="F4F6FB"/>
            <w:tcMar>
              <w:top w:w="100" w:type="dxa"/>
              <w:left w:w="130" w:type="dxa"/>
              <w:bottom w:w="100" w:type="dxa"/>
              <w:right w:w="130" w:type="dxa"/>
            </w:tcMar>
          </w:tcPr>
          <w:p w14:paraId="77E219F5" w14:textId="77777777" w:rsidR="005A39B2" w:rsidRDefault="00000000">
            <w:pPr>
              <w:bidi/>
              <w:spacing w:after="0" w:line="264" w:lineRule="auto"/>
              <w:jc w:val="right"/>
            </w:pPr>
            <w:r>
              <w:rPr>
                <w:rFonts w:ascii="Arial" w:hAnsi="Arial" w:cs="Arial"/>
                <w:color w:val="131B2E"/>
                <w:sz w:val="20"/>
                <w:rtl/>
              </w:rPr>
              <w:t>private long</w:t>
            </w:r>
          </w:p>
        </w:tc>
        <w:tc>
          <w:tcPr>
            <w:tcW w:w="5472" w:type="dxa"/>
            <w:shd w:val="clear" w:color="auto" w:fill="F4F6FB"/>
            <w:tcMar>
              <w:top w:w="100" w:type="dxa"/>
              <w:left w:w="130" w:type="dxa"/>
              <w:bottom w:w="100" w:type="dxa"/>
              <w:right w:w="130" w:type="dxa"/>
            </w:tcMar>
          </w:tcPr>
          <w:p w14:paraId="380AC012" w14:textId="77777777" w:rsidR="005A39B2" w:rsidRDefault="00000000">
            <w:pPr>
              <w:bidi/>
              <w:spacing w:after="0" w:line="264" w:lineRule="auto"/>
              <w:jc w:val="right"/>
            </w:pPr>
            <w:r>
              <w:rPr>
                <w:rFonts w:ascii="Arial" w:hAnsi="Arial" w:cs="Arial"/>
                <w:color w:val="131B2E"/>
                <w:sz w:val="20"/>
                <w:rtl/>
              </w:rPr>
              <w:t>חותמת זמן של תחילת זיהוי רציף לצורך ייצוב.</w:t>
            </w:r>
          </w:p>
        </w:tc>
      </w:tr>
      <w:tr w:rsidR="005A39B2" w14:paraId="24454E78" w14:textId="77777777">
        <w:trPr>
          <w:jc w:val="center"/>
        </w:trPr>
        <w:tc>
          <w:tcPr>
            <w:tcW w:w="2160" w:type="dxa"/>
            <w:shd w:val="clear" w:color="auto" w:fill="FFFFFF"/>
            <w:tcMar>
              <w:top w:w="100" w:type="dxa"/>
              <w:left w:w="130" w:type="dxa"/>
              <w:bottom w:w="100" w:type="dxa"/>
              <w:right w:w="130" w:type="dxa"/>
            </w:tcMar>
          </w:tcPr>
          <w:p w14:paraId="6B10E111" w14:textId="77777777" w:rsidR="005A39B2" w:rsidRDefault="00000000">
            <w:pPr>
              <w:bidi/>
              <w:spacing w:after="0" w:line="264" w:lineRule="auto"/>
              <w:jc w:val="right"/>
            </w:pPr>
            <w:r>
              <w:rPr>
                <w:rFonts w:ascii="Arial" w:hAnsi="Arial" w:cs="Arial"/>
                <w:color w:val="131B2E"/>
                <w:sz w:val="20"/>
                <w:rtl/>
              </w:rPr>
              <w:t>textRecognizer</w:t>
            </w:r>
          </w:p>
        </w:tc>
        <w:tc>
          <w:tcPr>
            <w:tcW w:w="3168" w:type="dxa"/>
            <w:shd w:val="clear" w:color="auto" w:fill="FFFFFF"/>
            <w:tcMar>
              <w:top w:w="100" w:type="dxa"/>
              <w:left w:w="130" w:type="dxa"/>
              <w:bottom w:w="100" w:type="dxa"/>
              <w:right w:w="130" w:type="dxa"/>
            </w:tcMar>
          </w:tcPr>
          <w:p w14:paraId="019749AF" w14:textId="77777777" w:rsidR="005A39B2" w:rsidRDefault="00000000">
            <w:pPr>
              <w:bidi/>
              <w:spacing w:after="0" w:line="264" w:lineRule="auto"/>
              <w:jc w:val="right"/>
            </w:pPr>
            <w:r>
              <w:rPr>
                <w:rFonts w:ascii="Arial" w:hAnsi="Arial" w:cs="Arial"/>
                <w:color w:val="131B2E"/>
                <w:sz w:val="20"/>
                <w:rtl/>
              </w:rPr>
              <w:t>private TextRecognizer</w:t>
            </w:r>
          </w:p>
        </w:tc>
        <w:tc>
          <w:tcPr>
            <w:tcW w:w="5472" w:type="dxa"/>
            <w:shd w:val="clear" w:color="auto" w:fill="FFFFFF"/>
            <w:tcMar>
              <w:top w:w="100" w:type="dxa"/>
              <w:left w:w="130" w:type="dxa"/>
              <w:bottom w:w="100" w:type="dxa"/>
              <w:right w:w="130" w:type="dxa"/>
            </w:tcMar>
          </w:tcPr>
          <w:p w14:paraId="23F25F78" w14:textId="77777777" w:rsidR="005A39B2" w:rsidRDefault="00000000">
            <w:pPr>
              <w:bidi/>
              <w:spacing w:after="0" w:line="264" w:lineRule="auto"/>
              <w:jc w:val="right"/>
            </w:pPr>
            <w:r>
              <w:rPr>
                <w:rFonts w:ascii="Arial" w:hAnsi="Arial" w:cs="Arial"/>
                <w:color w:val="131B2E"/>
                <w:sz w:val="20"/>
                <w:rtl/>
              </w:rPr>
              <w:t>מופע מנוע זיהוי הטקסט של ML Kit.</w:t>
            </w:r>
          </w:p>
        </w:tc>
      </w:tr>
      <w:tr w:rsidR="005A39B2" w14:paraId="19985D68" w14:textId="77777777">
        <w:trPr>
          <w:jc w:val="center"/>
        </w:trPr>
        <w:tc>
          <w:tcPr>
            <w:tcW w:w="2160" w:type="dxa"/>
            <w:shd w:val="clear" w:color="auto" w:fill="F4F6FB"/>
            <w:tcMar>
              <w:top w:w="100" w:type="dxa"/>
              <w:left w:w="130" w:type="dxa"/>
              <w:bottom w:w="100" w:type="dxa"/>
              <w:right w:w="130" w:type="dxa"/>
            </w:tcMar>
          </w:tcPr>
          <w:p w14:paraId="11E028B3" w14:textId="77777777" w:rsidR="005A39B2" w:rsidRDefault="00000000">
            <w:pPr>
              <w:bidi/>
              <w:spacing w:after="0" w:line="264" w:lineRule="auto"/>
              <w:jc w:val="right"/>
            </w:pPr>
            <w:r>
              <w:rPr>
                <w:rFonts w:ascii="Arial" w:hAnsi="Arial" w:cs="Arial"/>
                <w:color w:val="131B2E"/>
                <w:sz w:val="20"/>
                <w:rtl/>
              </w:rPr>
              <w:t>analysisExecutor</w:t>
            </w:r>
          </w:p>
        </w:tc>
        <w:tc>
          <w:tcPr>
            <w:tcW w:w="3168" w:type="dxa"/>
            <w:shd w:val="clear" w:color="auto" w:fill="F4F6FB"/>
            <w:tcMar>
              <w:top w:w="100" w:type="dxa"/>
              <w:left w:w="130" w:type="dxa"/>
              <w:bottom w:w="100" w:type="dxa"/>
              <w:right w:w="130" w:type="dxa"/>
            </w:tcMar>
          </w:tcPr>
          <w:p w14:paraId="5F8627B7" w14:textId="77777777" w:rsidR="005A39B2" w:rsidRDefault="00000000">
            <w:pPr>
              <w:bidi/>
              <w:spacing w:after="0" w:line="264" w:lineRule="auto"/>
              <w:jc w:val="right"/>
            </w:pPr>
            <w:r>
              <w:rPr>
                <w:rFonts w:ascii="Arial" w:hAnsi="Arial" w:cs="Arial"/>
                <w:color w:val="131B2E"/>
                <w:sz w:val="20"/>
                <w:rtl/>
              </w:rPr>
              <w:t>private ExecutorService</w:t>
            </w:r>
          </w:p>
        </w:tc>
        <w:tc>
          <w:tcPr>
            <w:tcW w:w="5472" w:type="dxa"/>
            <w:shd w:val="clear" w:color="auto" w:fill="F4F6FB"/>
            <w:tcMar>
              <w:top w:w="100" w:type="dxa"/>
              <w:left w:w="130" w:type="dxa"/>
              <w:bottom w:w="100" w:type="dxa"/>
              <w:right w:w="130" w:type="dxa"/>
            </w:tcMar>
          </w:tcPr>
          <w:p w14:paraId="38AE8105" w14:textId="77777777" w:rsidR="005A39B2" w:rsidRDefault="00000000">
            <w:pPr>
              <w:bidi/>
              <w:spacing w:after="0" w:line="264" w:lineRule="auto"/>
              <w:jc w:val="right"/>
            </w:pPr>
            <w:r>
              <w:rPr>
                <w:rFonts w:ascii="Arial" w:hAnsi="Arial" w:cs="Arial"/>
                <w:color w:val="131B2E"/>
                <w:sz w:val="20"/>
                <w:rtl/>
              </w:rPr>
              <w:t>Thread Pool ייעודי ברקע לניתוח פריימים ללא עומס על ה-UI.</w:t>
            </w:r>
          </w:p>
        </w:tc>
      </w:tr>
      <w:tr w:rsidR="005A39B2" w14:paraId="0CCF4282" w14:textId="77777777">
        <w:trPr>
          <w:jc w:val="center"/>
        </w:trPr>
        <w:tc>
          <w:tcPr>
            <w:tcW w:w="2160" w:type="dxa"/>
            <w:shd w:val="clear" w:color="auto" w:fill="FFFFFF"/>
            <w:tcMar>
              <w:top w:w="100" w:type="dxa"/>
              <w:left w:w="130" w:type="dxa"/>
              <w:bottom w:w="100" w:type="dxa"/>
              <w:right w:w="130" w:type="dxa"/>
            </w:tcMar>
          </w:tcPr>
          <w:p w14:paraId="0544284A" w14:textId="77777777" w:rsidR="005A39B2" w:rsidRDefault="00000000">
            <w:pPr>
              <w:bidi/>
              <w:spacing w:after="0" w:line="264" w:lineRule="auto"/>
              <w:jc w:val="right"/>
            </w:pPr>
            <w:r>
              <w:rPr>
                <w:rFonts w:ascii="Arial" w:hAnsi="Arial" w:cs="Arial"/>
                <w:color w:val="131B2E"/>
                <w:sz w:val="20"/>
                <w:rtl/>
              </w:rPr>
              <w:t>requestCameraPermissionLauncher</w:t>
            </w:r>
          </w:p>
        </w:tc>
        <w:tc>
          <w:tcPr>
            <w:tcW w:w="3168" w:type="dxa"/>
            <w:shd w:val="clear" w:color="auto" w:fill="FFFFFF"/>
            <w:tcMar>
              <w:top w:w="100" w:type="dxa"/>
              <w:left w:w="130" w:type="dxa"/>
              <w:bottom w:w="100" w:type="dxa"/>
              <w:right w:w="130" w:type="dxa"/>
            </w:tcMar>
          </w:tcPr>
          <w:p w14:paraId="22CA59A1" w14:textId="77777777" w:rsidR="005A39B2" w:rsidRDefault="00000000">
            <w:pPr>
              <w:bidi/>
              <w:spacing w:after="0" w:line="264" w:lineRule="auto"/>
              <w:jc w:val="right"/>
            </w:pPr>
            <w:r>
              <w:rPr>
                <w:rFonts w:ascii="Arial" w:hAnsi="Arial" w:cs="Arial"/>
                <w:color w:val="131B2E"/>
                <w:sz w:val="20"/>
                <w:rtl/>
              </w:rPr>
              <w:t>private ActivityResultLauncher</w:t>
            </w:r>
          </w:p>
        </w:tc>
        <w:tc>
          <w:tcPr>
            <w:tcW w:w="5472" w:type="dxa"/>
            <w:shd w:val="clear" w:color="auto" w:fill="FFFFFF"/>
            <w:tcMar>
              <w:top w:w="100" w:type="dxa"/>
              <w:left w:w="130" w:type="dxa"/>
              <w:bottom w:w="100" w:type="dxa"/>
              <w:right w:w="130" w:type="dxa"/>
            </w:tcMar>
          </w:tcPr>
          <w:p w14:paraId="47DD388D" w14:textId="77777777" w:rsidR="005A39B2" w:rsidRDefault="00000000">
            <w:pPr>
              <w:bidi/>
              <w:spacing w:after="0" w:line="264" w:lineRule="auto"/>
              <w:jc w:val="right"/>
            </w:pPr>
            <w:r>
              <w:rPr>
                <w:rFonts w:ascii="Arial" w:hAnsi="Arial" w:cs="Arial"/>
                <w:color w:val="131B2E"/>
                <w:sz w:val="20"/>
                <w:rtl/>
              </w:rPr>
              <w:t>חוזה הרשאות מודרני לבקשת הרשאת מצלמה.</w:t>
            </w:r>
          </w:p>
        </w:tc>
      </w:tr>
      <w:tr w:rsidR="005A39B2" w14:paraId="3128A237" w14:textId="77777777">
        <w:trPr>
          <w:jc w:val="center"/>
        </w:trPr>
        <w:tc>
          <w:tcPr>
            <w:tcW w:w="2160" w:type="dxa"/>
            <w:shd w:val="clear" w:color="auto" w:fill="F4F6FB"/>
            <w:tcMar>
              <w:top w:w="100" w:type="dxa"/>
              <w:left w:w="130" w:type="dxa"/>
              <w:bottom w:w="100" w:type="dxa"/>
              <w:right w:w="130" w:type="dxa"/>
            </w:tcMar>
          </w:tcPr>
          <w:p w14:paraId="06371B12" w14:textId="77777777" w:rsidR="005A39B2" w:rsidRDefault="00000000">
            <w:pPr>
              <w:bidi/>
              <w:spacing w:after="0" w:line="264" w:lineRule="auto"/>
              <w:jc w:val="right"/>
            </w:pPr>
            <w:r>
              <w:rPr>
                <w:rFonts w:ascii="Arial" w:hAnsi="Arial" w:cs="Arial"/>
                <w:color w:val="131B2E"/>
                <w:sz w:val="20"/>
                <w:rtl/>
              </w:rPr>
              <w:t>galleryLauncher</w:t>
            </w:r>
          </w:p>
        </w:tc>
        <w:tc>
          <w:tcPr>
            <w:tcW w:w="3168" w:type="dxa"/>
            <w:shd w:val="clear" w:color="auto" w:fill="F4F6FB"/>
            <w:tcMar>
              <w:top w:w="100" w:type="dxa"/>
              <w:left w:w="130" w:type="dxa"/>
              <w:bottom w:w="100" w:type="dxa"/>
              <w:right w:w="130" w:type="dxa"/>
            </w:tcMar>
          </w:tcPr>
          <w:p w14:paraId="0B162A9A" w14:textId="77777777" w:rsidR="005A39B2" w:rsidRDefault="00000000">
            <w:pPr>
              <w:bidi/>
              <w:spacing w:after="0" w:line="264" w:lineRule="auto"/>
              <w:jc w:val="right"/>
            </w:pPr>
            <w:r>
              <w:rPr>
                <w:rFonts w:ascii="Arial" w:hAnsi="Arial" w:cs="Arial"/>
                <w:color w:val="131B2E"/>
                <w:sz w:val="20"/>
                <w:rtl/>
              </w:rPr>
              <w:t>private ActivityResultLauncher</w:t>
            </w:r>
          </w:p>
        </w:tc>
        <w:tc>
          <w:tcPr>
            <w:tcW w:w="5472" w:type="dxa"/>
            <w:shd w:val="clear" w:color="auto" w:fill="F4F6FB"/>
            <w:tcMar>
              <w:top w:w="100" w:type="dxa"/>
              <w:left w:w="130" w:type="dxa"/>
              <w:bottom w:w="100" w:type="dxa"/>
              <w:right w:w="130" w:type="dxa"/>
            </w:tcMar>
          </w:tcPr>
          <w:p w14:paraId="6C6D1E19" w14:textId="77777777" w:rsidR="005A39B2" w:rsidRDefault="00000000">
            <w:pPr>
              <w:bidi/>
              <w:spacing w:after="0" w:line="264" w:lineRule="auto"/>
              <w:jc w:val="right"/>
            </w:pPr>
            <w:r>
              <w:rPr>
                <w:rFonts w:ascii="Arial" w:hAnsi="Arial" w:cs="Arial"/>
                <w:color w:val="131B2E"/>
                <w:sz w:val="20"/>
                <w:rtl/>
              </w:rPr>
              <w:t>חוזה מודרני לבחירת תמונה מגלריית המכשיר.</w:t>
            </w:r>
          </w:p>
        </w:tc>
      </w:tr>
    </w:tbl>
    <w:p w14:paraId="7EE3D8A4" w14:textId="77777777" w:rsidR="005A39B2" w:rsidRDefault="005A39B2">
      <w:pPr>
        <w:spacing w:after="120"/>
      </w:pPr>
    </w:p>
    <w:p w14:paraId="05FB026B" w14:textId="77777777" w:rsidR="005A39B2" w:rsidRDefault="00000000">
      <w:pPr>
        <w:bidi/>
        <w:spacing w:after="120"/>
        <w:jc w:val="right"/>
      </w:pPr>
      <w:r>
        <w:rPr>
          <w:rFonts w:ascii="Arial" w:hAnsi="Arial" w:cs="Arial"/>
          <w:b/>
          <w:color w:val="131B2E"/>
          <w:rtl/>
        </w:rPr>
        <w:t>פעולות עיקריות במחלקה:</w:t>
      </w:r>
    </w:p>
    <w:tbl>
      <w:tblPr>
        <w:bidiVisual/>
        <w:tblW w:w="0" w:type="auto"/>
        <w:jc w:val="center"/>
        <w:tblLook w:val="04A0" w:firstRow="1" w:lastRow="0" w:firstColumn="1" w:lastColumn="0" w:noHBand="0" w:noVBand="1"/>
      </w:tblPr>
      <w:tblGrid>
        <w:gridCol w:w="4283"/>
        <w:gridCol w:w="1290"/>
        <w:gridCol w:w="4087"/>
      </w:tblGrid>
      <w:tr w:rsidR="005A39B2" w14:paraId="6B15DC42" w14:textId="77777777">
        <w:trPr>
          <w:jc w:val="center"/>
        </w:trPr>
        <w:tc>
          <w:tcPr>
            <w:tcW w:w="3168" w:type="dxa"/>
            <w:shd w:val="clear" w:color="auto" w:fill="0037B0"/>
            <w:tcMar>
              <w:top w:w="140" w:type="dxa"/>
              <w:left w:w="150" w:type="dxa"/>
              <w:bottom w:w="140" w:type="dxa"/>
              <w:right w:w="150" w:type="dxa"/>
            </w:tcMar>
          </w:tcPr>
          <w:p w14:paraId="099879A6" w14:textId="77777777" w:rsidR="005A39B2" w:rsidRDefault="00000000">
            <w:pPr>
              <w:bidi/>
              <w:spacing w:after="0"/>
              <w:jc w:val="center"/>
            </w:pPr>
            <w:r>
              <w:rPr>
                <w:rFonts w:ascii="Arial" w:hAnsi="Arial" w:cs="Arial"/>
                <w:b/>
                <w:color w:val="FFFFFF"/>
                <w:sz w:val="21"/>
                <w:rtl/>
              </w:rPr>
              <w:t>שם הפעולה</w:t>
            </w:r>
          </w:p>
        </w:tc>
        <w:tc>
          <w:tcPr>
            <w:tcW w:w="1728" w:type="dxa"/>
            <w:shd w:val="clear" w:color="auto" w:fill="0037B0"/>
            <w:tcMar>
              <w:top w:w="140" w:type="dxa"/>
              <w:left w:w="150" w:type="dxa"/>
              <w:bottom w:w="140" w:type="dxa"/>
              <w:right w:w="150" w:type="dxa"/>
            </w:tcMar>
          </w:tcPr>
          <w:p w14:paraId="397F8050" w14:textId="77777777" w:rsidR="005A39B2" w:rsidRDefault="00000000">
            <w:pPr>
              <w:bidi/>
              <w:spacing w:after="0"/>
              <w:jc w:val="center"/>
            </w:pPr>
            <w:r>
              <w:rPr>
                <w:rFonts w:ascii="Arial" w:hAnsi="Arial" w:cs="Arial"/>
                <w:b/>
                <w:color w:val="FFFFFF"/>
                <w:sz w:val="21"/>
                <w:rtl/>
              </w:rPr>
              <w:t>ערך מוחזר</w:t>
            </w:r>
          </w:p>
        </w:tc>
        <w:tc>
          <w:tcPr>
            <w:tcW w:w="5904" w:type="dxa"/>
            <w:shd w:val="clear" w:color="auto" w:fill="0037B0"/>
            <w:tcMar>
              <w:top w:w="140" w:type="dxa"/>
              <w:left w:w="150" w:type="dxa"/>
              <w:bottom w:w="140" w:type="dxa"/>
              <w:right w:w="150" w:type="dxa"/>
            </w:tcMar>
          </w:tcPr>
          <w:p w14:paraId="6B6A60F1" w14:textId="77777777" w:rsidR="005A39B2" w:rsidRDefault="00000000">
            <w:pPr>
              <w:bidi/>
              <w:spacing w:after="0"/>
              <w:jc w:val="center"/>
            </w:pPr>
            <w:r>
              <w:rPr>
                <w:rFonts w:ascii="Arial" w:hAnsi="Arial" w:cs="Arial"/>
                <w:b/>
                <w:color w:val="FFFFFF"/>
                <w:sz w:val="21"/>
                <w:rtl/>
              </w:rPr>
              <w:t>הסבר לוגי מפורט</w:t>
            </w:r>
          </w:p>
        </w:tc>
      </w:tr>
      <w:tr w:rsidR="005A39B2" w14:paraId="726F7C36" w14:textId="77777777">
        <w:trPr>
          <w:jc w:val="center"/>
        </w:trPr>
        <w:tc>
          <w:tcPr>
            <w:tcW w:w="3168" w:type="dxa"/>
            <w:shd w:val="clear" w:color="auto" w:fill="FFFFFF"/>
            <w:tcMar>
              <w:top w:w="100" w:type="dxa"/>
              <w:left w:w="130" w:type="dxa"/>
              <w:bottom w:w="100" w:type="dxa"/>
              <w:right w:w="130" w:type="dxa"/>
            </w:tcMar>
          </w:tcPr>
          <w:p w14:paraId="40AFC098" w14:textId="77777777" w:rsidR="005A39B2" w:rsidRDefault="00000000">
            <w:pPr>
              <w:bidi/>
              <w:spacing w:after="0" w:line="264" w:lineRule="auto"/>
              <w:jc w:val="right"/>
            </w:pPr>
            <w:r>
              <w:rPr>
                <w:rFonts w:ascii="Arial" w:hAnsi="Arial" w:cs="Arial"/>
                <w:color w:val="131B2E"/>
                <w:sz w:val="20"/>
                <w:rtl/>
              </w:rPr>
              <w:t>startCamera()</w:t>
            </w:r>
          </w:p>
        </w:tc>
        <w:tc>
          <w:tcPr>
            <w:tcW w:w="1728" w:type="dxa"/>
            <w:shd w:val="clear" w:color="auto" w:fill="FFFFFF"/>
            <w:tcMar>
              <w:top w:w="100" w:type="dxa"/>
              <w:left w:w="130" w:type="dxa"/>
              <w:bottom w:w="100" w:type="dxa"/>
              <w:right w:w="130" w:type="dxa"/>
            </w:tcMar>
          </w:tcPr>
          <w:p w14:paraId="317C615C" w14:textId="77777777" w:rsidR="005A39B2" w:rsidRDefault="00000000">
            <w:pPr>
              <w:bidi/>
              <w:spacing w:after="0" w:line="264" w:lineRule="auto"/>
              <w:jc w:val="right"/>
            </w:pPr>
            <w:r>
              <w:rPr>
                <w:rFonts w:ascii="Arial" w:hAnsi="Arial" w:cs="Arial"/>
                <w:color w:val="131B2E"/>
                <w:sz w:val="20"/>
                <w:rtl/>
              </w:rPr>
              <w:t>private void</w:t>
            </w:r>
          </w:p>
        </w:tc>
        <w:tc>
          <w:tcPr>
            <w:tcW w:w="5904" w:type="dxa"/>
            <w:shd w:val="clear" w:color="auto" w:fill="FFFFFF"/>
            <w:tcMar>
              <w:top w:w="100" w:type="dxa"/>
              <w:left w:w="130" w:type="dxa"/>
              <w:bottom w:w="100" w:type="dxa"/>
              <w:right w:w="130" w:type="dxa"/>
            </w:tcMar>
          </w:tcPr>
          <w:p w14:paraId="0BAFCD9B" w14:textId="77777777" w:rsidR="005A39B2" w:rsidRDefault="00000000">
            <w:pPr>
              <w:bidi/>
              <w:spacing w:after="0" w:line="264" w:lineRule="auto"/>
              <w:jc w:val="right"/>
            </w:pPr>
            <w:r>
              <w:rPr>
                <w:rFonts w:ascii="Arial" w:hAnsi="Arial" w:cs="Arial"/>
                <w:color w:val="131B2E"/>
                <w:sz w:val="20"/>
                <w:rtl/>
              </w:rPr>
              <w:t>מחברת את CameraX למחזור חיי המסך עם Preview, ImageCapture ו-ImageAnalysis.</w:t>
            </w:r>
          </w:p>
        </w:tc>
      </w:tr>
      <w:tr w:rsidR="005A39B2" w14:paraId="5CF2B354" w14:textId="77777777">
        <w:trPr>
          <w:jc w:val="center"/>
        </w:trPr>
        <w:tc>
          <w:tcPr>
            <w:tcW w:w="3168" w:type="dxa"/>
            <w:shd w:val="clear" w:color="auto" w:fill="F4F6FB"/>
            <w:tcMar>
              <w:top w:w="100" w:type="dxa"/>
              <w:left w:w="130" w:type="dxa"/>
              <w:bottom w:w="100" w:type="dxa"/>
              <w:right w:w="130" w:type="dxa"/>
            </w:tcMar>
          </w:tcPr>
          <w:p w14:paraId="39FD19B4" w14:textId="77777777" w:rsidR="005A39B2" w:rsidRDefault="00000000">
            <w:pPr>
              <w:bidi/>
              <w:spacing w:after="0" w:line="264" w:lineRule="auto"/>
              <w:jc w:val="right"/>
            </w:pPr>
            <w:r>
              <w:rPr>
                <w:rFonts w:ascii="Arial" w:hAnsi="Arial" w:cs="Arial"/>
                <w:color w:val="131B2E"/>
                <w:sz w:val="20"/>
                <w:rtl/>
              </w:rPr>
              <w:t>analyzeImageForDocument(ImageProxy)</w:t>
            </w:r>
          </w:p>
        </w:tc>
        <w:tc>
          <w:tcPr>
            <w:tcW w:w="1728" w:type="dxa"/>
            <w:shd w:val="clear" w:color="auto" w:fill="F4F6FB"/>
            <w:tcMar>
              <w:top w:w="100" w:type="dxa"/>
              <w:left w:w="130" w:type="dxa"/>
              <w:bottom w:w="100" w:type="dxa"/>
              <w:right w:w="130" w:type="dxa"/>
            </w:tcMar>
          </w:tcPr>
          <w:p w14:paraId="3DCFF26C" w14:textId="77777777" w:rsidR="005A39B2" w:rsidRDefault="00000000">
            <w:pPr>
              <w:bidi/>
              <w:spacing w:after="0" w:line="264" w:lineRule="auto"/>
              <w:jc w:val="right"/>
            </w:pPr>
            <w:r>
              <w:rPr>
                <w:rFonts w:ascii="Arial" w:hAnsi="Arial" w:cs="Arial"/>
                <w:color w:val="131B2E"/>
                <w:sz w:val="20"/>
                <w:rtl/>
              </w:rPr>
              <w:t>private void</w:t>
            </w:r>
          </w:p>
        </w:tc>
        <w:tc>
          <w:tcPr>
            <w:tcW w:w="5904" w:type="dxa"/>
            <w:shd w:val="clear" w:color="auto" w:fill="F4F6FB"/>
            <w:tcMar>
              <w:top w:w="100" w:type="dxa"/>
              <w:left w:w="130" w:type="dxa"/>
              <w:bottom w:w="100" w:type="dxa"/>
              <w:right w:w="130" w:type="dxa"/>
            </w:tcMar>
          </w:tcPr>
          <w:p w14:paraId="6D93DF84" w14:textId="77777777" w:rsidR="005A39B2" w:rsidRDefault="00000000">
            <w:pPr>
              <w:bidi/>
              <w:spacing w:after="0" w:line="264" w:lineRule="auto"/>
              <w:jc w:val="right"/>
            </w:pPr>
            <w:r>
              <w:rPr>
                <w:rFonts w:ascii="Arial" w:hAnsi="Arial" w:cs="Arial"/>
                <w:color w:val="131B2E"/>
                <w:sz w:val="20"/>
                <w:rtl/>
              </w:rPr>
              <w:t>מנתחת כל פריים ב-ML Kit, מאתרת בלוקי טקסט, מחשבת תיבה תוחמת, מעדכנת את DocumentOverlayView, ומפעילה צילום אוטומטי לאחר 1.1 שניות של יציבות.</w:t>
            </w:r>
          </w:p>
        </w:tc>
      </w:tr>
      <w:tr w:rsidR="005A39B2" w14:paraId="32CA0B4B" w14:textId="77777777">
        <w:trPr>
          <w:jc w:val="center"/>
        </w:trPr>
        <w:tc>
          <w:tcPr>
            <w:tcW w:w="3168" w:type="dxa"/>
            <w:shd w:val="clear" w:color="auto" w:fill="FFFFFF"/>
            <w:tcMar>
              <w:top w:w="100" w:type="dxa"/>
              <w:left w:w="130" w:type="dxa"/>
              <w:bottom w:w="100" w:type="dxa"/>
              <w:right w:w="130" w:type="dxa"/>
            </w:tcMar>
          </w:tcPr>
          <w:p w14:paraId="65D67867" w14:textId="77777777" w:rsidR="005A39B2" w:rsidRDefault="00000000">
            <w:pPr>
              <w:bidi/>
              <w:spacing w:after="0" w:line="264" w:lineRule="auto"/>
              <w:jc w:val="right"/>
            </w:pPr>
            <w:r>
              <w:rPr>
                <w:rFonts w:ascii="Arial" w:hAnsi="Arial" w:cs="Arial"/>
                <w:color w:val="131B2E"/>
                <w:sz w:val="20"/>
                <w:rtl/>
              </w:rPr>
              <w:t>takePhotoAndProcess()</w:t>
            </w:r>
          </w:p>
        </w:tc>
        <w:tc>
          <w:tcPr>
            <w:tcW w:w="1728" w:type="dxa"/>
            <w:shd w:val="clear" w:color="auto" w:fill="FFFFFF"/>
            <w:tcMar>
              <w:top w:w="100" w:type="dxa"/>
              <w:left w:w="130" w:type="dxa"/>
              <w:bottom w:w="100" w:type="dxa"/>
              <w:right w:w="130" w:type="dxa"/>
            </w:tcMar>
          </w:tcPr>
          <w:p w14:paraId="6FD5EDEB" w14:textId="77777777" w:rsidR="005A39B2" w:rsidRDefault="00000000">
            <w:pPr>
              <w:bidi/>
              <w:spacing w:after="0" w:line="264" w:lineRule="auto"/>
              <w:jc w:val="right"/>
            </w:pPr>
            <w:r>
              <w:rPr>
                <w:rFonts w:ascii="Arial" w:hAnsi="Arial" w:cs="Arial"/>
                <w:color w:val="131B2E"/>
                <w:sz w:val="20"/>
                <w:rtl/>
              </w:rPr>
              <w:t>private void</w:t>
            </w:r>
          </w:p>
        </w:tc>
        <w:tc>
          <w:tcPr>
            <w:tcW w:w="5904" w:type="dxa"/>
            <w:shd w:val="clear" w:color="auto" w:fill="FFFFFF"/>
            <w:tcMar>
              <w:top w:w="100" w:type="dxa"/>
              <w:left w:w="130" w:type="dxa"/>
              <w:bottom w:w="100" w:type="dxa"/>
              <w:right w:w="130" w:type="dxa"/>
            </w:tcMar>
          </w:tcPr>
          <w:p w14:paraId="7D153CCA" w14:textId="77777777" w:rsidR="005A39B2" w:rsidRDefault="00000000">
            <w:pPr>
              <w:bidi/>
              <w:spacing w:after="0" w:line="264" w:lineRule="auto"/>
              <w:jc w:val="right"/>
            </w:pPr>
            <w:r>
              <w:rPr>
                <w:rFonts w:ascii="Arial" w:hAnsi="Arial" w:cs="Arial"/>
                <w:color w:val="131B2E"/>
                <w:sz w:val="20"/>
                <w:rtl/>
              </w:rPr>
              <w:t>מצלמת פריים סטטי ב-ImageCapture, ממירה לביטמאפ, ומעבירה לעיבוד ב-Gemini AI.</w:t>
            </w:r>
          </w:p>
        </w:tc>
      </w:tr>
      <w:tr w:rsidR="005A39B2" w14:paraId="48A5A95E" w14:textId="77777777">
        <w:trPr>
          <w:jc w:val="center"/>
        </w:trPr>
        <w:tc>
          <w:tcPr>
            <w:tcW w:w="3168" w:type="dxa"/>
            <w:shd w:val="clear" w:color="auto" w:fill="F4F6FB"/>
            <w:tcMar>
              <w:top w:w="100" w:type="dxa"/>
              <w:left w:w="130" w:type="dxa"/>
              <w:bottom w:w="100" w:type="dxa"/>
              <w:right w:w="130" w:type="dxa"/>
            </w:tcMar>
          </w:tcPr>
          <w:p w14:paraId="0C20041B" w14:textId="77777777" w:rsidR="005A39B2" w:rsidRDefault="00000000">
            <w:pPr>
              <w:bidi/>
              <w:spacing w:after="0" w:line="264" w:lineRule="auto"/>
              <w:jc w:val="right"/>
            </w:pPr>
            <w:r>
              <w:rPr>
                <w:rFonts w:ascii="Arial" w:hAnsi="Arial" w:cs="Arial"/>
                <w:color w:val="131B2E"/>
                <w:sz w:val="20"/>
                <w:rtl/>
              </w:rPr>
              <w:lastRenderedPageBreak/>
              <w:t>processImageWithAi(Bitmap)</w:t>
            </w:r>
          </w:p>
        </w:tc>
        <w:tc>
          <w:tcPr>
            <w:tcW w:w="1728" w:type="dxa"/>
            <w:shd w:val="clear" w:color="auto" w:fill="F4F6FB"/>
            <w:tcMar>
              <w:top w:w="100" w:type="dxa"/>
              <w:left w:w="130" w:type="dxa"/>
              <w:bottom w:w="100" w:type="dxa"/>
              <w:right w:w="130" w:type="dxa"/>
            </w:tcMar>
          </w:tcPr>
          <w:p w14:paraId="434A3AB4" w14:textId="77777777" w:rsidR="005A39B2" w:rsidRDefault="00000000">
            <w:pPr>
              <w:bidi/>
              <w:spacing w:after="0" w:line="264" w:lineRule="auto"/>
              <w:jc w:val="right"/>
            </w:pPr>
            <w:r>
              <w:rPr>
                <w:rFonts w:ascii="Arial" w:hAnsi="Arial" w:cs="Arial"/>
                <w:color w:val="131B2E"/>
                <w:sz w:val="20"/>
                <w:rtl/>
              </w:rPr>
              <w:t>private void</w:t>
            </w:r>
          </w:p>
        </w:tc>
        <w:tc>
          <w:tcPr>
            <w:tcW w:w="5904" w:type="dxa"/>
            <w:shd w:val="clear" w:color="auto" w:fill="F4F6FB"/>
            <w:tcMar>
              <w:top w:w="100" w:type="dxa"/>
              <w:left w:w="130" w:type="dxa"/>
              <w:bottom w:w="100" w:type="dxa"/>
              <w:right w:w="130" w:type="dxa"/>
            </w:tcMar>
          </w:tcPr>
          <w:p w14:paraId="11BADC64" w14:textId="77777777" w:rsidR="005A39B2" w:rsidRDefault="00000000">
            <w:pPr>
              <w:bidi/>
              <w:spacing w:after="0" w:line="264" w:lineRule="auto"/>
              <w:jc w:val="right"/>
            </w:pPr>
            <w:r>
              <w:rPr>
                <w:rFonts w:ascii="Arial" w:hAnsi="Arial" w:cs="Arial"/>
                <w:color w:val="131B2E"/>
                <w:sz w:val="20"/>
                <w:rtl/>
              </w:rPr>
              <w:t>מציגה ProgressDialog, שולחת את התמונה ל-GeminiStudyService, ושומרת את הערכה החדשה ב-StudyRepository.</w:t>
            </w:r>
          </w:p>
        </w:tc>
      </w:tr>
      <w:tr w:rsidR="005A39B2" w14:paraId="71B0A9AA" w14:textId="77777777">
        <w:trPr>
          <w:jc w:val="center"/>
        </w:trPr>
        <w:tc>
          <w:tcPr>
            <w:tcW w:w="3168" w:type="dxa"/>
            <w:shd w:val="clear" w:color="auto" w:fill="FFFFFF"/>
            <w:tcMar>
              <w:top w:w="100" w:type="dxa"/>
              <w:left w:w="130" w:type="dxa"/>
              <w:bottom w:w="100" w:type="dxa"/>
              <w:right w:w="130" w:type="dxa"/>
            </w:tcMar>
          </w:tcPr>
          <w:p w14:paraId="165F481A" w14:textId="77777777" w:rsidR="005A39B2" w:rsidRDefault="00000000">
            <w:pPr>
              <w:bidi/>
              <w:spacing w:after="0" w:line="264" w:lineRule="auto"/>
              <w:jc w:val="right"/>
            </w:pPr>
            <w:r>
              <w:rPr>
                <w:rFonts w:ascii="Arial" w:hAnsi="Arial" w:cs="Arial"/>
                <w:color w:val="131B2E"/>
                <w:sz w:val="20"/>
                <w:rtl/>
              </w:rPr>
              <w:t>updateTorchState()</w:t>
            </w:r>
          </w:p>
        </w:tc>
        <w:tc>
          <w:tcPr>
            <w:tcW w:w="1728" w:type="dxa"/>
            <w:shd w:val="clear" w:color="auto" w:fill="FFFFFF"/>
            <w:tcMar>
              <w:top w:w="100" w:type="dxa"/>
              <w:left w:w="130" w:type="dxa"/>
              <w:bottom w:w="100" w:type="dxa"/>
              <w:right w:w="130" w:type="dxa"/>
            </w:tcMar>
          </w:tcPr>
          <w:p w14:paraId="605DD5D3" w14:textId="77777777" w:rsidR="005A39B2" w:rsidRDefault="00000000">
            <w:pPr>
              <w:bidi/>
              <w:spacing w:after="0" w:line="264" w:lineRule="auto"/>
              <w:jc w:val="right"/>
            </w:pPr>
            <w:r>
              <w:rPr>
                <w:rFonts w:ascii="Arial" w:hAnsi="Arial" w:cs="Arial"/>
                <w:color w:val="131B2E"/>
                <w:sz w:val="20"/>
                <w:rtl/>
              </w:rPr>
              <w:t>private void</w:t>
            </w:r>
          </w:p>
        </w:tc>
        <w:tc>
          <w:tcPr>
            <w:tcW w:w="5904" w:type="dxa"/>
            <w:shd w:val="clear" w:color="auto" w:fill="FFFFFF"/>
            <w:tcMar>
              <w:top w:w="100" w:type="dxa"/>
              <w:left w:w="130" w:type="dxa"/>
              <w:bottom w:w="100" w:type="dxa"/>
              <w:right w:w="130" w:type="dxa"/>
            </w:tcMar>
          </w:tcPr>
          <w:p w14:paraId="0AE0EB54" w14:textId="77777777" w:rsidR="005A39B2" w:rsidRDefault="00000000">
            <w:pPr>
              <w:bidi/>
              <w:spacing w:after="0" w:line="264" w:lineRule="auto"/>
              <w:jc w:val="right"/>
            </w:pPr>
            <w:r>
              <w:rPr>
                <w:rFonts w:ascii="Arial" w:hAnsi="Arial" w:cs="Arial"/>
                <w:color w:val="131B2E"/>
                <w:sz w:val="20"/>
                <w:rtl/>
              </w:rPr>
              <w:t>שולטת בהפעלת פלאש/לפיד המצלמה.</w:t>
            </w:r>
          </w:p>
        </w:tc>
      </w:tr>
    </w:tbl>
    <w:p w14:paraId="2169C8C9" w14:textId="77777777" w:rsidR="005A39B2" w:rsidRDefault="005A39B2">
      <w:pPr>
        <w:spacing w:after="120"/>
      </w:pPr>
    </w:p>
    <w:p w14:paraId="72487B64" w14:textId="77777777" w:rsidR="005A39B2" w:rsidRDefault="00000000">
      <w:pPr>
        <w:bidi/>
        <w:spacing w:before="120" w:after="40"/>
        <w:jc w:val="right"/>
      </w:pPr>
      <w:r>
        <w:rPr>
          <w:rFonts w:ascii="Arial" w:hAnsi="Arial" w:cs="Arial"/>
          <w:b/>
          <w:color w:val="006591"/>
          <w:sz w:val="21"/>
          <w:rtl/>
        </w:rPr>
        <w:t>💻 קטע קוד מייצג – ScannerActivity:</w:t>
      </w:r>
    </w:p>
    <w:tbl>
      <w:tblPr>
        <w:tblW w:w="0" w:type="auto"/>
        <w:jc w:val="center"/>
        <w:tblLook w:val="04A0" w:firstRow="1" w:lastRow="0" w:firstColumn="1" w:lastColumn="0" w:noHBand="0" w:noVBand="1"/>
      </w:tblPr>
      <w:tblGrid>
        <w:gridCol w:w="9360"/>
      </w:tblGrid>
      <w:tr w:rsidR="005A39B2" w14:paraId="1E3A746E" w14:textId="77777777">
        <w:trPr>
          <w:jc w:val="center"/>
        </w:trPr>
        <w:tc>
          <w:tcPr>
            <w:tcW w:w="9360" w:type="dxa"/>
            <w:shd w:val="clear" w:color="auto" w:fill="F8FAFC"/>
            <w:tcMar>
              <w:top w:w="120" w:type="dxa"/>
              <w:left w:w="160" w:type="dxa"/>
              <w:bottom w:w="120" w:type="dxa"/>
              <w:right w:w="160" w:type="dxa"/>
            </w:tcMar>
          </w:tcPr>
          <w:p w14:paraId="61B2AA41" w14:textId="77777777" w:rsidR="005A39B2" w:rsidRDefault="00000000">
            <w:pPr>
              <w:spacing w:after="0" w:line="252" w:lineRule="auto"/>
            </w:pPr>
            <w:r>
              <w:rPr>
                <w:rFonts w:ascii="Consolas" w:hAnsi="Consolas"/>
                <w:color w:val="1E293B"/>
                <w:sz w:val="19"/>
              </w:rPr>
              <w:t>if (elapsed &gt;= 1100) {</w:t>
            </w:r>
            <w:r>
              <w:rPr>
                <w:rFonts w:ascii="Consolas" w:hAnsi="Consolas"/>
                <w:color w:val="1E293B"/>
                <w:sz w:val="19"/>
              </w:rPr>
              <w:br/>
              <w:t xml:space="preserve">    documentOverlayView.setLabel("📸 מצלם אוטומטית...");</w:t>
            </w:r>
            <w:r>
              <w:rPr>
                <w:rFonts w:ascii="Consolas" w:hAnsi="Consolas"/>
                <w:color w:val="1E293B"/>
                <w:sz w:val="19"/>
              </w:rPr>
              <w:br/>
              <w:t xml:space="preserve">    triggerAutoCapture();</w:t>
            </w:r>
            <w:r>
              <w:rPr>
                <w:rFonts w:ascii="Consolas" w:hAnsi="Consolas"/>
                <w:color w:val="1E293B"/>
                <w:sz w:val="19"/>
              </w:rPr>
              <w:br/>
              <w:t>} else {</w:t>
            </w:r>
            <w:r>
              <w:rPr>
                <w:rFonts w:ascii="Consolas" w:hAnsi="Consolas"/>
                <w:color w:val="1E293B"/>
                <w:sz w:val="19"/>
              </w:rPr>
              <w:br/>
              <w:t xml:space="preserve">    int progressPct = (int) ((elapsed / 1100f) * 100);</w:t>
            </w:r>
            <w:r>
              <w:rPr>
                <w:rFonts w:ascii="Consolas" w:hAnsi="Consolas"/>
                <w:color w:val="1E293B"/>
                <w:sz w:val="19"/>
              </w:rPr>
              <w:br/>
              <w:t xml:space="preserve">    documentOverlayView.setLabel("📄 מסמך זוהה • סורק (" + progressPct + "%)...");</w:t>
            </w:r>
            <w:r>
              <w:rPr>
                <w:rFonts w:ascii="Consolas" w:hAnsi="Consolas"/>
                <w:color w:val="1E293B"/>
                <w:sz w:val="19"/>
              </w:rPr>
              <w:br/>
              <w:t>}</w:t>
            </w:r>
          </w:p>
        </w:tc>
      </w:tr>
    </w:tbl>
    <w:p w14:paraId="43915A41" w14:textId="77777777" w:rsidR="005A39B2" w:rsidRDefault="005A39B2">
      <w:pPr>
        <w:spacing w:after="120"/>
      </w:pPr>
    </w:p>
    <w:p w14:paraId="3A405597" w14:textId="77777777" w:rsidR="005A39B2" w:rsidRDefault="00000000">
      <w:pPr>
        <w:bidi/>
        <w:spacing w:after="280"/>
        <w:jc w:val="right"/>
      </w:pPr>
      <w:r>
        <w:rPr>
          <w:rFonts w:ascii="Arial" w:hAnsi="Arial" w:cs="Arial"/>
          <w:i/>
          <w:color w:val="131B2E"/>
          <w:rtl/>
        </w:rPr>
        <w:t>הסבר לקוד: אלגוריתם ייצוב חכם המונע צילומי פתיחה מטושטשים ומבצע צילום מדויק רק לאחר ייצוב מלא של המצלמה מול הדף.</w:t>
      </w:r>
    </w:p>
    <w:p w14:paraId="512063DC" w14:textId="77777777" w:rsidR="005A39B2" w:rsidRDefault="00000000">
      <w:pPr>
        <w:keepNext/>
        <w:bidi/>
        <w:spacing w:before="240" w:after="80"/>
        <w:jc w:val="right"/>
      </w:pPr>
      <w:r>
        <w:rPr>
          <w:rFonts w:ascii="Arial" w:hAnsi="Arial" w:cs="Arial"/>
          <w:b/>
          <w:color w:val="131B2E"/>
          <w:sz w:val="24"/>
          <w:rtl/>
        </w:rPr>
        <w:t>6.1.12 מחלקה: FlashcardsActivity (חבילה: com.yalig.snapstudy)</w:t>
      </w:r>
    </w:p>
    <w:p w14:paraId="62A3DF3D" w14:textId="77777777" w:rsidR="005A39B2" w:rsidRDefault="00000000">
      <w:pPr>
        <w:bidi/>
        <w:spacing w:after="120"/>
        <w:jc w:val="right"/>
      </w:pPr>
      <w:r>
        <w:rPr>
          <w:rFonts w:ascii="Arial" w:hAnsi="Arial" w:cs="Arial"/>
          <w:color w:val="131B2E"/>
          <w:rtl/>
        </w:rPr>
        <w:t>תפקיד המחלקה: מסך תרגול כרטיסיות זיכרון אינטראקטיבי המיישם שיטת Active Recall עם אנימציית היפוך תלת-ממדית (3D Flip) ודירוג שליטה ב-4 רמות.</w:t>
      </w:r>
    </w:p>
    <w:p w14:paraId="43B80BB7" w14:textId="77777777" w:rsidR="005A39B2" w:rsidRDefault="00000000">
      <w:pPr>
        <w:bidi/>
        <w:spacing w:after="120"/>
        <w:jc w:val="right"/>
      </w:pPr>
      <w:r>
        <w:rPr>
          <w:rFonts w:ascii="Arial" w:hAnsi="Arial" w:cs="Arial"/>
          <w:b/>
          <w:color w:val="131B2E"/>
          <w:rtl/>
        </w:rPr>
        <w:t>תכונות ומשתני המחלקה:</w:t>
      </w:r>
    </w:p>
    <w:tbl>
      <w:tblPr>
        <w:bidiVisual/>
        <w:tblW w:w="0" w:type="auto"/>
        <w:jc w:val="center"/>
        <w:tblLook w:val="04A0" w:firstRow="1" w:lastRow="0" w:firstColumn="1" w:lastColumn="0" w:noHBand="0" w:noVBand="1"/>
      </w:tblPr>
      <w:tblGrid>
        <w:gridCol w:w="2144"/>
        <w:gridCol w:w="2901"/>
        <w:gridCol w:w="4615"/>
      </w:tblGrid>
      <w:tr w:rsidR="005A39B2" w14:paraId="45CC6D77" w14:textId="77777777">
        <w:trPr>
          <w:jc w:val="center"/>
        </w:trPr>
        <w:tc>
          <w:tcPr>
            <w:tcW w:w="2160" w:type="dxa"/>
            <w:shd w:val="clear" w:color="auto" w:fill="0037B0"/>
            <w:tcMar>
              <w:top w:w="140" w:type="dxa"/>
              <w:left w:w="150" w:type="dxa"/>
              <w:bottom w:w="140" w:type="dxa"/>
              <w:right w:w="150" w:type="dxa"/>
            </w:tcMar>
          </w:tcPr>
          <w:p w14:paraId="06A63C2F" w14:textId="77777777" w:rsidR="005A39B2" w:rsidRDefault="00000000">
            <w:pPr>
              <w:bidi/>
              <w:spacing w:after="0"/>
              <w:jc w:val="center"/>
            </w:pPr>
            <w:r>
              <w:rPr>
                <w:rFonts w:ascii="Arial" w:hAnsi="Arial" w:cs="Arial"/>
                <w:b/>
                <w:color w:val="FFFFFF"/>
                <w:sz w:val="21"/>
                <w:rtl/>
              </w:rPr>
              <w:t>שם התכונה</w:t>
            </w:r>
          </w:p>
        </w:tc>
        <w:tc>
          <w:tcPr>
            <w:tcW w:w="3168" w:type="dxa"/>
            <w:shd w:val="clear" w:color="auto" w:fill="0037B0"/>
            <w:tcMar>
              <w:top w:w="140" w:type="dxa"/>
              <w:left w:w="150" w:type="dxa"/>
              <w:bottom w:w="140" w:type="dxa"/>
              <w:right w:w="150" w:type="dxa"/>
            </w:tcMar>
          </w:tcPr>
          <w:p w14:paraId="325F7C3D" w14:textId="77777777" w:rsidR="005A39B2" w:rsidRDefault="00000000">
            <w:pPr>
              <w:bidi/>
              <w:spacing w:after="0"/>
              <w:jc w:val="center"/>
            </w:pPr>
            <w:r>
              <w:rPr>
                <w:rFonts w:ascii="Arial" w:hAnsi="Arial" w:cs="Arial"/>
                <w:b/>
                <w:color w:val="FFFFFF"/>
                <w:sz w:val="21"/>
                <w:rtl/>
              </w:rPr>
              <w:t>סוג והרשאת גישה</w:t>
            </w:r>
          </w:p>
        </w:tc>
        <w:tc>
          <w:tcPr>
            <w:tcW w:w="5472" w:type="dxa"/>
            <w:shd w:val="clear" w:color="auto" w:fill="0037B0"/>
            <w:tcMar>
              <w:top w:w="140" w:type="dxa"/>
              <w:left w:w="150" w:type="dxa"/>
              <w:bottom w:w="140" w:type="dxa"/>
              <w:right w:w="150" w:type="dxa"/>
            </w:tcMar>
          </w:tcPr>
          <w:p w14:paraId="142E0D99" w14:textId="77777777" w:rsidR="005A39B2" w:rsidRDefault="00000000">
            <w:pPr>
              <w:bidi/>
              <w:spacing w:after="0"/>
              <w:jc w:val="center"/>
            </w:pPr>
            <w:r>
              <w:rPr>
                <w:rFonts w:ascii="Arial" w:hAnsi="Arial" w:cs="Arial"/>
                <w:b/>
                <w:color w:val="FFFFFF"/>
                <w:sz w:val="21"/>
                <w:rtl/>
              </w:rPr>
              <w:t>תפקיד ושימוש</w:t>
            </w:r>
          </w:p>
        </w:tc>
      </w:tr>
      <w:tr w:rsidR="005A39B2" w14:paraId="3A7FC284" w14:textId="77777777">
        <w:trPr>
          <w:jc w:val="center"/>
        </w:trPr>
        <w:tc>
          <w:tcPr>
            <w:tcW w:w="2160" w:type="dxa"/>
            <w:shd w:val="clear" w:color="auto" w:fill="FFFFFF"/>
            <w:tcMar>
              <w:top w:w="100" w:type="dxa"/>
              <w:left w:w="130" w:type="dxa"/>
              <w:bottom w:w="100" w:type="dxa"/>
              <w:right w:w="130" w:type="dxa"/>
            </w:tcMar>
          </w:tcPr>
          <w:p w14:paraId="4E9041A0" w14:textId="77777777" w:rsidR="005A39B2" w:rsidRDefault="00000000">
            <w:pPr>
              <w:bidi/>
              <w:spacing w:after="0" w:line="264" w:lineRule="auto"/>
              <w:jc w:val="right"/>
            </w:pPr>
            <w:r>
              <w:rPr>
                <w:rFonts w:ascii="Arial" w:hAnsi="Arial" w:cs="Arial"/>
                <w:color w:val="131B2E"/>
                <w:sz w:val="20"/>
                <w:rtl/>
              </w:rPr>
              <w:t>studySet</w:t>
            </w:r>
          </w:p>
        </w:tc>
        <w:tc>
          <w:tcPr>
            <w:tcW w:w="3168" w:type="dxa"/>
            <w:shd w:val="clear" w:color="auto" w:fill="FFFFFF"/>
            <w:tcMar>
              <w:top w:w="100" w:type="dxa"/>
              <w:left w:w="130" w:type="dxa"/>
              <w:bottom w:w="100" w:type="dxa"/>
              <w:right w:w="130" w:type="dxa"/>
            </w:tcMar>
          </w:tcPr>
          <w:p w14:paraId="0F327756" w14:textId="77777777" w:rsidR="005A39B2" w:rsidRDefault="00000000">
            <w:pPr>
              <w:bidi/>
              <w:spacing w:after="0" w:line="264" w:lineRule="auto"/>
              <w:jc w:val="right"/>
            </w:pPr>
            <w:r>
              <w:rPr>
                <w:rFonts w:ascii="Arial" w:hAnsi="Arial" w:cs="Arial"/>
                <w:color w:val="131B2E"/>
                <w:sz w:val="20"/>
                <w:rtl/>
              </w:rPr>
              <w:t>private StudySet</w:t>
            </w:r>
          </w:p>
        </w:tc>
        <w:tc>
          <w:tcPr>
            <w:tcW w:w="5472" w:type="dxa"/>
            <w:shd w:val="clear" w:color="auto" w:fill="FFFFFF"/>
            <w:tcMar>
              <w:top w:w="100" w:type="dxa"/>
              <w:left w:w="130" w:type="dxa"/>
              <w:bottom w:w="100" w:type="dxa"/>
              <w:right w:w="130" w:type="dxa"/>
            </w:tcMar>
          </w:tcPr>
          <w:p w14:paraId="1E18DA69" w14:textId="77777777" w:rsidR="005A39B2" w:rsidRDefault="00000000">
            <w:pPr>
              <w:bidi/>
              <w:spacing w:after="0" w:line="264" w:lineRule="auto"/>
              <w:jc w:val="right"/>
            </w:pPr>
            <w:r>
              <w:rPr>
                <w:rFonts w:ascii="Arial" w:hAnsi="Arial" w:cs="Arial"/>
                <w:color w:val="131B2E"/>
                <w:sz w:val="20"/>
                <w:rtl/>
              </w:rPr>
              <w:t>ערכת הלימוד המתורגלת כעת.</w:t>
            </w:r>
          </w:p>
        </w:tc>
      </w:tr>
      <w:tr w:rsidR="005A39B2" w14:paraId="05BF8D80" w14:textId="77777777">
        <w:trPr>
          <w:jc w:val="center"/>
        </w:trPr>
        <w:tc>
          <w:tcPr>
            <w:tcW w:w="2160" w:type="dxa"/>
            <w:shd w:val="clear" w:color="auto" w:fill="F4F6FB"/>
            <w:tcMar>
              <w:top w:w="100" w:type="dxa"/>
              <w:left w:w="130" w:type="dxa"/>
              <w:bottom w:w="100" w:type="dxa"/>
              <w:right w:w="130" w:type="dxa"/>
            </w:tcMar>
          </w:tcPr>
          <w:p w14:paraId="525609A9" w14:textId="77777777" w:rsidR="005A39B2" w:rsidRDefault="00000000">
            <w:pPr>
              <w:bidi/>
              <w:spacing w:after="0" w:line="264" w:lineRule="auto"/>
              <w:jc w:val="right"/>
            </w:pPr>
            <w:r>
              <w:rPr>
                <w:rFonts w:ascii="Arial" w:hAnsi="Arial" w:cs="Arial"/>
                <w:color w:val="131B2E"/>
                <w:sz w:val="20"/>
                <w:rtl/>
              </w:rPr>
              <w:t>cards</w:t>
            </w:r>
          </w:p>
        </w:tc>
        <w:tc>
          <w:tcPr>
            <w:tcW w:w="3168" w:type="dxa"/>
            <w:shd w:val="clear" w:color="auto" w:fill="F4F6FB"/>
            <w:tcMar>
              <w:top w:w="100" w:type="dxa"/>
              <w:left w:w="130" w:type="dxa"/>
              <w:bottom w:w="100" w:type="dxa"/>
              <w:right w:w="130" w:type="dxa"/>
            </w:tcMar>
          </w:tcPr>
          <w:p w14:paraId="49BD6BB7" w14:textId="77777777" w:rsidR="005A39B2" w:rsidRDefault="00000000">
            <w:pPr>
              <w:bidi/>
              <w:spacing w:after="0" w:line="264" w:lineRule="auto"/>
              <w:jc w:val="right"/>
            </w:pPr>
            <w:r>
              <w:rPr>
                <w:rFonts w:ascii="Arial" w:hAnsi="Arial" w:cs="Arial"/>
                <w:color w:val="131B2E"/>
                <w:sz w:val="20"/>
                <w:rtl/>
              </w:rPr>
              <w:t>private List&lt;Flashcard&gt;</w:t>
            </w:r>
          </w:p>
        </w:tc>
        <w:tc>
          <w:tcPr>
            <w:tcW w:w="5472" w:type="dxa"/>
            <w:shd w:val="clear" w:color="auto" w:fill="F4F6FB"/>
            <w:tcMar>
              <w:top w:w="100" w:type="dxa"/>
              <w:left w:w="130" w:type="dxa"/>
              <w:bottom w:w="100" w:type="dxa"/>
              <w:right w:w="130" w:type="dxa"/>
            </w:tcMar>
          </w:tcPr>
          <w:p w14:paraId="02DA24B9" w14:textId="77777777" w:rsidR="005A39B2" w:rsidRDefault="00000000">
            <w:pPr>
              <w:bidi/>
              <w:spacing w:after="0" w:line="264" w:lineRule="auto"/>
              <w:jc w:val="right"/>
            </w:pPr>
            <w:r>
              <w:rPr>
                <w:rFonts w:ascii="Arial" w:hAnsi="Arial" w:cs="Arial"/>
                <w:color w:val="131B2E"/>
                <w:sz w:val="20"/>
                <w:rtl/>
              </w:rPr>
              <w:t>רשימת הכרטיסיות בערכה.</w:t>
            </w:r>
          </w:p>
        </w:tc>
      </w:tr>
      <w:tr w:rsidR="005A39B2" w14:paraId="51EB2DE3" w14:textId="77777777">
        <w:trPr>
          <w:jc w:val="center"/>
        </w:trPr>
        <w:tc>
          <w:tcPr>
            <w:tcW w:w="2160" w:type="dxa"/>
            <w:shd w:val="clear" w:color="auto" w:fill="FFFFFF"/>
            <w:tcMar>
              <w:top w:w="100" w:type="dxa"/>
              <w:left w:w="130" w:type="dxa"/>
              <w:bottom w:w="100" w:type="dxa"/>
              <w:right w:w="130" w:type="dxa"/>
            </w:tcMar>
          </w:tcPr>
          <w:p w14:paraId="20A41523" w14:textId="77777777" w:rsidR="005A39B2" w:rsidRDefault="00000000">
            <w:pPr>
              <w:bidi/>
              <w:spacing w:after="0" w:line="264" w:lineRule="auto"/>
              <w:jc w:val="right"/>
            </w:pPr>
            <w:r>
              <w:rPr>
                <w:rFonts w:ascii="Arial" w:hAnsi="Arial" w:cs="Arial"/>
                <w:color w:val="131B2E"/>
                <w:sz w:val="20"/>
                <w:rtl/>
              </w:rPr>
              <w:t>currentIndex</w:t>
            </w:r>
          </w:p>
        </w:tc>
        <w:tc>
          <w:tcPr>
            <w:tcW w:w="3168" w:type="dxa"/>
            <w:shd w:val="clear" w:color="auto" w:fill="FFFFFF"/>
            <w:tcMar>
              <w:top w:w="100" w:type="dxa"/>
              <w:left w:w="130" w:type="dxa"/>
              <w:bottom w:w="100" w:type="dxa"/>
              <w:right w:w="130" w:type="dxa"/>
            </w:tcMar>
          </w:tcPr>
          <w:p w14:paraId="51CB9B93" w14:textId="77777777" w:rsidR="005A39B2" w:rsidRDefault="00000000">
            <w:pPr>
              <w:bidi/>
              <w:spacing w:after="0" w:line="264" w:lineRule="auto"/>
              <w:jc w:val="right"/>
            </w:pPr>
            <w:r>
              <w:rPr>
                <w:rFonts w:ascii="Arial" w:hAnsi="Arial" w:cs="Arial"/>
                <w:color w:val="131B2E"/>
                <w:sz w:val="20"/>
                <w:rtl/>
              </w:rPr>
              <w:t>private int</w:t>
            </w:r>
          </w:p>
        </w:tc>
        <w:tc>
          <w:tcPr>
            <w:tcW w:w="5472" w:type="dxa"/>
            <w:shd w:val="clear" w:color="auto" w:fill="FFFFFF"/>
            <w:tcMar>
              <w:top w:w="100" w:type="dxa"/>
              <w:left w:w="130" w:type="dxa"/>
              <w:bottom w:w="100" w:type="dxa"/>
              <w:right w:w="130" w:type="dxa"/>
            </w:tcMar>
          </w:tcPr>
          <w:p w14:paraId="0B1C2604" w14:textId="77777777" w:rsidR="005A39B2" w:rsidRDefault="00000000">
            <w:pPr>
              <w:bidi/>
              <w:spacing w:after="0" w:line="264" w:lineRule="auto"/>
              <w:jc w:val="right"/>
            </w:pPr>
            <w:r>
              <w:rPr>
                <w:rFonts w:ascii="Arial" w:hAnsi="Arial" w:cs="Arial"/>
                <w:color w:val="131B2E"/>
                <w:sz w:val="20"/>
                <w:rtl/>
              </w:rPr>
              <w:t>אינדקס הכרטיסייה הנוכחית.</w:t>
            </w:r>
          </w:p>
        </w:tc>
      </w:tr>
      <w:tr w:rsidR="005A39B2" w14:paraId="4ACFE56F" w14:textId="77777777">
        <w:trPr>
          <w:jc w:val="center"/>
        </w:trPr>
        <w:tc>
          <w:tcPr>
            <w:tcW w:w="2160" w:type="dxa"/>
            <w:shd w:val="clear" w:color="auto" w:fill="F4F6FB"/>
            <w:tcMar>
              <w:top w:w="100" w:type="dxa"/>
              <w:left w:w="130" w:type="dxa"/>
              <w:bottom w:w="100" w:type="dxa"/>
              <w:right w:w="130" w:type="dxa"/>
            </w:tcMar>
          </w:tcPr>
          <w:p w14:paraId="464C2D6A" w14:textId="77777777" w:rsidR="005A39B2" w:rsidRDefault="00000000">
            <w:pPr>
              <w:bidi/>
              <w:spacing w:after="0" w:line="264" w:lineRule="auto"/>
              <w:jc w:val="right"/>
            </w:pPr>
            <w:r>
              <w:rPr>
                <w:rFonts w:ascii="Arial" w:hAnsi="Arial" w:cs="Arial"/>
                <w:color w:val="131B2E"/>
                <w:sz w:val="20"/>
                <w:rtl/>
              </w:rPr>
              <w:t>isAnswerRevealed</w:t>
            </w:r>
          </w:p>
        </w:tc>
        <w:tc>
          <w:tcPr>
            <w:tcW w:w="3168" w:type="dxa"/>
            <w:shd w:val="clear" w:color="auto" w:fill="F4F6FB"/>
            <w:tcMar>
              <w:top w:w="100" w:type="dxa"/>
              <w:left w:w="130" w:type="dxa"/>
              <w:bottom w:w="100" w:type="dxa"/>
              <w:right w:w="130" w:type="dxa"/>
            </w:tcMar>
          </w:tcPr>
          <w:p w14:paraId="73770E13" w14:textId="77777777" w:rsidR="005A39B2" w:rsidRDefault="00000000">
            <w:pPr>
              <w:bidi/>
              <w:spacing w:after="0" w:line="264" w:lineRule="auto"/>
              <w:jc w:val="right"/>
            </w:pPr>
            <w:r>
              <w:rPr>
                <w:rFonts w:ascii="Arial" w:hAnsi="Arial" w:cs="Arial"/>
                <w:color w:val="131B2E"/>
                <w:sz w:val="20"/>
                <w:rtl/>
              </w:rPr>
              <w:t>private boolean</w:t>
            </w:r>
          </w:p>
        </w:tc>
        <w:tc>
          <w:tcPr>
            <w:tcW w:w="5472" w:type="dxa"/>
            <w:shd w:val="clear" w:color="auto" w:fill="F4F6FB"/>
            <w:tcMar>
              <w:top w:w="100" w:type="dxa"/>
              <w:left w:w="130" w:type="dxa"/>
              <w:bottom w:w="100" w:type="dxa"/>
              <w:right w:w="130" w:type="dxa"/>
            </w:tcMar>
          </w:tcPr>
          <w:p w14:paraId="3963F58D" w14:textId="77777777" w:rsidR="005A39B2" w:rsidRDefault="00000000">
            <w:pPr>
              <w:bidi/>
              <w:spacing w:after="0" w:line="264" w:lineRule="auto"/>
              <w:jc w:val="right"/>
            </w:pPr>
            <w:r>
              <w:rPr>
                <w:rFonts w:ascii="Arial" w:hAnsi="Arial" w:cs="Arial"/>
                <w:color w:val="131B2E"/>
                <w:sz w:val="20"/>
                <w:rtl/>
              </w:rPr>
              <w:t>דגל המציין האם התשובה גלויה.</w:t>
            </w:r>
          </w:p>
        </w:tc>
      </w:tr>
    </w:tbl>
    <w:p w14:paraId="24A1AA8B" w14:textId="77777777" w:rsidR="005A39B2" w:rsidRDefault="005A39B2">
      <w:pPr>
        <w:spacing w:after="120"/>
      </w:pPr>
    </w:p>
    <w:p w14:paraId="69185A74" w14:textId="77777777" w:rsidR="005A39B2" w:rsidRDefault="00000000">
      <w:pPr>
        <w:bidi/>
        <w:spacing w:after="120"/>
        <w:jc w:val="right"/>
      </w:pPr>
      <w:r>
        <w:rPr>
          <w:rFonts w:ascii="Arial" w:hAnsi="Arial" w:cs="Arial"/>
          <w:b/>
          <w:color w:val="131B2E"/>
          <w:rtl/>
        </w:rPr>
        <w:t>פעולות עיקריות במחלקה:</w:t>
      </w:r>
    </w:p>
    <w:tbl>
      <w:tblPr>
        <w:bidiVisual/>
        <w:tblW w:w="0" w:type="auto"/>
        <w:jc w:val="center"/>
        <w:tblLook w:val="04A0" w:firstRow="1" w:lastRow="0" w:firstColumn="1" w:lastColumn="0" w:noHBand="0" w:noVBand="1"/>
      </w:tblPr>
      <w:tblGrid>
        <w:gridCol w:w="2993"/>
        <w:gridCol w:w="1565"/>
        <w:gridCol w:w="5102"/>
      </w:tblGrid>
      <w:tr w:rsidR="005A39B2" w14:paraId="78C4F729" w14:textId="77777777">
        <w:trPr>
          <w:jc w:val="center"/>
        </w:trPr>
        <w:tc>
          <w:tcPr>
            <w:tcW w:w="3168" w:type="dxa"/>
            <w:shd w:val="clear" w:color="auto" w:fill="0037B0"/>
            <w:tcMar>
              <w:top w:w="140" w:type="dxa"/>
              <w:left w:w="150" w:type="dxa"/>
              <w:bottom w:w="140" w:type="dxa"/>
              <w:right w:w="150" w:type="dxa"/>
            </w:tcMar>
          </w:tcPr>
          <w:p w14:paraId="66530AAD" w14:textId="77777777" w:rsidR="005A39B2" w:rsidRDefault="00000000">
            <w:pPr>
              <w:bidi/>
              <w:spacing w:after="0"/>
              <w:jc w:val="center"/>
            </w:pPr>
            <w:r>
              <w:rPr>
                <w:rFonts w:ascii="Arial" w:hAnsi="Arial" w:cs="Arial"/>
                <w:b/>
                <w:color w:val="FFFFFF"/>
                <w:sz w:val="21"/>
                <w:rtl/>
              </w:rPr>
              <w:t>שם הפעולה</w:t>
            </w:r>
          </w:p>
        </w:tc>
        <w:tc>
          <w:tcPr>
            <w:tcW w:w="1728" w:type="dxa"/>
            <w:shd w:val="clear" w:color="auto" w:fill="0037B0"/>
            <w:tcMar>
              <w:top w:w="140" w:type="dxa"/>
              <w:left w:w="150" w:type="dxa"/>
              <w:bottom w:w="140" w:type="dxa"/>
              <w:right w:w="150" w:type="dxa"/>
            </w:tcMar>
          </w:tcPr>
          <w:p w14:paraId="1ACD7654" w14:textId="77777777" w:rsidR="005A39B2" w:rsidRDefault="00000000">
            <w:pPr>
              <w:bidi/>
              <w:spacing w:after="0"/>
              <w:jc w:val="center"/>
            </w:pPr>
            <w:r>
              <w:rPr>
                <w:rFonts w:ascii="Arial" w:hAnsi="Arial" w:cs="Arial"/>
                <w:b/>
                <w:color w:val="FFFFFF"/>
                <w:sz w:val="21"/>
                <w:rtl/>
              </w:rPr>
              <w:t>ערך מוחזר</w:t>
            </w:r>
          </w:p>
        </w:tc>
        <w:tc>
          <w:tcPr>
            <w:tcW w:w="5904" w:type="dxa"/>
            <w:shd w:val="clear" w:color="auto" w:fill="0037B0"/>
            <w:tcMar>
              <w:top w:w="140" w:type="dxa"/>
              <w:left w:w="150" w:type="dxa"/>
              <w:bottom w:w="140" w:type="dxa"/>
              <w:right w:w="150" w:type="dxa"/>
            </w:tcMar>
          </w:tcPr>
          <w:p w14:paraId="57412212" w14:textId="77777777" w:rsidR="005A39B2" w:rsidRDefault="00000000">
            <w:pPr>
              <w:bidi/>
              <w:spacing w:after="0"/>
              <w:jc w:val="center"/>
            </w:pPr>
            <w:r>
              <w:rPr>
                <w:rFonts w:ascii="Arial" w:hAnsi="Arial" w:cs="Arial"/>
                <w:b/>
                <w:color w:val="FFFFFF"/>
                <w:sz w:val="21"/>
                <w:rtl/>
              </w:rPr>
              <w:t>הסבר לוגי מפורט</w:t>
            </w:r>
          </w:p>
        </w:tc>
      </w:tr>
      <w:tr w:rsidR="005A39B2" w14:paraId="2FAEB154" w14:textId="77777777">
        <w:trPr>
          <w:jc w:val="center"/>
        </w:trPr>
        <w:tc>
          <w:tcPr>
            <w:tcW w:w="3168" w:type="dxa"/>
            <w:shd w:val="clear" w:color="auto" w:fill="FFFFFF"/>
            <w:tcMar>
              <w:top w:w="100" w:type="dxa"/>
              <w:left w:w="130" w:type="dxa"/>
              <w:bottom w:w="100" w:type="dxa"/>
              <w:right w:w="130" w:type="dxa"/>
            </w:tcMar>
          </w:tcPr>
          <w:p w14:paraId="374ACBF1" w14:textId="77777777" w:rsidR="005A39B2" w:rsidRDefault="00000000">
            <w:pPr>
              <w:bidi/>
              <w:spacing w:after="0" w:line="264" w:lineRule="auto"/>
              <w:jc w:val="right"/>
            </w:pPr>
            <w:r>
              <w:rPr>
                <w:rFonts w:ascii="Arial" w:hAnsi="Arial" w:cs="Arial"/>
                <w:color w:val="131B2E"/>
                <w:sz w:val="20"/>
                <w:rtl/>
              </w:rPr>
              <w:t>displayCurrentCard()</w:t>
            </w:r>
          </w:p>
        </w:tc>
        <w:tc>
          <w:tcPr>
            <w:tcW w:w="1728" w:type="dxa"/>
            <w:shd w:val="clear" w:color="auto" w:fill="FFFFFF"/>
            <w:tcMar>
              <w:top w:w="100" w:type="dxa"/>
              <w:left w:w="130" w:type="dxa"/>
              <w:bottom w:w="100" w:type="dxa"/>
              <w:right w:w="130" w:type="dxa"/>
            </w:tcMar>
          </w:tcPr>
          <w:p w14:paraId="4B7EB3B1" w14:textId="77777777" w:rsidR="005A39B2" w:rsidRDefault="00000000">
            <w:pPr>
              <w:bidi/>
              <w:spacing w:after="0" w:line="264" w:lineRule="auto"/>
              <w:jc w:val="right"/>
            </w:pPr>
            <w:r>
              <w:rPr>
                <w:rFonts w:ascii="Arial" w:hAnsi="Arial" w:cs="Arial"/>
                <w:color w:val="131B2E"/>
                <w:sz w:val="20"/>
                <w:rtl/>
              </w:rPr>
              <w:t>private void</w:t>
            </w:r>
          </w:p>
        </w:tc>
        <w:tc>
          <w:tcPr>
            <w:tcW w:w="5904" w:type="dxa"/>
            <w:shd w:val="clear" w:color="auto" w:fill="FFFFFF"/>
            <w:tcMar>
              <w:top w:w="100" w:type="dxa"/>
              <w:left w:w="130" w:type="dxa"/>
              <w:bottom w:w="100" w:type="dxa"/>
              <w:right w:w="130" w:type="dxa"/>
            </w:tcMar>
          </w:tcPr>
          <w:p w14:paraId="56C070A8" w14:textId="77777777" w:rsidR="005A39B2" w:rsidRDefault="00000000">
            <w:pPr>
              <w:bidi/>
              <w:spacing w:after="0" w:line="264" w:lineRule="auto"/>
              <w:jc w:val="right"/>
            </w:pPr>
            <w:r>
              <w:rPr>
                <w:rFonts w:ascii="Arial" w:hAnsi="Arial" w:cs="Arial"/>
                <w:color w:val="131B2E"/>
                <w:sz w:val="20"/>
                <w:rtl/>
              </w:rPr>
              <w:t>מציגה את שאלת הכרטיסייה הנוכחית, מאפסת את מצב החשיפה, מעדכנת את מונה ההתקדמות ואת ה-ProgressBar, ומפעילה אנימציית החלקה עדינה.</w:t>
            </w:r>
          </w:p>
        </w:tc>
      </w:tr>
      <w:tr w:rsidR="005A39B2" w14:paraId="226D1274" w14:textId="77777777">
        <w:trPr>
          <w:jc w:val="center"/>
        </w:trPr>
        <w:tc>
          <w:tcPr>
            <w:tcW w:w="3168" w:type="dxa"/>
            <w:shd w:val="clear" w:color="auto" w:fill="F4F6FB"/>
            <w:tcMar>
              <w:top w:w="100" w:type="dxa"/>
              <w:left w:w="130" w:type="dxa"/>
              <w:bottom w:w="100" w:type="dxa"/>
              <w:right w:w="130" w:type="dxa"/>
            </w:tcMar>
          </w:tcPr>
          <w:p w14:paraId="5BD5A441" w14:textId="77777777" w:rsidR="005A39B2" w:rsidRDefault="00000000">
            <w:pPr>
              <w:bidi/>
              <w:spacing w:after="0" w:line="264" w:lineRule="auto"/>
              <w:jc w:val="right"/>
            </w:pPr>
            <w:r>
              <w:rPr>
                <w:rFonts w:ascii="Arial" w:hAnsi="Arial" w:cs="Arial"/>
                <w:color w:val="131B2E"/>
                <w:sz w:val="20"/>
                <w:rtl/>
              </w:rPr>
              <w:t>revealAnswer()</w:t>
            </w:r>
          </w:p>
        </w:tc>
        <w:tc>
          <w:tcPr>
            <w:tcW w:w="1728" w:type="dxa"/>
            <w:shd w:val="clear" w:color="auto" w:fill="F4F6FB"/>
            <w:tcMar>
              <w:top w:w="100" w:type="dxa"/>
              <w:left w:w="130" w:type="dxa"/>
              <w:bottom w:w="100" w:type="dxa"/>
              <w:right w:w="130" w:type="dxa"/>
            </w:tcMar>
          </w:tcPr>
          <w:p w14:paraId="2E0B290E" w14:textId="77777777" w:rsidR="005A39B2" w:rsidRDefault="00000000">
            <w:pPr>
              <w:bidi/>
              <w:spacing w:after="0" w:line="264" w:lineRule="auto"/>
              <w:jc w:val="right"/>
            </w:pPr>
            <w:r>
              <w:rPr>
                <w:rFonts w:ascii="Arial" w:hAnsi="Arial" w:cs="Arial"/>
                <w:color w:val="131B2E"/>
                <w:sz w:val="20"/>
                <w:rtl/>
              </w:rPr>
              <w:t>private void</w:t>
            </w:r>
          </w:p>
        </w:tc>
        <w:tc>
          <w:tcPr>
            <w:tcW w:w="5904" w:type="dxa"/>
            <w:shd w:val="clear" w:color="auto" w:fill="F4F6FB"/>
            <w:tcMar>
              <w:top w:w="100" w:type="dxa"/>
              <w:left w:w="130" w:type="dxa"/>
              <w:bottom w:w="100" w:type="dxa"/>
              <w:right w:w="130" w:type="dxa"/>
            </w:tcMar>
          </w:tcPr>
          <w:p w14:paraId="7D32D6F3" w14:textId="77777777" w:rsidR="005A39B2" w:rsidRDefault="00000000">
            <w:pPr>
              <w:bidi/>
              <w:spacing w:after="0" w:line="264" w:lineRule="auto"/>
              <w:jc w:val="right"/>
            </w:pPr>
            <w:r>
              <w:rPr>
                <w:rFonts w:ascii="Arial" w:hAnsi="Arial" w:cs="Arial"/>
                <w:color w:val="131B2E"/>
                <w:sz w:val="20"/>
                <w:rtl/>
              </w:rPr>
              <w:t xml:space="preserve">מפעילה אנימציית היפוך תלת-ממדית (Flip) על ציר ה-Y: כרטיס מסתובב ל-90 מעלות, השאלה מתחלפת בתשובה </w:t>
            </w:r>
            <w:r>
              <w:rPr>
                <w:rFonts w:ascii="Arial" w:hAnsi="Arial" w:cs="Arial"/>
                <w:color w:val="131B2E"/>
                <w:sz w:val="20"/>
                <w:rtl/>
              </w:rPr>
              <w:lastRenderedPageBreak/>
              <w:t>ומוצגים 4 כפתורי דירוג, והכרטיס משלים סיבוב חזרה.</w:t>
            </w:r>
          </w:p>
        </w:tc>
      </w:tr>
      <w:tr w:rsidR="005A39B2" w14:paraId="6230D1D5" w14:textId="77777777">
        <w:trPr>
          <w:jc w:val="center"/>
        </w:trPr>
        <w:tc>
          <w:tcPr>
            <w:tcW w:w="3168" w:type="dxa"/>
            <w:shd w:val="clear" w:color="auto" w:fill="FFFFFF"/>
            <w:tcMar>
              <w:top w:w="100" w:type="dxa"/>
              <w:left w:w="130" w:type="dxa"/>
              <w:bottom w:w="100" w:type="dxa"/>
              <w:right w:w="130" w:type="dxa"/>
            </w:tcMar>
          </w:tcPr>
          <w:p w14:paraId="4D69AE74" w14:textId="77777777" w:rsidR="005A39B2" w:rsidRDefault="00000000">
            <w:pPr>
              <w:bidi/>
              <w:spacing w:after="0" w:line="264" w:lineRule="auto"/>
              <w:jc w:val="right"/>
            </w:pPr>
            <w:r>
              <w:rPr>
                <w:rFonts w:ascii="Arial" w:hAnsi="Arial" w:cs="Arial"/>
                <w:color w:val="131B2E"/>
                <w:sz w:val="20"/>
                <w:rtl/>
              </w:rPr>
              <w:lastRenderedPageBreak/>
              <w:t>onRatingSelected(int difficulty, String msg)</w:t>
            </w:r>
          </w:p>
        </w:tc>
        <w:tc>
          <w:tcPr>
            <w:tcW w:w="1728" w:type="dxa"/>
            <w:shd w:val="clear" w:color="auto" w:fill="FFFFFF"/>
            <w:tcMar>
              <w:top w:w="100" w:type="dxa"/>
              <w:left w:w="130" w:type="dxa"/>
              <w:bottom w:w="100" w:type="dxa"/>
              <w:right w:w="130" w:type="dxa"/>
            </w:tcMar>
          </w:tcPr>
          <w:p w14:paraId="6A566876" w14:textId="77777777" w:rsidR="005A39B2" w:rsidRDefault="00000000">
            <w:pPr>
              <w:bidi/>
              <w:spacing w:after="0" w:line="264" w:lineRule="auto"/>
              <w:jc w:val="right"/>
            </w:pPr>
            <w:r>
              <w:rPr>
                <w:rFonts w:ascii="Arial" w:hAnsi="Arial" w:cs="Arial"/>
                <w:color w:val="131B2E"/>
                <w:sz w:val="20"/>
                <w:rtl/>
              </w:rPr>
              <w:t>private void</w:t>
            </w:r>
          </w:p>
        </w:tc>
        <w:tc>
          <w:tcPr>
            <w:tcW w:w="5904" w:type="dxa"/>
            <w:shd w:val="clear" w:color="auto" w:fill="FFFFFF"/>
            <w:tcMar>
              <w:top w:w="100" w:type="dxa"/>
              <w:left w:w="130" w:type="dxa"/>
              <w:bottom w:w="100" w:type="dxa"/>
              <w:right w:w="130" w:type="dxa"/>
            </w:tcMar>
          </w:tcPr>
          <w:p w14:paraId="0FF26C48" w14:textId="77777777" w:rsidR="005A39B2" w:rsidRDefault="00000000">
            <w:pPr>
              <w:bidi/>
              <w:spacing w:after="0" w:line="264" w:lineRule="auto"/>
              <w:jc w:val="right"/>
            </w:pPr>
            <w:r>
              <w:rPr>
                <w:rFonts w:ascii="Arial" w:hAnsi="Arial" w:cs="Arial"/>
                <w:color w:val="131B2E"/>
                <w:sz w:val="20"/>
                <w:rtl/>
              </w:rPr>
              <w:t>מעדכנת את רמת הקושי של הכרטיסייה, מקדמת את מונה החזרות ואת כרטיסיות היום ב-StudyRepository, ומעבירה לכרטיסייה הבאה או פותחת דיאלוג סיום.</w:t>
            </w:r>
          </w:p>
        </w:tc>
      </w:tr>
    </w:tbl>
    <w:p w14:paraId="05EEC3C1" w14:textId="77777777" w:rsidR="005A39B2" w:rsidRDefault="005A39B2">
      <w:pPr>
        <w:spacing w:after="120"/>
      </w:pPr>
    </w:p>
    <w:p w14:paraId="33D881C1" w14:textId="77777777" w:rsidR="005A39B2" w:rsidRDefault="00000000">
      <w:pPr>
        <w:bidi/>
        <w:spacing w:before="120" w:after="40"/>
        <w:jc w:val="right"/>
      </w:pPr>
      <w:r>
        <w:rPr>
          <w:rFonts w:ascii="Arial" w:hAnsi="Arial" w:cs="Arial"/>
          <w:b/>
          <w:color w:val="006591"/>
          <w:sz w:val="21"/>
          <w:rtl/>
        </w:rPr>
        <w:t>💻 קטע קוד מייצג – FlashcardsActivity:</w:t>
      </w:r>
    </w:p>
    <w:tbl>
      <w:tblPr>
        <w:tblW w:w="0" w:type="auto"/>
        <w:jc w:val="center"/>
        <w:tblLook w:val="04A0" w:firstRow="1" w:lastRow="0" w:firstColumn="1" w:lastColumn="0" w:noHBand="0" w:noVBand="1"/>
      </w:tblPr>
      <w:tblGrid>
        <w:gridCol w:w="9360"/>
      </w:tblGrid>
      <w:tr w:rsidR="005A39B2" w14:paraId="76FBC623" w14:textId="77777777">
        <w:trPr>
          <w:jc w:val="center"/>
        </w:trPr>
        <w:tc>
          <w:tcPr>
            <w:tcW w:w="9360" w:type="dxa"/>
            <w:shd w:val="clear" w:color="auto" w:fill="F8FAFC"/>
            <w:tcMar>
              <w:top w:w="120" w:type="dxa"/>
              <w:left w:w="160" w:type="dxa"/>
              <w:bottom w:w="120" w:type="dxa"/>
              <w:right w:w="160" w:type="dxa"/>
            </w:tcMar>
          </w:tcPr>
          <w:p w14:paraId="13F69D43" w14:textId="77777777" w:rsidR="005A39B2" w:rsidRDefault="00000000">
            <w:pPr>
              <w:spacing w:after="0" w:line="252" w:lineRule="auto"/>
            </w:pPr>
            <w:r>
              <w:rPr>
                <w:rFonts w:ascii="Consolas" w:hAnsi="Consolas"/>
                <w:color w:val="1E293B"/>
                <w:sz w:val="19"/>
              </w:rPr>
              <w:t>cardView.animate().rotationY(90f).setDuration(150)</w:t>
            </w:r>
            <w:r>
              <w:rPr>
                <w:rFonts w:ascii="Consolas" w:hAnsi="Consolas"/>
                <w:color w:val="1E293B"/>
                <w:sz w:val="19"/>
              </w:rPr>
              <w:br/>
              <w:t xml:space="preserve">    .setListener(new AnimatorListenerAdapter() {</w:t>
            </w:r>
            <w:r>
              <w:rPr>
                <w:rFonts w:ascii="Consolas" w:hAnsi="Consolas"/>
                <w:color w:val="1E293B"/>
                <w:sz w:val="19"/>
              </w:rPr>
              <w:br/>
              <w:t xml:space="preserve">        @Override public void onAnimationEnd(Animator animation) {</w:t>
            </w:r>
            <w:r>
              <w:rPr>
                <w:rFonts w:ascii="Consolas" w:hAnsi="Consolas"/>
                <w:color w:val="1E293B"/>
                <w:sz w:val="19"/>
              </w:rPr>
              <w:br/>
              <w:t xml:space="preserve">            tvAnswer.setVisibility(View.VISIBLE);</w:t>
            </w:r>
            <w:r>
              <w:rPr>
                <w:rFonts w:ascii="Consolas" w:hAnsi="Consolas"/>
                <w:color w:val="1E293B"/>
                <w:sz w:val="19"/>
              </w:rPr>
              <w:br/>
              <w:t xml:space="preserve">            tvHint.setVisibility(View.GONE);</w:t>
            </w:r>
            <w:r>
              <w:rPr>
                <w:rFonts w:ascii="Consolas" w:hAnsi="Consolas"/>
                <w:color w:val="1E293B"/>
                <w:sz w:val="19"/>
              </w:rPr>
              <w:br/>
              <w:t xml:space="preserve">            layoutRatings.setVisibility(View.VISIBLE);</w:t>
            </w:r>
            <w:r>
              <w:rPr>
                <w:rFonts w:ascii="Consolas" w:hAnsi="Consolas"/>
                <w:color w:val="1E293B"/>
                <w:sz w:val="19"/>
              </w:rPr>
              <w:br/>
              <w:t xml:space="preserve">            cardView.setRotationY(-90f);</w:t>
            </w:r>
            <w:r>
              <w:rPr>
                <w:rFonts w:ascii="Consolas" w:hAnsi="Consolas"/>
                <w:color w:val="1E293B"/>
                <w:sz w:val="19"/>
              </w:rPr>
              <w:br/>
              <w:t xml:space="preserve">            cardView.animate().rotationY(0f).setDuration(150).start();</w:t>
            </w:r>
            <w:r>
              <w:rPr>
                <w:rFonts w:ascii="Consolas" w:hAnsi="Consolas"/>
                <w:color w:val="1E293B"/>
                <w:sz w:val="19"/>
              </w:rPr>
              <w:br/>
              <w:t xml:space="preserve">        }</w:t>
            </w:r>
            <w:r>
              <w:rPr>
                <w:rFonts w:ascii="Consolas" w:hAnsi="Consolas"/>
                <w:color w:val="1E293B"/>
                <w:sz w:val="19"/>
              </w:rPr>
              <w:br/>
              <w:t xml:space="preserve">    }).start();</w:t>
            </w:r>
          </w:p>
        </w:tc>
      </w:tr>
    </w:tbl>
    <w:p w14:paraId="33ED32C3" w14:textId="77777777" w:rsidR="005A39B2" w:rsidRDefault="005A39B2">
      <w:pPr>
        <w:spacing w:after="120"/>
      </w:pPr>
    </w:p>
    <w:p w14:paraId="2DC13B08" w14:textId="77777777" w:rsidR="005A39B2" w:rsidRDefault="00000000">
      <w:pPr>
        <w:bidi/>
        <w:spacing w:after="280"/>
        <w:jc w:val="right"/>
      </w:pPr>
      <w:r>
        <w:rPr>
          <w:rFonts w:ascii="Arial" w:hAnsi="Arial" w:cs="Arial"/>
          <w:i/>
          <w:color w:val="131B2E"/>
          <w:rtl/>
        </w:rPr>
        <w:t>הסבר לקוד: אנימציית היפוך 3D אינטראקטיבית ונקייה בשני מקטעים המדמה היפוך של כרטיסיית נייר פיזית.</w:t>
      </w:r>
    </w:p>
    <w:p w14:paraId="690273BA" w14:textId="77777777" w:rsidR="005A39B2" w:rsidRDefault="00000000">
      <w:pPr>
        <w:keepNext/>
        <w:bidi/>
        <w:spacing w:before="240" w:after="80"/>
        <w:jc w:val="right"/>
      </w:pPr>
      <w:r>
        <w:rPr>
          <w:rFonts w:ascii="Arial" w:hAnsi="Arial" w:cs="Arial"/>
          <w:b/>
          <w:color w:val="131B2E"/>
          <w:sz w:val="24"/>
          <w:rtl/>
        </w:rPr>
        <w:t>6.1.13 מחלקה: SettingsActivity (חבילה: com.yalig.snapstudy)</w:t>
      </w:r>
    </w:p>
    <w:p w14:paraId="1E1E8DE6" w14:textId="77777777" w:rsidR="005A39B2" w:rsidRDefault="00000000">
      <w:pPr>
        <w:bidi/>
        <w:spacing w:after="120"/>
        <w:jc w:val="right"/>
      </w:pPr>
      <w:r>
        <w:rPr>
          <w:rFonts w:ascii="Arial" w:hAnsi="Arial" w:cs="Arial"/>
          <w:color w:val="131B2E"/>
          <w:rtl/>
        </w:rPr>
        <w:t>תפקיד המחלקה: מסך הגדרות הפרופיל והמערכת. כולל שליטה בערכות נושא, עריכת יעד יומי, תזכורות ושעת התראה, והתנתקות.</w:t>
      </w:r>
    </w:p>
    <w:p w14:paraId="1536768A" w14:textId="77777777" w:rsidR="005A39B2" w:rsidRDefault="00000000">
      <w:pPr>
        <w:bidi/>
        <w:spacing w:after="120"/>
        <w:jc w:val="right"/>
      </w:pPr>
      <w:r>
        <w:rPr>
          <w:rFonts w:ascii="Arial" w:hAnsi="Arial" w:cs="Arial"/>
          <w:b/>
          <w:color w:val="131B2E"/>
          <w:rtl/>
        </w:rPr>
        <w:t>פעולות עיקריות במחלקה:</w:t>
      </w:r>
    </w:p>
    <w:tbl>
      <w:tblPr>
        <w:bidiVisual/>
        <w:tblW w:w="0" w:type="auto"/>
        <w:jc w:val="center"/>
        <w:tblLook w:val="04A0" w:firstRow="1" w:lastRow="0" w:firstColumn="1" w:lastColumn="0" w:noHBand="0" w:noVBand="1"/>
      </w:tblPr>
      <w:tblGrid>
        <w:gridCol w:w="3782"/>
        <w:gridCol w:w="1413"/>
        <w:gridCol w:w="4465"/>
      </w:tblGrid>
      <w:tr w:rsidR="005A39B2" w14:paraId="7E2AFD5E" w14:textId="77777777">
        <w:trPr>
          <w:jc w:val="center"/>
        </w:trPr>
        <w:tc>
          <w:tcPr>
            <w:tcW w:w="3168" w:type="dxa"/>
            <w:shd w:val="clear" w:color="auto" w:fill="0037B0"/>
            <w:tcMar>
              <w:top w:w="140" w:type="dxa"/>
              <w:left w:w="150" w:type="dxa"/>
              <w:bottom w:w="140" w:type="dxa"/>
              <w:right w:w="150" w:type="dxa"/>
            </w:tcMar>
          </w:tcPr>
          <w:p w14:paraId="656E58A2" w14:textId="77777777" w:rsidR="005A39B2" w:rsidRDefault="00000000">
            <w:pPr>
              <w:bidi/>
              <w:spacing w:after="0"/>
              <w:jc w:val="center"/>
            </w:pPr>
            <w:r>
              <w:rPr>
                <w:rFonts w:ascii="Arial" w:hAnsi="Arial" w:cs="Arial"/>
                <w:b/>
                <w:color w:val="FFFFFF"/>
                <w:sz w:val="21"/>
                <w:rtl/>
              </w:rPr>
              <w:t>שם הפעולה</w:t>
            </w:r>
          </w:p>
        </w:tc>
        <w:tc>
          <w:tcPr>
            <w:tcW w:w="1728" w:type="dxa"/>
            <w:shd w:val="clear" w:color="auto" w:fill="0037B0"/>
            <w:tcMar>
              <w:top w:w="140" w:type="dxa"/>
              <w:left w:w="150" w:type="dxa"/>
              <w:bottom w:w="140" w:type="dxa"/>
              <w:right w:w="150" w:type="dxa"/>
            </w:tcMar>
          </w:tcPr>
          <w:p w14:paraId="554B2A26" w14:textId="77777777" w:rsidR="005A39B2" w:rsidRDefault="00000000">
            <w:pPr>
              <w:bidi/>
              <w:spacing w:after="0"/>
              <w:jc w:val="center"/>
            </w:pPr>
            <w:r>
              <w:rPr>
                <w:rFonts w:ascii="Arial" w:hAnsi="Arial" w:cs="Arial"/>
                <w:b/>
                <w:color w:val="FFFFFF"/>
                <w:sz w:val="21"/>
                <w:rtl/>
              </w:rPr>
              <w:t>ערך מוחזר</w:t>
            </w:r>
          </w:p>
        </w:tc>
        <w:tc>
          <w:tcPr>
            <w:tcW w:w="5904" w:type="dxa"/>
            <w:shd w:val="clear" w:color="auto" w:fill="0037B0"/>
            <w:tcMar>
              <w:top w:w="140" w:type="dxa"/>
              <w:left w:w="150" w:type="dxa"/>
              <w:bottom w:w="140" w:type="dxa"/>
              <w:right w:w="150" w:type="dxa"/>
            </w:tcMar>
          </w:tcPr>
          <w:p w14:paraId="3F9CD1D7" w14:textId="77777777" w:rsidR="005A39B2" w:rsidRDefault="00000000">
            <w:pPr>
              <w:bidi/>
              <w:spacing w:after="0"/>
              <w:jc w:val="center"/>
            </w:pPr>
            <w:r>
              <w:rPr>
                <w:rFonts w:ascii="Arial" w:hAnsi="Arial" w:cs="Arial"/>
                <w:b/>
                <w:color w:val="FFFFFF"/>
                <w:sz w:val="21"/>
                <w:rtl/>
              </w:rPr>
              <w:t>הסבר לוגי מפורט</w:t>
            </w:r>
          </w:p>
        </w:tc>
      </w:tr>
      <w:tr w:rsidR="005A39B2" w14:paraId="58568F69" w14:textId="77777777">
        <w:trPr>
          <w:jc w:val="center"/>
        </w:trPr>
        <w:tc>
          <w:tcPr>
            <w:tcW w:w="3168" w:type="dxa"/>
            <w:shd w:val="clear" w:color="auto" w:fill="FFFFFF"/>
            <w:tcMar>
              <w:top w:w="100" w:type="dxa"/>
              <w:left w:w="130" w:type="dxa"/>
              <w:bottom w:w="100" w:type="dxa"/>
              <w:right w:w="130" w:type="dxa"/>
            </w:tcMar>
          </w:tcPr>
          <w:p w14:paraId="5246FE4D" w14:textId="77777777" w:rsidR="005A39B2" w:rsidRDefault="00000000">
            <w:pPr>
              <w:bidi/>
              <w:spacing w:after="0" w:line="264" w:lineRule="auto"/>
              <w:jc w:val="right"/>
            </w:pPr>
            <w:r>
              <w:rPr>
                <w:rFonts w:ascii="Arial" w:hAnsi="Arial" w:cs="Arial"/>
                <w:color w:val="131B2E"/>
                <w:sz w:val="20"/>
                <w:rtl/>
              </w:rPr>
              <w:t>onCreate(Bundle)</w:t>
            </w:r>
          </w:p>
        </w:tc>
        <w:tc>
          <w:tcPr>
            <w:tcW w:w="1728" w:type="dxa"/>
            <w:shd w:val="clear" w:color="auto" w:fill="FFFFFF"/>
            <w:tcMar>
              <w:top w:w="100" w:type="dxa"/>
              <w:left w:w="130" w:type="dxa"/>
              <w:bottom w:w="100" w:type="dxa"/>
              <w:right w:w="130" w:type="dxa"/>
            </w:tcMar>
          </w:tcPr>
          <w:p w14:paraId="0896B342" w14:textId="77777777" w:rsidR="005A39B2" w:rsidRDefault="00000000">
            <w:pPr>
              <w:bidi/>
              <w:spacing w:after="0" w:line="264" w:lineRule="auto"/>
              <w:jc w:val="right"/>
            </w:pPr>
            <w:r>
              <w:rPr>
                <w:rFonts w:ascii="Arial" w:hAnsi="Arial" w:cs="Arial"/>
                <w:color w:val="131B2E"/>
                <w:sz w:val="20"/>
                <w:rtl/>
              </w:rPr>
              <w:t>void</w:t>
            </w:r>
          </w:p>
        </w:tc>
        <w:tc>
          <w:tcPr>
            <w:tcW w:w="5904" w:type="dxa"/>
            <w:shd w:val="clear" w:color="auto" w:fill="FFFFFF"/>
            <w:tcMar>
              <w:top w:w="100" w:type="dxa"/>
              <w:left w:w="130" w:type="dxa"/>
              <w:bottom w:w="100" w:type="dxa"/>
              <w:right w:w="130" w:type="dxa"/>
            </w:tcMar>
          </w:tcPr>
          <w:p w14:paraId="186791F1" w14:textId="77777777" w:rsidR="005A39B2" w:rsidRDefault="00000000">
            <w:pPr>
              <w:bidi/>
              <w:spacing w:after="0" w:line="264" w:lineRule="auto"/>
              <w:jc w:val="right"/>
            </w:pPr>
            <w:r>
              <w:rPr>
                <w:rFonts w:ascii="Arial" w:hAnsi="Arial" w:cs="Arial"/>
                <w:color w:val="131B2E"/>
                <w:sz w:val="20"/>
                <w:rtl/>
              </w:rPr>
              <w:t>מאתחלת את פרטי המשתמש מ-FirebaseUser (שם, מייל ותמונה דרך Glide), מגדירה מאזינים לכפתורי Theming, יעד יומי ומתגים.</w:t>
            </w:r>
          </w:p>
        </w:tc>
      </w:tr>
      <w:tr w:rsidR="005A39B2" w14:paraId="79C93104" w14:textId="77777777">
        <w:trPr>
          <w:jc w:val="center"/>
        </w:trPr>
        <w:tc>
          <w:tcPr>
            <w:tcW w:w="3168" w:type="dxa"/>
            <w:shd w:val="clear" w:color="auto" w:fill="F4F6FB"/>
            <w:tcMar>
              <w:top w:w="100" w:type="dxa"/>
              <w:left w:w="130" w:type="dxa"/>
              <w:bottom w:w="100" w:type="dxa"/>
              <w:right w:w="130" w:type="dxa"/>
            </w:tcMar>
          </w:tcPr>
          <w:p w14:paraId="0BC88637" w14:textId="77777777" w:rsidR="005A39B2" w:rsidRDefault="00000000">
            <w:pPr>
              <w:bidi/>
              <w:spacing w:after="0" w:line="264" w:lineRule="auto"/>
              <w:jc w:val="right"/>
            </w:pPr>
            <w:r>
              <w:rPr>
                <w:rFonts w:ascii="Arial" w:hAnsi="Arial" w:cs="Arial"/>
                <w:color w:val="131B2E"/>
                <w:sz w:val="20"/>
                <w:rtl/>
              </w:rPr>
              <w:t>showEditDailyGoalDialog(TextView)</w:t>
            </w:r>
          </w:p>
        </w:tc>
        <w:tc>
          <w:tcPr>
            <w:tcW w:w="1728" w:type="dxa"/>
            <w:shd w:val="clear" w:color="auto" w:fill="F4F6FB"/>
            <w:tcMar>
              <w:top w:w="100" w:type="dxa"/>
              <w:left w:w="130" w:type="dxa"/>
              <w:bottom w:w="100" w:type="dxa"/>
              <w:right w:w="130" w:type="dxa"/>
            </w:tcMar>
          </w:tcPr>
          <w:p w14:paraId="26D1A201" w14:textId="77777777" w:rsidR="005A39B2" w:rsidRDefault="00000000">
            <w:pPr>
              <w:bidi/>
              <w:spacing w:after="0" w:line="264" w:lineRule="auto"/>
              <w:jc w:val="right"/>
            </w:pPr>
            <w:r>
              <w:rPr>
                <w:rFonts w:ascii="Arial" w:hAnsi="Arial" w:cs="Arial"/>
                <w:color w:val="131B2E"/>
                <w:sz w:val="20"/>
                <w:rtl/>
              </w:rPr>
              <w:t>private void</w:t>
            </w:r>
          </w:p>
        </w:tc>
        <w:tc>
          <w:tcPr>
            <w:tcW w:w="5904" w:type="dxa"/>
            <w:shd w:val="clear" w:color="auto" w:fill="F4F6FB"/>
            <w:tcMar>
              <w:top w:w="100" w:type="dxa"/>
              <w:left w:w="130" w:type="dxa"/>
              <w:bottom w:w="100" w:type="dxa"/>
              <w:right w:w="130" w:type="dxa"/>
            </w:tcMar>
          </w:tcPr>
          <w:p w14:paraId="5340D8C7" w14:textId="77777777" w:rsidR="005A39B2" w:rsidRDefault="00000000">
            <w:pPr>
              <w:bidi/>
              <w:spacing w:after="0" w:line="264" w:lineRule="auto"/>
              <w:jc w:val="right"/>
            </w:pPr>
            <w:r>
              <w:rPr>
                <w:rFonts w:ascii="Arial" w:hAnsi="Arial" w:cs="Arial"/>
                <w:color w:val="131B2E"/>
                <w:sz w:val="20"/>
                <w:rtl/>
              </w:rPr>
              <w:t>מציגה דיאלוג עם שדה קלט מספרי המאפשר עדכון של יעד הכרטיסיות היומי (1-2000) ב-Repository וב-Firestore.</w:t>
            </w:r>
          </w:p>
        </w:tc>
      </w:tr>
      <w:tr w:rsidR="005A39B2" w14:paraId="10F203B5" w14:textId="77777777">
        <w:trPr>
          <w:jc w:val="center"/>
        </w:trPr>
        <w:tc>
          <w:tcPr>
            <w:tcW w:w="3168" w:type="dxa"/>
            <w:shd w:val="clear" w:color="auto" w:fill="FFFFFF"/>
            <w:tcMar>
              <w:top w:w="100" w:type="dxa"/>
              <w:left w:w="130" w:type="dxa"/>
              <w:bottom w:w="100" w:type="dxa"/>
              <w:right w:w="130" w:type="dxa"/>
            </w:tcMar>
          </w:tcPr>
          <w:p w14:paraId="366A67C8" w14:textId="77777777" w:rsidR="005A39B2" w:rsidRDefault="00000000">
            <w:pPr>
              <w:bidi/>
              <w:spacing w:after="0" w:line="264" w:lineRule="auto"/>
              <w:jc w:val="right"/>
            </w:pPr>
            <w:r>
              <w:rPr>
                <w:rFonts w:ascii="Arial" w:hAnsi="Arial" w:cs="Arial"/>
                <w:color w:val="131B2E"/>
                <w:sz w:val="20"/>
                <w:rtl/>
              </w:rPr>
              <w:t>showTimePickerDialog(TextView)</w:t>
            </w:r>
          </w:p>
        </w:tc>
        <w:tc>
          <w:tcPr>
            <w:tcW w:w="1728" w:type="dxa"/>
            <w:shd w:val="clear" w:color="auto" w:fill="FFFFFF"/>
            <w:tcMar>
              <w:top w:w="100" w:type="dxa"/>
              <w:left w:w="130" w:type="dxa"/>
              <w:bottom w:w="100" w:type="dxa"/>
              <w:right w:w="130" w:type="dxa"/>
            </w:tcMar>
          </w:tcPr>
          <w:p w14:paraId="2B1C2AEA" w14:textId="77777777" w:rsidR="005A39B2" w:rsidRDefault="00000000">
            <w:pPr>
              <w:bidi/>
              <w:spacing w:after="0" w:line="264" w:lineRule="auto"/>
              <w:jc w:val="right"/>
            </w:pPr>
            <w:r>
              <w:rPr>
                <w:rFonts w:ascii="Arial" w:hAnsi="Arial" w:cs="Arial"/>
                <w:color w:val="131B2E"/>
                <w:sz w:val="20"/>
                <w:rtl/>
              </w:rPr>
              <w:t>private void</w:t>
            </w:r>
          </w:p>
        </w:tc>
        <w:tc>
          <w:tcPr>
            <w:tcW w:w="5904" w:type="dxa"/>
            <w:shd w:val="clear" w:color="auto" w:fill="FFFFFF"/>
            <w:tcMar>
              <w:top w:w="100" w:type="dxa"/>
              <w:left w:w="130" w:type="dxa"/>
              <w:bottom w:w="100" w:type="dxa"/>
              <w:right w:w="130" w:type="dxa"/>
            </w:tcMar>
          </w:tcPr>
          <w:p w14:paraId="72A722E1" w14:textId="77777777" w:rsidR="005A39B2" w:rsidRDefault="00000000">
            <w:pPr>
              <w:bidi/>
              <w:spacing w:after="0" w:line="264" w:lineRule="auto"/>
              <w:jc w:val="right"/>
            </w:pPr>
            <w:r>
              <w:rPr>
                <w:rFonts w:ascii="Arial" w:hAnsi="Arial" w:cs="Arial"/>
                <w:color w:val="131B2E"/>
                <w:sz w:val="20"/>
                <w:rtl/>
              </w:rPr>
              <w:t>פותחת TimePickerDialog לבחירת שעת תזכורת יומית ושומרת אותה ב-SharedPreferences.</w:t>
            </w:r>
          </w:p>
        </w:tc>
      </w:tr>
    </w:tbl>
    <w:p w14:paraId="2F84F4DF" w14:textId="77777777" w:rsidR="005A39B2" w:rsidRDefault="005A39B2">
      <w:pPr>
        <w:spacing w:after="120"/>
      </w:pPr>
    </w:p>
    <w:p w14:paraId="1AB2D8BE" w14:textId="77777777" w:rsidR="005A39B2" w:rsidRDefault="00000000">
      <w:pPr>
        <w:bidi/>
        <w:spacing w:before="120" w:after="40"/>
        <w:jc w:val="right"/>
      </w:pPr>
      <w:r>
        <w:rPr>
          <w:rFonts w:ascii="Arial" w:hAnsi="Arial" w:cs="Arial"/>
          <w:b/>
          <w:color w:val="006591"/>
          <w:sz w:val="21"/>
          <w:rtl/>
        </w:rPr>
        <w:t>💻 קטע קוד מייצג – SettingsActivity:</w:t>
      </w:r>
    </w:p>
    <w:tbl>
      <w:tblPr>
        <w:tblW w:w="0" w:type="auto"/>
        <w:jc w:val="center"/>
        <w:tblLook w:val="04A0" w:firstRow="1" w:lastRow="0" w:firstColumn="1" w:lastColumn="0" w:noHBand="0" w:noVBand="1"/>
      </w:tblPr>
      <w:tblGrid>
        <w:gridCol w:w="9360"/>
      </w:tblGrid>
      <w:tr w:rsidR="005A39B2" w14:paraId="41B9638C" w14:textId="77777777">
        <w:trPr>
          <w:jc w:val="center"/>
        </w:trPr>
        <w:tc>
          <w:tcPr>
            <w:tcW w:w="9360" w:type="dxa"/>
            <w:shd w:val="clear" w:color="auto" w:fill="F8FAFC"/>
            <w:tcMar>
              <w:top w:w="120" w:type="dxa"/>
              <w:left w:w="160" w:type="dxa"/>
              <w:bottom w:w="120" w:type="dxa"/>
              <w:right w:w="160" w:type="dxa"/>
            </w:tcMar>
          </w:tcPr>
          <w:p w14:paraId="5A31C0AC" w14:textId="77777777" w:rsidR="005A39B2" w:rsidRDefault="00000000">
            <w:pPr>
              <w:spacing w:after="0" w:line="252" w:lineRule="auto"/>
            </w:pPr>
            <w:r>
              <w:rPr>
                <w:rFonts w:ascii="Consolas" w:hAnsi="Consolas"/>
                <w:color w:val="1E293B"/>
                <w:sz w:val="19"/>
              </w:rPr>
              <w:t>btnDark.setOnClickListener(v -&gt; {</w:t>
            </w:r>
            <w:r>
              <w:rPr>
                <w:rFonts w:ascii="Consolas" w:hAnsi="Consolas"/>
                <w:color w:val="1E293B"/>
                <w:sz w:val="19"/>
              </w:rPr>
              <w:br/>
              <w:t xml:space="preserve">    SnapStudyApp.saveThemeMode(this, AppCompatDelegate.MODE_NIGHT_YES);</w:t>
            </w:r>
            <w:r>
              <w:rPr>
                <w:rFonts w:ascii="Consolas" w:hAnsi="Consolas"/>
                <w:color w:val="1E293B"/>
                <w:sz w:val="19"/>
              </w:rPr>
              <w:br/>
              <w:t xml:space="preserve">    getDelegate().setLocalNightMode(AppCompatDelegate.MODE_NIGHT_YES);</w:t>
            </w:r>
            <w:r>
              <w:rPr>
                <w:rFonts w:ascii="Consolas" w:hAnsi="Consolas"/>
                <w:color w:val="1E293B"/>
                <w:sz w:val="19"/>
              </w:rPr>
              <w:br/>
            </w:r>
            <w:r>
              <w:rPr>
                <w:rFonts w:ascii="Consolas" w:hAnsi="Consolas"/>
                <w:color w:val="1E293B"/>
                <w:sz w:val="19"/>
              </w:rPr>
              <w:lastRenderedPageBreak/>
              <w:t xml:space="preserve">    updateThemeButtonsUI(AppCompatDelegate.MODE_NIGHT_YES);</w:t>
            </w:r>
            <w:r>
              <w:rPr>
                <w:rFonts w:ascii="Consolas" w:hAnsi="Consolas"/>
                <w:color w:val="1E293B"/>
                <w:sz w:val="19"/>
              </w:rPr>
              <w:br/>
              <w:t>});</w:t>
            </w:r>
          </w:p>
        </w:tc>
      </w:tr>
    </w:tbl>
    <w:p w14:paraId="002CBC44" w14:textId="77777777" w:rsidR="005A39B2" w:rsidRDefault="005A39B2">
      <w:pPr>
        <w:spacing w:after="120"/>
      </w:pPr>
    </w:p>
    <w:p w14:paraId="4F3F3E57" w14:textId="77777777" w:rsidR="005A39B2" w:rsidRDefault="00000000">
      <w:pPr>
        <w:bidi/>
        <w:spacing w:after="280"/>
        <w:jc w:val="right"/>
      </w:pPr>
      <w:r>
        <w:rPr>
          <w:rFonts w:ascii="Arial" w:hAnsi="Arial" w:cs="Arial"/>
          <w:i/>
          <w:color w:val="131B2E"/>
          <w:rtl/>
        </w:rPr>
        <w:t>הסבר לקוד: החלת מצב תצוגה כהה באופן מיידי על המסך הנוכחי לצד שמירה קבועה לכלל היישום.</w:t>
      </w:r>
    </w:p>
    <w:p w14:paraId="48476DF1" w14:textId="77777777" w:rsidR="005A39B2" w:rsidRDefault="00000000">
      <w:pPr>
        <w:keepNext/>
        <w:bidi/>
        <w:spacing w:before="320" w:after="120"/>
        <w:jc w:val="right"/>
      </w:pPr>
      <w:r>
        <w:rPr>
          <w:rFonts w:ascii="Arial" w:hAnsi="Arial" w:cs="Arial"/>
          <w:b/>
          <w:color w:val="006591"/>
          <w:sz w:val="28"/>
          <w:rtl/>
        </w:rPr>
        <w:t>6.2 סקירת בסיס הנתונים Cloud Firestore ואחסון המידע</w:t>
      </w:r>
    </w:p>
    <w:p w14:paraId="775192B6" w14:textId="77777777" w:rsidR="005A39B2" w:rsidRDefault="00000000">
      <w:pPr>
        <w:bidi/>
        <w:spacing w:after="120"/>
        <w:jc w:val="right"/>
      </w:pPr>
      <w:r>
        <w:rPr>
          <w:rFonts w:ascii="Arial" w:hAnsi="Arial" w:cs="Arial"/>
          <w:color w:val="131B2E"/>
          <w:rtl/>
        </w:rPr>
        <w:t>בפרויקט SnapStudy נעשה שימוש במסד נתונים מרוחק מסוג Cloud Firestore מבית Google Firebase. זהו מסד נתונים מודרני מסוג NoSQL המבוסס על מודל של אוספים (Collections) ומסמכים (Documents). המידע מאורגן בצורה היררכית מאובטחת, המבטיחה הפרדת נתונים מוחלטת בין משתמשים שונים.</w:t>
      </w:r>
    </w:p>
    <w:p w14:paraId="0F7639FF" w14:textId="77777777" w:rsidR="005A39B2" w:rsidRDefault="00000000">
      <w:pPr>
        <w:keepNext/>
        <w:bidi/>
        <w:spacing w:before="240" w:after="80"/>
        <w:jc w:val="right"/>
      </w:pPr>
      <w:r>
        <w:rPr>
          <w:rFonts w:ascii="Arial" w:hAnsi="Arial" w:cs="Arial"/>
          <w:b/>
          <w:color w:val="131B2E"/>
          <w:sz w:val="24"/>
          <w:rtl/>
        </w:rPr>
        <w:t>6.2.1 מבנה האוספים והמסמכים (Firestore Schema)</w:t>
      </w:r>
    </w:p>
    <w:p w14:paraId="459B9213" w14:textId="77777777" w:rsidR="005A39B2" w:rsidRDefault="00000000">
      <w:pPr>
        <w:bidi/>
        <w:spacing w:after="120"/>
        <w:jc w:val="right"/>
      </w:pPr>
      <w:r>
        <w:rPr>
          <w:rFonts w:ascii="Arial" w:hAnsi="Arial" w:cs="Arial"/>
          <w:b/>
          <w:color w:val="0037B0"/>
          <w:rtl/>
        </w:rPr>
        <w:t>נתיב אוסף: users/{userId}</w:t>
      </w:r>
    </w:p>
    <w:p w14:paraId="7C3FC3B5" w14:textId="77777777" w:rsidR="005A39B2" w:rsidRDefault="00000000">
      <w:pPr>
        <w:bidi/>
        <w:spacing w:after="120"/>
        <w:jc w:val="right"/>
      </w:pPr>
      <w:r>
        <w:rPr>
          <w:rFonts w:ascii="Arial" w:hAnsi="Arial" w:cs="Arial"/>
          <w:color w:val="131B2E"/>
          <w:rtl/>
        </w:rPr>
        <w:t>אוסף ראשי. כל מסמך מייצג משתמש במערכת, כאשר המזהה שלו (Document ID) תואם בדיוק ל-UID שנוצר ב-Firebase Authentication.</w:t>
      </w:r>
    </w:p>
    <w:tbl>
      <w:tblPr>
        <w:bidiVisual/>
        <w:tblW w:w="0" w:type="auto"/>
        <w:jc w:val="center"/>
        <w:tblLook w:val="04A0" w:firstRow="1" w:lastRow="0" w:firstColumn="1" w:lastColumn="0" w:noHBand="0" w:noVBand="1"/>
      </w:tblPr>
      <w:tblGrid>
        <w:gridCol w:w="2511"/>
        <w:gridCol w:w="2112"/>
        <w:gridCol w:w="5037"/>
      </w:tblGrid>
      <w:tr w:rsidR="005A39B2" w14:paraId="52C27F05" w14:textId="77777777">
        <w:trPr>
          <w:jc w:val="center"/>
        </w:trPr>
        <w:tc>
          <w:tcPr>
            <w:tcW w:w="2592" w:type="dxa"/>
            <w:shd w:val="clear" w:color="auto" w:fill="0037B0"/>
            <w:tcMar>
              <w:top w:w="140" w:type="dxa"/>
              <w:left w:w="150" w:type="dxa"/>
              <w:bottom w:w="140" w:type="dxa"/>
              <w:right w:w="150" w:type="dxa"/>
            </w:tcMar>
          </w:tcPr>
          <w:p w14:paraId="3543EAAB" w14:textId="77777777" w:rsidR="005A39B2" w:rsidRDefault="00000000">
            <w:pPr>
              <w:bidi/>
              <w:spacing w:after="0"/>
              <w:jc w:val="center"/>
            </w:pPr>
            <w:r>
              <w:rPr>
                <w:rFonts w:ascii="Arial" w:hAnsi="Arial" w:cs="Arial"/>
                <w:b/>
                <w:color w:val="FFFFFF"/>
                <w:sz w:val="21"/>
                <w:rtl/>
              </w:rPr>
              <w:t>שם השדה</w:t>
            </w:r>
          </w:p>
        </w:tc>
        <w:tc>
          <w:tcPr>
            <w:tcW w:w="2304" w:type="dxa"/>
            <w:shd w:val="clear" w:color="auto" w:fill="0037B0"/>
            <w:tcMar>
              <w:top w:w="140" w:type="dxa"/>
              <w:left w:w="150" w:type="dxa"/>
              <w:bottom w:w="140" w:type="dxa"/>
              <w:right w:w="150" w:type="dxa"/>
            </w:tcMar>
          </w:tcPr>
          <w:p w14:paraId="098E7BF7" w14:textId="77777777" w:rsidR="005A39B2" w:rsidRDefault="00000000">
            <w:pPr>
              <w:bidi/>
              <w:spacing w:after="0"/>
              <w:jc w:val="center"/>
            </w:pPr>
            <w:r>
              <w:rPr>
                <w:rFonts w:ascii="Arial" w:hAnsi="Arial" w:cs="Arial"/>
                <w:b/>
                <w:color w:val="FFFFFF"/>
                <w:sz w:val="21"/>
                <w:rtl/>
              </w:rPr>
              <w:t>סוג נתון</w:t>
            </w:r>
          </w:p>
        </w:tc>
        <w:tc>
          <w:tcPr>
            <w:tcW w:w="5904" w:type="dxa"/>
            <w:shd w:val="clear" w:color="auto" w:fill="0037B0"/>
            <w:tcMar>
              <w:top w:w="140" w:type="dxa"/>
              <w:left w:w="150" w:type="dxa"/>
              <w:bottom w:w="140" w:type="dxa"/>
              <w:right w:w="150" w:type="dxa"/>
            </w:tcMar>
          </w:tcPr>
          <w:p w14:paraId="3A365E0A" w14:textId="77777777" w:rsidR="005A39B2" w:rsidRDefault="00000000">
            <w:pPr>
              <w:bidi/>
              <w:spacing w:after="0"/>
              <w:jc w:val="center"/>
            </w:pPr>
            <w:r>
              <w:rPr>
                <w:rFonts w:ascii="Arial" w:hAnsi="Arial" w:cs="Arial"/>
                <w:b/>
                <w:color w:val="FFFFFF"/>
                <w:sz w:val="21"/>
                <w:rtl/>
              </w:rPr>
              <w:t>תיאור וערכים</w:t>
            </w:r>
          </w:p>
        </w:tc>
      </w:tr>
      <w:tr w:rsidR="005A39B2" w14:paraId="4E430345" w14:textId="77777777">
        <w:trPr>
          <w:jc w:val="center"/>
        </w:trPr>
        <w:tc>
          <w:tcPr>
            <w:tcW w:w="2592" w:type="dxa"/>
            <w:shd w:val="clear" w:color="auto" w:fill="FFFFFF"/>
            <w:tcMar>
              <w:top w:w="100" w:type="dxa"/>
              <w:left w:w="130" w:type="dxa"/>
              <w:bottom w:w="100" w:type="dxa"/>
              <w:right w:w="130" w:type="dxa"/>
            </w:tcMar>
          </w:tcPr>
          <w:p w14:paraId="0A8FD769" w14:textId="77777777" w:rsidR="005A39B2" w:rsidRDefault="00000000">
            <w:pPr>
              <w:bidi/>
              <w:spacing w:after="0" w:line="264" w:lineRule="auto"/>
              <w:jc w:val="right"/>
            </w:pPr>
            <w:r>
              <w:rPr>
                <w:rFonts w:ascii="Arial" w:hAnsi="Arial" w:cs="Arial"/>
                <w:color w:val="131B2E"/>
                <w:sz w:val="20"/>
                <w:rtl/>
              </w:rPr>
              <w:t>streakDays</w:t>
            </w:r>
          </w:p>
        </w:tc>
        <w:tc>
          <w:tcPr>
            <w:tcW w:w="2304" w:type="dxa"/>
            <w:shd w:val="clear" w:color="auto" w:fill="FFFFFF"/>
            <w:tcMar>
              <w:top w:w="100" w:type="dxa"/>
              <w:left w:w="130" w:type="dxa"/>
              <w:bottom w:w="100" w:type="dxa"/>
              <w:right w:w="130" w:type="dxa"/>
            </w:tcMar>
          </w:tcPr>
          <w:p w14:paraId="4B477C89" w14:textId="77777777" w:rsidR="005A39B2" w:rsidRDefault="00000000">
            <w:pPr>
              <w:bidi/>
              <w:spacing w:after="0" w:line="264" w:lineRule="auto"/>
              <w:jc w:val="right"/>
            </w:pPr>
            <w:r>
              <w:rPr>
                <w:rFonts w:ascii="Arial" w:hAnsi="Arial" w:cs="Arial"/>
                <w:color w:val="131B2E"/>
                <w:sz w:val="20"/>
                <w:rtl/>
              </w:rPr>
              <w:t>number (int)</w:t>
            </w:r>
          </w:p>
        </w:tc>
        <w:tc>
          <w:tcPr>
            <w:tcW w:w="5904" w:type="dxa"/>
            <w:shd w:val="clear" w:color="auto" w:fill="FFFFFF"/>
            <w:tcMar>
              <w:top w:w="100" w:type="dxa"/>
              <w:left w:w="130" w:type="dxa"/>
              <w:bottom w:w="100" w:type="dxa"/>
              <w:right w:w="130" w:type="dxa"/>
            </w:tcMar>
          </w:tcPr>
          <w:p w14:paraId="10815FC0" w14:textId="77777777" w:rsidR="005A39B2" w:rsidRDefault="00000000">
            <w:pPr>
              <w:bidi/>
              <w:spacing w:after="0" w:line="264" w:lineRule="auto"/>
              <w:jc w:val="right"/>
            </w:pPr>
            <w:r>
              <w:rPr>
                <w:rFonts w:ascii="Arial" w:hAnsi="Arial" w:cs="Arial"/>
                <w:color w:val="131B2E"/>
                <w:sz w:val="20"/>
                <w:rtl/>
              </w:rPr>
              <w:t>מספר ימי הרצף הלימודיים של המשתמש (ערך אי-שלילי).</w:t>
            </w:r>
          </w:p>
        </w:tc>
      </w:tr>
      <w:tr w:rsidR="005A39B2" w14:paraId="7BD1849A" w14:textId="77777777">
        <w:trPr>
          <w:jc w:val="center"/>
        </w:trPr>
        <w:tc>
          <w:tcPr>
            <w:tcW w:w="2592" w:type="dxa"/>
            <w:shd w:val="clear" w:color="auto" w:fill="F4F6FB"/>
            <w:tcMar>
              <w:top w:w="100" w:type="dxa"/>
              <w:left w:w="130" w:type="dxa"/>
              <w:bottom w:w="100" w:type="dxa"/>
              <w:right w:w="130" w:type="dxa"/>
            </w:tcMar>
          </w:tcPr>
          <w:p w14:paraId="7BE14295" w14:textId="77777777" w:rsidR="005A39B2" w:rsidRDefault="00000000">
            <w:pPr>
              <w:bidi/>
              <w:spacing w:after="0" w:line="264" w:lineRule="auto"/>
              <w:jc w:val="right"/>
            </w:pPr>
            <w:r>
              <w:rPr>
                <w:rFonts w:ascii="Arial" w:hAnsi="Arial" w:cs="Arial"/>
                <w:color w:val="131B2E"/>
                <w:sz w:val="20"/>
                <w:rtl/>
              </w:rPr>
              <w:t>cardsStudiedToday</w:t>
            </w:r>
          </w:p>
        </w:tc>
        <w:tc>
          <w:tcPr>
            <w:tcW w:w="2304" w:type="dxa"/>
            <w:shd w:val="clear" w:color="auto" w:fill="F4F6FB"/>
            <w:tcMar>
              <w:top w:w="100" w:type="dxa"/>
              <w:left w:w="130" w:type="dxa"/>
              <w:bottom w:w="100" w:type="dxa"/>
              <w:right w:w="130" w:type="dxa"/>
            </w:tcMar>
          </w:tcPr>
          <w:p w14:paraId="0BC44A24" w14:textId="77777777" w:rsidR="005A39B2" w:rsidRDefault="00000000">
            <w:pPr>
              <w:bidi/>
              <w:spacing w:after="0" w:line="264" w:lineRule="auto"/>
              <w:jc w:val="right"/>
            </w:pPr>
            <w:r>
              <w:rPr>
                <w:rFonts w:ascii="Arial" w:hAnsi="Arial" w:cs="Arial"/>
                <w:color w:val="131B2E"/>
                <w:sz w:val="20"/>
                <w:rtl/>
              </w:rPr>
              <w:t>number (int)</w:t>
            </w:r>
          </w:p>
        </w:tc>
        <w:tc>
          <w:tcPr>
            <w:tcW w:w="5904" w:type="dxa"/>
            <w:shd w:val="clear" w:color="auto" w:fill="F4F6FB"/>
            <w:tcMar>
              <w:top w:w="100" w:type="dxa"/>
              <w:left w:w="130" w:type="dxa"/>
              <w:bottom w:w="100" w:type="dxa"/>
              <w:right w:w="130" w:type="dxa"/>
            </w:tcMar>
          </w:tcPr>
          <w:p w14:paraId="045CEBDF" w14:textId="77777777" w:rsidR="005A39B2" w:rsidRDefault="00000000">
            <w:pPr>
              <w:bidi/>
              <w:spacing w:after="0" w:line="264" w:lineRule="auto"/>
              <w:jc w:val="right"/>
            </w:pPr>
            <w:r>
              <w:rPr>
                <w:rFonts w:ascii="Arial" w:hAnsi="Arial" w:cs="Arial"/>
                <w:color w:val="131B2E"/>
                <w:sz w:val="20"/>
                <w:rtl/>
              </w:rPr>
              <w:t>מספר הכרטיסיות שהמשתמש תרגל היום.</w:t>
            </w:r>
          </w:p>
        </w:tc>
      </w:tr>
      <w:tr w:rsidR="005A39B2" w14:paraId="09EF62B3" w14:textId="77777777">
        <w:trPr>
          <w:jc w:val="center"/>
        </w:trPr>
        <w:tc>
          <w:tcPr>
            <w:tcW w:w="2592" w:type="dxa"/>
            <w:shd w:val="clear" w:color="auto" w:fill="FFFFFF"/>
            <w:tcMar>
              <w:top w:w="100" w:type="dxa"/>
              <w:left w:w="130" w:type="dxa"/>
              <w:bottom w:w="100" w:type="dxa"/>
              <w:right w:w="130" w:type="dxa"/>
            </w:tcMar>
          </w:tcPr>
          <w:p w14:paraId="2FD909CC" w14:textId="77777777" w:rsidR="005A39B2" w:rsidRDefault="00000000">
            <w:pPr>
              <w:bidi/>
              <w:spacing w:after="0" w:line="264" w:lineRule="auto"/>
              <w:jc w:val="right"/>
            </w:pPr>
            <w:r>
              <w:rPr>
                <w:rFonts w:ascii="Arial" w:hAnsi="Arial" w:cs="Arial"/>
                <w:color w:val="131B2E"/>
                <w:sz w:val="20"/>
                <w:rtl/>
              </w:rPr>
              <w:t>dailyGoal</w:t>
            </w:r>
          </w:p>
        </w:tc>
        <w:tc>
          <w:tcPr>
            <w:tcW w:w="2304" w:type="dxa"/>
            <w:shd w:val="clear" w:color="auto" w:fill="FFFFFF"/>
            <w:tcMar>
              <w:top w:w="100" w:type="dxa"/>
              <w:left w:w="130" w:type="dxa"/>
              <w:bottom w:w="100" w:type="dxa"/>
              <w:right w:w="130" w:type="dxa"/>
            </w:tcMar>
          </w:tcPr>
          <w:p w14:paraId="3459A8B5" w14:textId="77777777" w:rsidR="005A39B2" w:rsidRDefault="00000000">
            <w:pPr>
              <w:bidi/>
              <w:spacing w:after="0" w:line="264" w:lineRule="auto"/>
              <w:jc w:val="right"/>
            </w:pPr>
            <w:r>
              <w:rPr>
                <w:rFonts w:ascii="Arial" w:hAnsi="Arial" w:cs="Arial"/>
                <w:color w:val="131B2E"/>
                <w:sz w:val="20"/>
                <w:rtl/>
              </w:rPr>
              <w:t>number (int)</w:t>
            </w:r>
          </w:p>
        </w:tc>
        <w:tc>
          <w:tcPr>
            <w:tcW w:w="5904" w:type="dxa"/>
            <w:shd w:val="clear" w:color="auto" w:fill="FFFFFF"/>
            <w:tcMar>
              <w:top w:w="100" w:type="dxa"/>
              <w:left w:w="130" w:type="dxa"/>
              <w:bottom w:w="100" w:type="dxa"/>
              <w:right w:w="130" w:type="dxa"/>
            </w:tcMar>
          </w:tcPr>
          <w:p w14:paraId="6EA9FA2C" w14:textId="77777777" w:rsidR="005A39B2" w:rsidRDefault="00000000">
            <w:pPr>
              <w:bidi/>
              <w:spacing w:after="0" w:line="264" w:lineRule="auto"/>
              <w:jc w:val="right"/>
            </w:pPr>
            <w:r>
              <w:rPr>
                <w:rFonts w:ascii="Arial" w:hAnsi="Arial" w:cs="Arial"/>
                <w:color w:val="131B2E"/>
                <w:sz w:val="20"/>
                <w:rtl/>
              </w:rPr>
              <w:t>היעד היומי שנקבע (ברירת מחדל 50, טווח תקין 1-2000).</w:t>
            </w:r>
          </w:p>
        </w:tc>
      </w:tr>
      <w:tr w:rsidR="005A39B2" w14:paraId="5AFB7F43" w14:textId="77777777">
        <w:trPr>
          <w:jc w:val="center"/>
        </w:trPr>
        <w:tc>
          <w:tcPr>
            <w:tcW w:w="2592" w:type="dxa"/>
            <w:shd w:val="clear" w:color="auto" w:fill="F4F6FB"/>
            <w:tcMar>
              <w:top w:w="100" w:type="dxa"/>
              <w:left w:w="130" w:type="dxa"/>
              <w:bottom w:w="100" w:type="dxa"/>
              <w:right w:w="130" w:type="dxa"/>
            </w:tcMar>
          </w:tcPr>
          <w:p w14:paraId="3FAA121E" w14:textId="77777777" w:rsidR="005A39B2" w:rsidRDefault="00000000">
            <w:pPr>
              <w:bidi/>
              <w:spacing w:after="0" w:line="264" w:lineRule="auto"/>
              <w:jc w:val="right"/>
            </w:pPr>
            <w:r>
              <w:rPr>
                <w:rFonts w:ascii="Arial" w:hAnsi="Arial" w:cs="Arial"/>
                <w:color w:val="131B2E"/>
                <w:sz w:val="20"/>
                <w:rtl/>
              </w:rPr>
              <w:t>focusMinutes</w:t>
            </w:r>
          </w:p>
        </w:tc>
        <w:tc>
          <w:tcPr>
            <w:tcW w:w="2304" w:type="dxa"/>
            <w:shd w:val="clear" w:color="auto" w:fill="F4F6FB"/>
            <w:tcMar>
              <w:top w:w="100" w:type="dxa"/>
              <w:left w:w="130" w:type="dxa"/>
              <w:bottom w:w="100" w:type="dxa"/>
              <w:right w:w="130" w:type="dxa"/>
            </w:tcMar>
          </w:tcPr>
          <w:p w14:paraId="7A85DF5D" w14:textId="77777777" w:rsidR="005A39B2" w:rsidRDefault="00000000">
            <w:pPr>
              <w:bidi/>
              <w:spacing w:after="0" w:line="264" w:lineRule="auto"/>
              <w:jc w:val="right"/>
            </w:pPr>
            <w:r>
              <w:rPr>
                <w:rFonts w:ascii="Arial" w:hAnsi="Arial" w:cs="Arial"/>
                <w:color w:val="131B2E"/>
                <w:sz w:val="20"/>
                <w:rtl/>
              </w:rPr>
              <w:t>number (int)</w:t>
            </w:r>
          </w:p>
        </w:tc>
        <w:tc>
          <w:tcPr>
            <w:tcW w:w="5904" w:type="dxa"/>
            <w:shd w:val="clear" w:color="auto" w:fill="F4F6FB"/>
            <w:tcMar>
              <w:top w:w="100" w:type="dxa"/>
              <w:left w:w="130" w:type="dxa"/>
              <w:bottom w:w="100" w:type="dxa"/>
              <w:right w:w="130" w:type="dxa"/>
            </w:tcMar>
          </w:tcPr>
          <w:p w14:paraId="7CD6E426" w14:textId="77777777" w:rsidR="005A39B2" w:rsidRDefault="00000000">
            <w:pPr>
              <w:bidi/>
              <w:spacing w:after="0" w:line="264" w:lineRule="auto"/>
              <w:jc w:val="right"/>
            </w:pPr>
            <w:r>
              <w:rPr>
                <w:rFonts w:ascii="Arial" w:hAnsi="Arial" w:cs="Arial"/>
                <w:color w:val="131B2E"/>
                <w:sz w:val="20"/>
                <w:rtl/>
              </w:rPr>
              <w:t>סך דקות הריכוז והלמידה שנצברו.</w:t>
            </w:r>
          </w:p>
        </w:tc>
      </w:tr>
      <w:tr w:rsidR="005A39B2" w14:paraId="3A981D53" w14:textId="77777777">
        <w:trPr>
          <w:jc w:val="center"/>
        </w:trPr>
        <w:tc>
          <w:tcPr>
            <w:tcW w:w="2592" w:type="dxa"/>
            <w:shd w:val="clear" w:color="auto" w:fill="FFFFFF"/>
            <w:tcMar>
              <w:top w:w="100" w:type="dxa"/>
              <w:left w:w="130" w:type="dxa"/>
              <w:bottom w:w="100" w:type="dxa"/>
              <w:right w:w="130" w:type="dxa"/>
            </w:tcMar>
          </w:tcPr>
          <w:p w14:paraId="7D4E181C" w14:textId="77777777" w:rsidR="005A39B2" w:rsidRDefault="00000000">
            <w:pPr>
              <w:bidi/>
              <w:spacing w:after="0" w:line="264" w:lineRule="auto"/>
              <w:jc w:val="right"/>
            </w:pPr>
            <w:r>
              <w:rPr>
                <w:rFonts w:ascii="Arial" w:hAnsi="Arial" w:cs="Arial"/>
                <w:color w:val="131B2E"/>
                <w:sz w:val="20"/>
                <w:rtl/>
              </w:rPr>
              <w:t>displayName</w:t>
            </w:r>
          </w:p>
        </w:tc>
        <w:tc>
          <w:tcPr>
            <w:tcW w:w="2304" w:type="dxa"/>
            <w:shd w:val="clear" w:color="auto" w:fill="FFFFFF"/>
            <w:tcMar>
              <w:top w:w="100" w:type="dxa"/>
              <w:left w:w="130" w:type="dxa"/>
              <w:bottom w:w="100" w:type="dxa"/>
              <w:right w:w="130" w:type="dxa"/>
            </w:tcMar>
          </w:tcPr>
          <w:p w14:paraId="37FFE428" w14:textId="77777777" w:rsidR="005A39B2" w:rsidRDefault="00000000">
            <w:pPr>
              <w:bidi/>
              <w:spacing w:after="0" w:line="264" w:lineRule="auto"/>
              <w:jc w:val="right"/>
            </w:pPr>
            <w:r>
              <w:rPr>
                <w:rFonts w:ascii="Arial" w:hAnsi="Arial" w:cs="Arial"/>
                <w:color w:val="131B2E"/>
                <w:sz w:val="20"/>
                <w:rtl/>
              </w:rPr>
              <w:t>string</w:t>
            </w:r>
          </w:p>
        </w:tc>
        <w:tc>
          <w:tcPr>
            <w:tcW w:w="5904" w:type="dxa"/>
            <w:shd w:val="clear" w:color="auto" w:fill="FFFFFF"/>
            <w:tcMar>
              <w:top w:w="100" w:type="dxa"/>
              <w:left w:w="130" w:type="dxa"/>
              <w:bottom w:w="100" w:type="dxa"/>
              <w:right w:w="130" w:type="dxa"/>
            </w:tcMar>
          </w:tcPr>
          <w:p w14:paraId="6EE0A147" w14:textId="77777777" w:rsidR="005A39B2" w:rsidRDefault="00000000">
            <w:pPr>
              <w:bidi/>
              <w:spacing w:after="0" w:line="264" w:lineRule="auto"/>
              <w:jc w:val="right"/>
            </w:pPr>
            <w:r>
              <w:rPr>
                <w:rFonts w:ascii="Arial" w:hAnsi="Arial" w:cs="Arial"/>
                <w:color w:val="131B2E"/>
                <w:sz w:val="20"/>
                <w:rtl/>
              </w:rPr>
              <w:t>שם המשתמש המלא שהוזן ברישום או נשלף מחשבון Google.</w:t>
            </w:r>
          </w:p>
        </w:tc>
      </w:tr>
      <w:tr w:rsidR="005A39B2" w14:paraId="7502FEF2" w14:textId="77777777">
        <w:trPr>
          <w:jc w:val="center"/>
        </w:trPr>
        <w:tc>
          <w:tcPr>
            <w:tcW w:w="2592" w:type="dxa"/>
            <w:shd w:val="clear" w:color="auto" w:fill="F4F6FB"/>
            <w:tcMar>
              <w:top w:w="100" w:type="dxa"/>
              <w:left w:w="130" w:type="dxa"/>
              <w:bottom w:w="100" w:type="dxa"/>
              <w:right w:w="130" w:type="dxa"/>
            </w:tcMar>
          </w:tcPr>
          <w:p w14:paraId="78A9CECB" w14:textId="77777777" w:rsidR="005A39B2" w:rsidRDefault="00000000">
            <w:pPr>
              <w:bidi/>
              <w:spacing w:after="0" w:line="264" w:lineRule="auto"/>
              <w:jc w:val="right"/>
            </w:pPr>
            <w:r>
              <w:rPr>
                <w:rFonts w:ascii="Arial" w:hAnsi="Arial" w:cs="Arial"/>
                <w:color w:val="131B2E"/>
                <w:sz w:val="20"/>
                <w:rtl/>
              </w:rPr>
              <w:t>email</w:t>
            </w:r>
          </w:p>
        </w:tc>
        <w:tc>
          <w:tcPr>
            <w:tcW w:w="2304" w:type="dxa"/>
            <w:shd w:val="clear" w:color="auto" w:fill="F4F6FB"/>
            <w:tcMar>
              <w:top w:w="100" w:type="dxa"/>
              <w:left w:w="130" w:type="dxa"/>
              <w:bottom w:w="100" w:type="dxa"/>
              <w:right w:w="130" w:type="dxa"/>
            </w:tcMar>
          </w:tcPr>
          <w:p w14:paraId="256F3331" w14:textId="77777777" w:rsidR="005A39B2" w:rsidRDefault="00000000">
            <w:pPr>
              <w:bidi/>
              <w:spacing w:after="0" w:line="264" w:lineRule="auto"/>
              <w:jc w:val="right"/>
            </w:pPr>
            <w:r>
              <w:rPr>
                <w:rFonts w:ascii="Arial" w:hAnsi="Arial" w:cs="Arial"/>
                <w:color w:val="131B2E"/>
                <w:sz w:val="20"/>
                <w:rtl/>
              </w:rPr>
              <w:t>string</w:t>
            </w:r>
          </w:p>
        </w:tc>
        <w:tc>
          <w:tcPr>
            <w:tcW w:w="5904" w:type="dxa"/>
            <w:shd w:val="clear" w:color="auto" w:fill="F4F6FB"/>
            <w:tcMar>
              <w:top w:w="100" w:type="dxa"/>
              <w:left w:w="130" w:type="dxa"/>
              <w:bottom w:w="100" w:type="dxa"/>
              <w:right w:w="130" w:type="dxa"/>
            </w:tcMar>
          </w:tcPr>
          <w:p w14:paraId="360B9294" w14:textId="77777777" w:rsidR="005A39B2" w:rsidRDefault="00000000">
            <w:pPr>
              <w:bidi/>
              <w:spacing w:after="0" w:line="264" w:lineRule="auto"/>
              <w:jc w:val="right"/>
            </w:pPr>
            <w:r>
              <w:rPr>
                <w:rFonts w:ascii="Arial" w:hAnsi="Arial" w:cs="Arial"/>
                <w:color w:val="131B2E"/>
                <w:sz w:val="20"/>
                <w:rtl/>
              </w:rPr>
              <w:t>כתובת הדוא"ל המאומתת של המשתמש.</w:t>
            </w:r>
          </w:p>
        </w:tc>
      </w:tr>
      <w:tr w:rsidR="005A39B2" w14:paraId="689FFA40" w14:textId="77777777">
        <w:trPr>
          <w:jc w:val="center"/>
        </w:trPr>
        <w:tc>
          <w:tcPr>
            <w:tcW w:w="2592" w:type="dxa"/>
            <w:shd w:val="clear" w:color="auto" w:fill="FFFFFF"/>
            <w:tcMar>
              <w:top w:w="100" w:type="dxa"/>
              <w:left w:w="130" w:type="dxa"/>
              <w:bottom w:w="100" w:type="dxa"/>
              <w:right w:w="130" w:type="dxa"/>
            </w:tcMar>
          </w:tcPr>
          <w:p w14:paraId="0EFB7930" w14:textId="77777777" w:rsidR="005A39B2" w:rsidRDefault="00000000">
            <w:pPr>
              <w:bidi/>
              <w:spacing w:after="0" w:line="264" w:lineRule="auto"/>
              <w:jc w:val="right"/>
            </w:pPr>
            <w:r>
              <w:rPr>
                <w:rFonts w:ascii="Arial" w:hAnsi="Arial" w:cs="Arial"/>
                <w:color w:val="131B2E"/>
                <w:sz w:val="20"/>
                <w:rtl/>
              </w:rPr>
              <w:t>updatedAt</w:t>
            </w:r>
          </w:p>
        </w:tc>
        <w:tc>
          <w:tcPr>
            <w:tcW w:w="2304" w:type="dxa"/>
            <w:shd w:val="clear" w:color="auto" w:fill="FFFFFF"/>
            <w:tcMar>
              <w:top w:w="100" w:type="dxa"/>
              <w:left w:w="130" w:type="dxa"/>
              <w:bottom w:w="100" w:type="dxa"/>
              <w:right w:w="130" w:type="dxa"/>
            </w:tcMar>
          </w:tcPr>
          <w:p w14:paraId="6064CFDF" w14:textId="77777777" w:rsidR="005A39B2" w:rsidRDefault="00000000">
            <w:pPr>
              <w:bidi/>
              <w:spacing w:after="0" w:line="264" w:lineRule="auto"/>
              <w:jc w:val="right"/>
            </w:pPr>
            <w:r>
              <w:rPr>
                <w:rFonts w:ascii="Arial" w:hAnsi="Arial" w:cs="Arial"/>
                <w:color w:val="131B2E"/>
                <w:sz w:val="20"/>
                <w:rtl/>
              </w:rPr>
              <w:t>timestamp</w:t>
            </w:r>
          </w:p>
        </w:tc>
        <w:tc>
          <w:tcPr>
            <w:tcW w:w="5904" w:type="dxa"/>
            <w:shd w:val="clear" w:color="auto" w:fill="FFFFFF"/>
            <w:tcMar>
              <w:top w:w="100" w:type="dxa"/>
              <w:left w:w="130" w:type="dxa"/>
              <w:bottom w:w="100" w:type="dxa"/>
              <w:right w:w="130" w:type="dxa"/>
            </w:tcMar>
          </w:tcPr>
          <w:p w14:paraId="16878903" w14:textId="77777777" w:rsidR="005A39B2" w:rsidRDefault="00000000">
            <w:pPr>
              <w:bidi/>
              <w:spacing w:after="0" w:line="264" w:lineRule="auto"/>
              <w:jc w:val="right"/>
            </w:pPr>
            <w:r>
              <w:rPr>
                <w:rFonts w:ascii="Arial" w:hAnsi="Arial" w:cs="Arial"/>
                <w:color w:val="131B2E"/>
                <w:sz w:val="20"/>
                <w:rtl/>
              </w:rPr>
              <w:t>מועד העדכון האחרון של נתוני המשתמש.</w:t>
            </w:r>
          </w:p>
        </w:tc>
      </w:tr>
    </w:tbl>
    <w:p w14:paraId="5C505200" w14:textId="77777777" w:rsidR="005A39B2" w:rsidRDefault="005A39B2">
      <w:pPr>
        <w:spacing w:after="120"/>
      </w:pPr>
    </w:p>
    <w:p w14:paraId="1066A14B" w14:textId="77777777" w:rsidR="005A39B2" w:rsidRDefault="00000000">
      <w:pPr>
        <w:bidi/>
        <w:spacing w:after="120"/>
        <w:jc w:val="right"/>
      </w:pPr>
      <w:r>
        <w:rPr>
          <w:rFonts w:ascii="Arial" w:hAnsi="Arial" w:cs="Arial"/>
          <w:b/>
          <w:color w:val="0037B0"/>
          <w:rtl/>
        </w:rPr>
        <w:t>נתיב אוסף: users/{userId}/study_sets/{setId}</w:t>
      </w:r>
    </w:p>
    <w:p w14:paraId="4C46852D" w14:textId="77777777" w:rsidR="005A39B2" w:rsidRDefault="00000000">
      <w:pPr>
        <w:bidi/>
        <w:spacing w:after="120"/>
        <w:jc w:val="right"/>
      </w:pPr>
      <w:r>
        <w:rPr>
          <w:rFonts w:ascii="Arial" w:hAnsi="Arial" w:cs="Arial"/>
          <w:color w:val="131B2E"/>
          <w:rtl/>
        </w:rPr>
        <w:t>תת-אוסף (Subcollection) של ערכות לימוד השייכות בלעדית למשתמש זה. כל מסמך מייצג ערכת לימוד אחת.</w:t>
      </w:r>
    </w:p>
    <w:tbl>
      <w:tblPr>
        <w:bidiVisual/>
        <w:tblW w:w="0" w:type="auto"/>
        <w:jc w:val="center"/>
        <w:tblLook w:val="04A0" w:firstRow="1" w:lastRow="0" w:firstColumn="1" w:lastColumn="0" w:noHBand="0" w:noVBand="1"/>
      </w:tblPr>
      <w:tblGrid>
        <w:gridCol w:w="2509"/>
        <w:gridCol w:w="2049"/>
        <w:gridCol w:w="5102"/>
      </w:tblGrid>
      <w:tr w:rsidR="005A39B2" w14:paraId="4240A43B" w14:textId="77777777">
        <w:trPr>
          <w:jc w:val="center"/>
        </w:trPr>
        <w:tc>
          <w:tcPr>
            <w:tcW w:w="2592" w:type="dxa"/>
            <w:shd w:val="clear" w:color="auto" w:fill="0037B0"/>
            <w:tcMar>
              <w:top w:w="140" w:type="dxa"/>
              <w:left w:w="150" w:type="dxa"/>
              <w:bottom w:w="140" w:type="dxa"/>
              <w:right w:w="150" w:type="dxa"/>
            </w:tcMar>
          </w:tcPr>
          <w:p w14:paraId="486FDB66" w14:textId="77777777" w:rsidR="005A39B2" w:rsidRDefault="00000000">
            <w:pPr>
              <w:bidi/>
              <w:spacing w:after="0"/>
              <w:jc w:val="center"/>
            </w:pPr>
            <w:r>
              <w:rPr>
                <w:rFonts w:ascii="Arial" w:hAnsi="Arial" w:cs="Arial"/>
                <w:b/>
                <w:color w:val="FFFFFF"/>
                <w:sz w:val="21"/>
                <w:rtl/>
              </w:rPr>
              <w:t>שם השדה</w:t>
            </w:r>
          </w:p>
        </w:tc>
        <w:tc>
          <w:tcPr>
            <w:tcW w:w="2304" w:type="dxa"/>
            <w:shd w:val="clear" w:color="auto" w:fill="0037B0"/>
            <w:tcMar>
              <w:top w:w="140" w:type="dxa"/>
              <w:left w:w="150" w:type="dxa"/>
              <w:bottom w:w="140" w:type="dxa"/>
              <w:right w:w="150" w:type="dxa"/>
            </w:tcMar>
          </w:tcPr>
          <w:p w14:paraId="0640BFE9" w14:textId="77777777" w:rsidR="005A39B2" w:rsidRDefault="00000000">
            <w:pPr>
              <w:bidi/>
              <w:spacing w:after="0"/>
              <w:jc w:val="center"/>
            </w:pPr>
            <w:r>
              <w:rPr>
                <w:rFonts w:ascii="Arial" w:hAnsi="Arial" w:cs="Arial"/>
                <w:b/>
                <w:color w:val="FFFFFF"/>
                <w:sz w:val="21"/>
                <w:rtl/>
              </w:rPr>
              <w:t>סוג נתון</w:t>
            </w:r>
          </w:p>
        </w:tc>
        <w:tc>
          <w:tcPr>
            <w:tcW w:w="5904" w:type="dxa"/>
            <w:shd w:val="clear" w:color="auto" w:fill="0037B0"/>
            <w:tcMar>
              <w:top w:w="140" w:type="dxa"/>
              <w:left w:w="150" w:type="dxa"/>
              <w:bottom w:w="140" w:type="dxa"/>
              <w:right w:w="150" w:type="dxa"/>
            </w:tcMar>
          </w:tcPr>
          <w:p w14:paraId="7D0EF7AD" w14:textId="77777777" w:rsidR="005A39B2" w:rsidRDefault="00000000">
            <w:pPr>
              <w:bidi/>
              <w:spacing w:after="0"/>
              <w:jc w:val="center"/>
            </w:pPr>
            <w:r>
              <w:rPr>
                <w:rFonts w:ascii="Arial" w:hAnsi="Arial" w:cs="Arial"/>
                <w:b/>
                <w:color w:val="FFFFFF"/>
                <w:sz w:val="21"/>
                <w:rtl/>
              </w:rPr>
              <w:t>תיאור וערכים</w:t>
            </w:r>
          </w:p>
        </w:tc>
      </w:tr>
      <w:tr w:rsidR="005A39B2" w14:paraId="28CFD47E" w14:textId="77777777">
        <w:trPr>
          <w:jc w:val="center"/>
        </w:trPr>
        <w:tc>
          <w:tcPr>
            <w:tcW w:w="2592" w:type="dxa"/>
            <w:shd w:val="clear" w:color="auto" w:fill="FFFFFF"/>
            <w:tcMar>
              <w:top w:w="100" w:type="dxa"/>
              <w:left w:w="130" w:type="dxa"/>
              <w:bottom w:w="100" w:type="dxa"/>
              <w:right w:w="130" w:type="dxa"/>
            </w:tcMar>
          </w:tcPr>
          <w:p w14:paraId="44E932FD" w14:textId="77777777" w:rsidR="005A39B2" w:rsidRDefault="00000000">
            <w:pPr>
              <w:bidi/>
              <w:spacing w:after="0" w:line="264" w:lineRule="auto"/>
              <w:jc w:val="right"/>
            </w:pPr>
            <w:r>
              <w:rPr>
                <w:rFonts w:ascii="Arial" w:hAnsi="Arial" w:cs="Arial"/>
                <w:color w:val="131B2E"/>
                <w:sz w:val="20"/>
                <w:rtl/>
              </w:rPr>
              <w:t>id</w:t>
            </w:r>
          </w:p>
        </w:tc>
        <w:tc>
          <w:tcPr>
            <w:tcW w:w="2304" w:type="dxa"/>
            <w:shd w:val="clear" w:color="auto" w:fill="FFFFFF"/>
            <w:tcMar>
              <w:top w:w="100" w:type="dxa"/>
              <w:left w:w="130" w:type="dxa"/>
              <w:bottom w:w="100" w:type="dxa"/>
              <w:right w:w="130" w:type="dxa"/>
            </w:tcMar>
          </w:tcPr>
          <w:p w14:paraId="4155FFA8" w14:textId="77777777" w:rsidR="005A39B2" w:rsidRDefault="00000000">
            <w:pPr>
              <w:bidi/>
              <w:spacing w:after="0" w:line="264" w:lineRule="auto"/>
              <w:jc w:val="right"/>
            </w:pPr>
            <w:r>
              <w:rPr>
                <w:rFonts w:ascii="Arial" w:hAnsi="Arial" w:cs="Arial"/>
                <w:color w:val="131B2E"/>
                <w:sz w:val="20"/>
                <w:rtl/>
              </w:rPr>
              <w:t>string</w:t>
            </w:r>
          </w:p>
        </w:tc>
        <w:tc>
          <w:tcPr>
            <w:tcW w:w="5904" w:type="dxa"/>
            <w:shd w:val="clear" w:color="auto" w:fill="FFFFFF"/>
            <w:tcMar>
              <w:top w:w="100" w:type="dxa"/>
              <w:left w:w="130" w:type="dxa"/>
              <w:bottom w:w="100" w:type="dxa"/>
              <w:right w:w="130" w:type="dxa"/>
            </w:tcMar>
          </w:tcPr>
          <w:p w14:paraId="1B3DB184" w14:textId="77777777" w:rsidR="005A39B2" w:rsidRDefault="00000000">
            <w:pPr>
              <w:bidi/>
              <w:spacing w:after="0" w:line="264" w:lineRule="auto"/>
              <w:jc w:val="right"/>
            </w:pPr>
            <w:r>
              <w:rPr>
                <w:rFonts w:ascii="Arial" w:hAnsi="Arial" w:cs="Arial"/>
                <w:color w:val="131B2E"/>
                <w:sz w:val="20"/>
                <w:rtl/>
              </w:rPr>
              <w:t>מזהה ייחודי של הערכה (UUID או מחרוזת מזהה שנוצרה על ידי ה-AI).</w:t>
            </w:r>
          </w:p>
        </w:tc>
      </w:tr>
      <w:tr w:rsidR="005A39B2" w14:paraId="4B82A4E9" w14:textId="77777777">
        <w:trPr>
          <w:jc w:val="center"/>
        </w:trPr>
        <w:tc>
          <w:tcPr>
            <w:tcW w:w="2592" w:type="dxa"/>
            <w:shd w:val="clear" w:color="auto" w:fill="F4F6FB"/>
            <w:tcMar>
              <w:top w:w="100" w:type="dxa"/>
              <w:left w:w="130" w:type="dxa"/>
              <w:bottom w:w="100" w:type="dxa"/>
              <w:right w:w="130" w:type="dxa"/>
            </w:tcMar>
          </w:tcPr>
          <w:p w14:paraId="4817C0D0" w14:textId="77777777" w:rsidR="005A39B2" w:rsidRDefault="00000000">
            <w:pPr>
              <w:bidi/>
              <w:spacing w:after="0" w:line="264" w:lineRule="auto"/>
              <w:jc w:val="right"/>
            </w:pPr>
            <w:r>
              <w:rPr>
                <w:rFonts w:ascii="Arial" w:hAnsi="Arial" w:cs="Arial"/>
                <w:color w:val="131B2E"/>
                <w:sz w:val="20"/>
                <w:rtl/>
              </w:rPr>
              <w:t>title</w:t>
            </w:r>
          </w:p>
        </w:tc>
        <w:tc>
          <w:tcPr>
            <w:tcW w:w="2304" w:type="dxa"/>
            <w:shd w:val="clear" w:color="auto" w:fill="F4F6FB"/>
            <w:tcMar>
              <w:top w:w="100" w:type="dxa"/>
              <w:left w:w="130" w:type="dxa"/>
              <w:bottom w:w="100" w:type="dxa"/>
              <w:right w:w="130" w:type="dxa"/>
            </w:tcMar>
          </w:tcPr>
          <w:p w14:paraId="524CB9A3" w14:textId="77777777" w:rsidR="005A39B2" w:rsidRDefault="00000000">
            <w:pPr>
              <w:bidi/>
              <w:spacing w:after="0" w:line="264" w:lineRule="auto"/>
              <w:jc w:val="right"/>
            </w:pPr>
            <w:r>
              <w:rPr>
                <w:rFonts w:ascii="Arial" w:hAnsi="Arial" w:cs="Arial"/>
                <w:color w:val="131B2E"/>
                <w:sz w:val="20"/>
                <w:rtl/>
              </w:rPr>
              <w:t>string</w:t>
            </w:r>
          </w:p>
        </w:tc>
        <w:tc>
          <w:tcPr>
            <w:tcW w:w="5904" w:type="dxa"/>
            <w:shd w:val="clear" w:color="auto" w:fill="F4F6FB"/>
            <w:tcMar>
              <w:top w:w="100" w:type="dxa"/>
              <w:left w:w="130" w:type="dxa"/>
              <w:bottom w:w="100" w:type="dxa"/>
              <w:right w:w="130" w:type="dxa"/>
            </w:tcMar>
          </w:tcPr>
          <w:p w14:paraId="647A8664" w14:textId="77777777" w:rsidR="005A39B2" w:rsidRDefault="00000000">
            <w:pPr>
              <w:bidi/>
              <w:spacing w:after="0" w:line="264" w:lineRule="auto"/>
              <w:jc w:val="right"/>
            </w:pPr>
            <w:r>
              <w:rPr>
                <w:rFonts w:ascii="Arial" w:hAnsi="Arial" w:cs="Arial"/>
                <w:color w:val="131B2E"/>
                <w:sz w:val="20"/>
                <w:rtl/>
              </w:rPr>
              <w:t>כותרת הערכה (אורך 1 עד 200 תווים).</w:t>
            </w:r>
          </w:p>
        </w:tc>
      </w:tr>
      <w:tr w:rsidR="005A39B2" w14:paraId="3C84E6CC" w14:textId="77777777">
        <w:trPr>
          <w:jc w:val="center"/>
        </w:trPr>
        <w:tc>
          <w:tcPr>
            <w:tcW w:w="2592" w:type="dxa"/>
            <w:shd w:val="clear" w:color="auto" w:fill="FFFFFF"/>
            <w:tcMar>
              <w:top w:w="100" w:type="dxa"/>
              <w:left w:w="130" w:type="dxa"/>
              <w:bottom w:w="100" w:type="dxa"/>
              <w:right w:w="130" w:type="dxa"/>
            </w:tcMar>
          </w:tcPr>
          <w:p w14:paraId="6DFD5EC6" w14:textId="77777777" w:rsidR="005A39B2" w:rsidRDefault="00000000">
            <w:pPr>
              <w:bidi/>
              <w:spacing w:after="0" w:line="264" w:lineRule="auto"/>
              <w:jc w:val="right"/>
            </w:pPr>
            <w:r>
              <w:rPr>
                <w:rFonts w:ascii="Arial" w:hAnsi="Arial" w:cs="Arial"/>
                <w:color w:val="131B2E"/>
                <w:sz w:val="20"/>
                <w:rtl/>
              </w:rPr>
              <w:lastRenderedPageBreak/>
              <w:t>category</w:t>
            </w:r>
          </w:p>
        </w:tc>
        <w:tc>
          <w:tcPr>
            <w:tcW w:w="2304" w:type="dxa"/>
            <w:shd w:val="clear" w:color="auto" w:fill="FFFFFF"/>
            <w:tcMar>
              <w:top w:w="100" w:type="dxa"/>
              <w:left w:w="130" w:type="dxa"/>
              <w:bottom w:w="100" w:type="dxa"/>
              <w:right w:w="130" w:type="dxa"/>
            </w:tcMar>
          </w:tcPr>
          <w:p w14:paraId="2C29D3DB" w14:textId="77777777" w:rsidR="005A39B2" w:rsidRDefault="00000000">
            <w:pPr>
              <w:bidi/>
              <w:spacing w:after="0" w:line="264" w:lineRule="auto"/>
              <w:jc w:val="right"/>
            </w:pPr>
            <w:r>
              <w:rPr>
                <w:rFonts w:ascii="Arial" w:hAnsi="Arial" w:cs="Arial"/>
                <w:color w:val="131B2E"/>
                <w:sz w:val="20"/>
                <w:rtl/>
              </w:rPr>
              <w:t>string</w:t>
            </w:r>
          </w:p>
        </w:tc>
        <w:tc>
          <w:tcPr>
            <w:tcW w:w="5904" w:type="dxa"/>
            <w:shd w:val="clear" w:color="auto" w:fill="FFFFFF"/>
            <w:tcMar>
              <w:top w:w="100" w:type="dxa"/>
              <w:left w:w="130" w:type="dxa"/>
              <w:bottom w:w="100" w:type="dxa"/>
              <w:right w:w="130" w:type="dxa"/>
            </w:tcMar>
          </w:tcPr>
          <w:p w14:paraId="5BB15133" w14:textId="77777777" w:rsidR="005A39B2" w:rsidRDefault="00000000">
            <w:pPr>
              <w:bidi/>
              <w:spacing w:after="0" w:line="264" w:lineRule="auto"/>
              <w:jc w:val="right"/>
            </w:pPr>
            <w:r>
              <w:rPr>
                <w:rFonts w:ascii="Arial" w:hAnsi="Arial" w:cs="Arial"/>
                <w:color w:val="131B2E"/>
                <w:sz w:val="20"/>
                <w:rtl/>
              </w:rPr>
              <w:t>תחום הלימוד (אורך עד 100 תווים, למשל 'היסטוריה', 'ביולוגיה').</w:t>
            </w:r>
          </w:p>
        </w:tc>
      </w:tr>
      <w:tr w:rsidR="005A39B2" w14:paraId="59F7F6EE" w14:textId="77777777">
        <w:trPr>
          <w:jc w:val="center"/>
        </w:trPr>
        <w:tc>
          <w:tcPr>
            <w:tcW w:w="2592" w:type="dxa"/>
            <w:shd w:val="clear" w:color="auto" w:fill="F4F6FB"/>
            <w:tcMar>
              <w:top w:w="100" w:type="dxa"/>
              <w:left w:w="130" w:type="dxa"/>
              <w:bottom w:w="100" w:type="dxa"/>
              <w:right w:w="130" w:type="dxa"/>
            </w:tcMar>
          </w:tcPr>
          <w:p w14:paraId="5196EEB5" w14:textId="77777777" w:rsidR="005A39B2" w:rsidRDefault="00000000">
            <w:pPr>
              <w:bidi/>
              <w:spacing w:after="0" w:line="264" w:lineRule="auto"/>
              <w:jc w:val="right"/>
            </w:pPr>
            <w:r>
              <w:rPr>
                <w:rFonts w:ascii="Arial" w:hAnsi="Arial" w:cs="Arial"/>
                <w:color w:val="131B2E"/>
                <w:sz w:val="20"/>
                <w:rtl/>
              </w:rPr>
              <w:t>updatedInfo</w:t>
            </w:r>
          </w:p>
        </w:tc>
        <w:tc>
          <w:tcPr>
            <w:tcW w:w="2304" w:type="dxa"/>
            <w:shd w:val="clear" w:color="auto" w:fill="F4F6FB"/>
            <w:tcMar>
              <w:top w:w="100" w:type="dxa"/>
              <w:left w:w="130" w:type="dxa"/>
              <w:bottom w:w="100" w:type="dxa"/>
              <w:right w:w="130" w:type="dxa"/>
            </w:tcMar>
          </w:tcPr>
          <w:p w14:paraId="2650845A" w14:textId="77777777" w:rsidR="005A39B2" w:rsidRDefault="00000000">
            <w:pPr>
              <w:bidi/>
              <w:spacing w:after="0" w:line="264" w:lineRule="auto"/>
              <w:jc w:val="right"/>
            </w:pPr>
            <w:r>
              <w:rPr>
                <w:rFonts w:ascii="Arial" w:hAnsi="Arial" w:cs="Arial"/>
                <w:color w:val="131B2E"/>
                <w:sz w:val="20"/>
                <w:rtl/>
              </w:rPr>
              <w:t>string</w:t>
            </w:r>
          </w:p>
        </w:tc>
        <w:tc>
          <w:tcPr>
            <w:tcW w:w="5904" w:type="dxa"/>
            <w:shd w:val="clear" w:color="auto" w:fill="F4F6FB"/>
            <w:tcMar>
              <w:top w:w="100" w:type="dxa"/>
              <w:left w:w="130" w:type="dxa"/>
              <w:bottom w:w="100" w:type="dxa"/>
              <w:right w:w="130" w:type="dxa"/>
            </w:tcMar>
          </w:tcPr>
          <w:p w14:paraId="79F22810" w14:textId="77777777" w:rsidR="005A39B2" w:rsidRDefault="00000000">
            <w:pPr>
              <w:bidi/>
              <w:spacing w:after="0" w:line="264" w:lineRule="auto"/>
              <w:jc w:val="right"/>
            </w:pPr>
            <w:r>
              <w:rPr>
                <w:rFonts w:ascii="Arial" w:hAnsi="Arial" w:cs="Arial"/>
                <w:color w:val="131B2E"/>
                <w:sz w:val="20"/>
                <w:rtl/>
              </w:rPr>
              <w:t>מחרוזת מידע תמציתית על עדכון הערכה ומספר הכרטיסיות.</w:t>
            </w:r>
          </w:p>
        </w:tc>
      </w:tr>
      <w:tr w:rsidR="005A39B2" w14:paraId="125DF95C" w14:textId="77777777">
        <w:trPr>
          <w:jc w:val="center"/>
        </w:trPr>
        <w:tc>
          <w:tcPr>
            <w:tcW w:w="2592" w:type="dxa"/>
            <w:shd w:val="clear" w:color="auto" w:fill="FFFFFF"/>
            <w:tcMar>
              <w:top w:w="100" w:type="dxa"/>
              <w:left w:w="130" w:type="dxa"/>
              <w:bottom w:w="100" w:type="dxa"/>
              <w:right w:w="130" w:type="dxa"/>
            </w:tcMar>
          </w:tcPr>
          <w:p w14:paraId="18C8F1E3" w14:textId="77777777" w:rsidR="005A39B2" w:rsidRDefault="00000000">
            <w:pPr>
              <w:bidi/>
              <w:spacing w:after="0" w:line="264" w:lineRule="auto"/>
              <w:jc w:val="right"/>
            </w:pPr>
            <w:r>
              <w:rPr>
                <w:rFonts w:ascii="Arial" w:hAnsi="Arial" w:cs="Arial"/>
                <w:color w:val="131B2E"/>
                <w:sz w:val="20"/>
                <w:rtl/>
              </w:rPr>
              <w:t>masteryPercentage</w:t>
            </w:r>
          </w:p>
        </w:tc>
        <w:tc>
          <w:tcPr>
            <w:tcW w:w="2304" w:type="dxa"/>
            <w:shd w:val="clear" w:color="auto" w:fill="FFFFFF"/>
            <w:tcMar>
              <w:top w:w="100" w:type="dxa"/>
              <w:left w:w="130" w:type="dxa"/>
              <w:bottom w:w="100" w:type="dxa"/>
              <w:right w:w="130" w:type="dxa"/>
            </w:tcMar>
          </w:tcPr>
          <w:p w14:paraId="6FF45ABE" w14:textId="77777777" w:rsidR="005A39B2" w:rsidRDefault="00000000">
            <w:pPr>
              <w:bidi/>
              <w:spacing w:after="0" w:line="264" w:lineRule="auto"/>
              <w:jc w:val="right"/>
            </w:pPr>
            <w:r>
              <w:rPr>
                <w:rFonts w:ascii="Arial" w:hAnsi="Arial" w:cs="Arial"/>
                <w:color w:val="131B2E"/>
                <w:sz w:val="20"/>
                <w:rtl/>
              </w:rPr>
              <w:t>number (int)</w:t>
            </w:r>
          </w:p>
        </w:tc>
        <w:tc>
          <w:tcPr>
            <w:tcW w:w="5904" w:type="dxa"/>
            <w:shd w:val="clear" w:color="auto" w:fill="FFFFFF"/>
            <w:tcMar>
              <w:top w:w="100" w:type="dxa"/>
              <w:left w:w="130" w:type="dxa"/>
              <w:bottom w:w="100" w:type="dxa"/>
              <w:right w:w="130" w:type="dxa"/>
            </w:tcMar>
          </w:tcPr>
          <w:p w14:paraId="0C4A1D98" w14:textId="77777777" w:rsidR="005A39B2" w:rsidRDefault="00000000">
            <w:pPr>
              <w:bidi/>
              <w:spacing w:after="0" w:line="264" w:lineRule="auto"/>
              <w:jc w:val="right"/>
            </w:pPr>
            <w:r>
              <w:rPr>
                <w:rFonts w:ascii="Arial" w:hAnsi="Arial" w:cs="Arial"/>
                <w:color w:val="131B2E"/>
                <w:sz w:val="20"/>
                <w:rtl/>
              </w:rPr>
              <w:t>אחוז השליטה המשוקלל בערכה (בין 0 ל-100).</w:t>
            </w:r>
          </w:p>
        </w:tc>
      </w:tr>
      <w:tr w:rsidR="005A39B2" w14:paraId="5F1DD83F" w14:textId="77777777">
        <w:trPr>
          <w:jc w:val="center"/>
        </w:trPr>
        <w:tc>
          <w:tcPr>
            <w:tcW w:w="2592" w:type="dxa"/>
            <w:shd w:val="clear" w:color="auto" w:fill="F4F6FB"/>
            <w:tcMar>
              <w:top w:w="100" w:type="dxa"/>
              <w:left w:w="130" w:type="dxa"/>
              <w:bottom w:w="100" w:type="dxa"/>
              <w:right w:w="130" w:type="dxa"/>
            </w:tcMar>
          </w:tcPr>
          <w:p w14:paraId="3A33E72F" w14:textId="77777777" w:rsidR="005A39B2" w:rsidRDefault="00000000">
            <w:pPr>
              <w:bidi/>
              <w:spacing w:after="0" w:line="264" w:lineRule="auto"/>
              <w:jc w:val="right"/>
            </w:pPr>
            <w:r>
              <w:rPr>
                <w:rFonts w:ascii="Arial" w:hAnsi="Arial" w:cs="Arial"/>
                <w:color w:val="131B2E"/>
                <w:sz w:val="20"/>
                <w:rtl/>
              </w:rPr>
              <w:t>flashcards</w:t>
            </w:r>
          </w:p>
        </w:tc>
        <w:tc>
          <w:tcPr>
            <w:tcW w:w="2304" w:type="dxa"/>
            <w:shd w:val="clear" w:color="auto" w:fill="F4F6FB"/>
            <w:tcMar>
              <w:top w:w="100" w:type="dxa"/>
              <w:left w:w="130" w:type="dxa"/>
              <w:bottom w:w="100" w:type="dxa"/>
              <w:right w:w="130" w:type="dxa"/>
            </w:tcMar>
          </w:tcPr>
          <w:p w14:paraId="7438C8B8" w14:textId="77777777" w:rsidR="005A39B2" w:rsidRDefault="00000000">
            <w:pPr>
              <w:bidi/>
              <w:spacing w:after="0" w:line="264" w:lineRule="auto"/>
              <w:jc w:val="right"/>
            </w:pPr>
            <w:r>
              <w:rPr>
                <w:rFonts w:ascii="Arial" w:hAnsi="Arial" w:cs="Arial"/>
                <w:color w:val="131B2E"/>
                <w:sz w:val="20"/>
                <w:rtl/>
              </w:rPr>
              <w:t>list of maps</w:t>
            </w:r>
          </w:p>
        </w:tc>
        <w:tc>
          <w:tcPr>
            <w:tcW w:w="5904" w:type="dxa"/>
            <w:shd w:val="clear" w:color="auto" w:fill="F4F6FB"/>
            <w:tcMar>
              <w:top w:w="100" w:type="dxa"/>
              <w:left w:w="130" w:type="dxa"/>
              <w:bottom w:w="100" w:type="dxa"/>
              <w:right w:w="130" w:type="dxa"/>
            </w:tcMar>
          </w:tcPr>
          <w:p w14:paraId="41792218" w14:textId="77777777" w:rsidR="005A39B2" w:rsidRDefault="00000000">
            <w:pPr>
              <w:bidi/>
              <w:spacing w:after="0" w:line="264" w:lineRule="auto"/>
              <w:jc w:val="right"/>
            </w:pPr>
            <w:r>
              <w:rPr>
                <w:rFonts w:ascii="Arial" w:hAnsi="Arial" w:cs="Arial"/>
                <w:color w:val="131B2E"/>
                <w:sz w:val="20"/>
                <w:rtl/>
              </w:rPr>
              <w:t>מערך של כרטיסיות זיכרון (עד 500 כרטיסיות). כל כרטיסייה מכילה שדות: id, question, answer, topic, difficulty, intervalDays, repetitionCount.</w:t>
            </w:r>
          </w:p>
        </w:tc>
      </w:tr>
    </w:tbl>
    <w:p w14:paraId="16FDC773" w14:textId="77777777" w:rsidR="005A39B2" w:rsidRDefault="005A39B2">
      <w:pPr>
        <w:spacing w:after="120"/>
      </w:pPr>
    </w:p>
    <w:p w14:paraId="20D94319" w14:textId="77777777" w:rsidR="005A39B2" w:rsidRDefault="00000000">
      <w:pPr>
        <w:keepNext/>
        <w:bidi/>
        <w:spacing w:before="240" w:after="80"/>
        <w:jc w:val="right"/>
      </w:pPr>
      <w:r>
        <w:rPr>
          <w:rFonts w:ascii="Arial" w:hAnsi="Arial" w:cs="Arial"/>
          <w:b/>
          <w:color w:val="131B2E"/>
          <w:sz w:val="24"/>
          <w:rtl/>
        </w:rPr>
        <w:t>6.2.2 חוקי האבטחה במסד הנתונים (Firestore Security Rules)</w:t>
      </w:r>
    </w:p>
    <w:p w14:paraId="49EFD206" w14:textId="77777777" w:rsidR="005A39B2" w:rsidRDefault="00000000">
      <w:pPr>
        <w:bidi/>
        <w:spacing w:after="120"/>
        <w:jc w:val="right"/>
      </w:pPr>
      <w:r>
        <w:rPr>
          <w:rFonts w:ascii="Arial" w:hAnsi="Arial" w:cs="Arial"/>
          <w:color w:val="131B2E"/>
          <w:rtl/>
        </w:rPr>
        <w:t>בקובץ firestore.rules מוגדרים חוקי אבטחה קפדניים ודקלרטיביים המוודאים כי רק משתמש מאומת (Authenticated User) יכול לגשת למידע, וכי הוא מורשה לקרוא, לכתוב, לעדכן ולמחוק אך ורק את המסמכים שתחת ה-UID האישי שלו. בנוסף, החוקים אוכפים אימות סכמה נוקשה (Data Validation Functions) המוודא ששום שדה בלתי מורשה לא ייכתב למסד הנתונים.</w:t>
      </w:r>
    </w:p>
    <w:p w14:paraId="10591603" w14:textId="77777777" w:rsidR="005A39B2" w:rsidRDefault="00000000">
      <w:pPr>
        <w:bidi/>
        <w:spacing w:before="120" w:after="40"/>
        <w:jc w:val="right"/>
      </w:pPr>
      <w:r>
        <w:rPr>
          <w:rFonts w:ascii="Arial" w:hAnsi="Arial" w:cs="Arial"/>
          <w:b/>
          <w:color w:val="006591"/>
          <w:sz w:val="21"/>
          <w:rtl/>
        </w:rPr>
        <w:t>💻 חוקי אבטחה (firestore.rules):</w:t>
      </w:r>
    </w:p>
    <w:tbl>
      <w:tblPr>
        <w:tblW w:w="0" w:type="auto"/>
        <w:jc w:val="center"/>
        <w:tblLook w:val="04A0" w:firstRow="1" w:lastRow="0" w:firstColumn="1" w:lastColumn="0" w:noHBand="0" w:noVBand="1"/>
      </w:tblPr>
      <w:tblGrid>
        <w:gridCol w:w="9360"/>
      </w:tblGrid>
      <w:tr w:rsidR="005A39B2" w14:paraId="66E04A4E" w14:textId="77777777">
        <w:trPr>
          <w:jc w:val="center"/>
        </w:trPr>
        <w:tc>
          <w:tcPr>
            <w:tcW w:w="9360" w:type="dxa"/>
            <w:shd w:val="clear" w:color="auto" w:fill="F8FAFC"/>
            <w:tcMar>
              <w:top w:w="120" w:type="dxa"/>
              <w:left w:w="160" w:type="dxa"/>
              <w:bottom w:w="120" w:type="dxa"/>
              <w:right w:w="160" w:type="dxa"/>
            </w:tcMar>
          </w:tcPr>
          <w:p w14:paraId="44AE1ECC" w14:textId="77777777" w:rsidR="005A39B2" w:rsidRDefault="00000000">
            <w:pPr>
              <w:spacing w:after="0" w:line="252" w:lineRule="auto"/>
            </w:pPr>
            <w:r>
              <w:rPr>
                <w:rFonts w:ascii="Consolas" w:hAnsi="Consolas"/>
                <w:color w:val="1E293B"/>
                <w:sz w:val="19"/>
              </w:rPr>
              <w:t>rules_version = '2';</w:t>
            </w:r>
            <w:r>
              <w:rPr>
                <w:rFonts w:ascii="Consolas" w:hAnsi="Consolas"/>
                <w:color w:val="1E293B"/>
                <w:sz w:val="19"/>
              </w:rPr>
              <w:br/>
              <w:t>service cloud.firestore {</w:t>
            </w:r>
            <w:r>
              <w:rPr>
                <w:rFonts w:ascii="Consolas" w:hAnsi="Consolas"/>
                <w:color w:val="1E293B"/>
                <w:sz w:val="19"/>
              </w:rPr>
              <w:br/>
              <w:t xml:space="preserve">  match /databases/{database}/documents {</w:t>
            </w:r>
            <w:r>
              <w:rPr>
                <w:rFonts w:ascii="Consolas" w:hAnsi="Consolas"/>
                <w:color w:val="1E293B"/>
                <w:sz w:val="19"/>
              </w:rPr>
              <w:br/>
              <w:t xml:space="preserve">    function isAuthenticated() { return request.auth != null; }</w:t>
            </w:r>
            <w:r>
              <w:rPr>
                <w:rFonts w:ascii="Consolas" w:hAnsi="Consolas"/>
                <w:color w:val="1E293B"/>
                <w:sz w:val="19"/>
              </w:rPr>
              <w:br/>
              <w:t xml:space="preserve">    function isOwner(userId) { return isAuthenticated() &amp;&amp; request.auth.uid == userId; }</w:t>
            </w:r>
            <w:r>
              <w:rPr>
                <w:rFonts w:ascii="Consolas" w:hAnsi="Consolas"/>
                <w:color w:val="1E293B"/>
                <w:sz w:val="19"/>
              </w:rPr>
              <w:br/>
            </w:r>
            <w:r>
              <w:rPr>
                <w:rFonts w:ascii="Consolas" w:hAnsi="Consolas"/>
                <w:color w:val="1E293B"/>
                <w:sz w:val="19"/>
              </w:rPr>
              <w:br/>
              <w:t xml:space="preserve">    match /users/{userId} {</w:t>
            </w:r>
            <w:r>
              <w:rPr>
                <w:rFonts w:ascii="Consolas" w:hAnsi="Consolas"/>
                <w:color w:val="1E293B"/>
                <w:sz w:val="19"/>
              </w:rPr>
              <w:br/>
              <w:t xml:space="preserve">      allow read, write: if isOwner(userId);</w:t>
            </w:r>
            <w:r>
              <w:rPr>
                <w:rFonts w:ascii="Consolas" w:hAnsi="Consolas"/>
                <w:color w:val="1E293B"/>
                <w:sz w:val="19"/>
              </w:rPr>
              <w:br/>
              <w:t xml:space="preserve">      match /study_sets/{setId} {</w:t>
            </w:r>
            <w:r>
              <w:rPr>
                <w:rFonts w:ascii="Consolas" w:hAnsi="Consolas"/>
                <w:color w:val="1E293B"/>
                <w:sz w:val="19"/>
              </w:rPr>
              <w:br/>
              <w:t xml:space="preserve">        allow read, write: if isOwner(userId);</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match /{document=**} { allow read, write: if false; }</w:t>
            </w:r>
            <w:r>
              <w:rPr>
                <w:rFonts w:ascii="Consolas" w:hAnsi="Consolas"/>
                <w:color w:val="1E293B"/>
                <w:sz w:val="19"/>
              </w:rPr>
              <w:br/>
              <w:t xml:space="preserve">  }</w:t>
            </w:r>
            <w:r>
              <w:rPr>
                <w:rFonts w:ascii="Consolas" w:hAnsi="Consolas"/>
                <w:color w:val="1E293B"/>
                <w:sz w:val="19"/>
              </w:rPr>
              <w:br/>
              <w:t>}</w:t>
            </w:r>
          </w:p>
        </w:tc>
      </w:tr>
    </w:tbl>
    <w:p w14:paraId="458F7624" w14:textId="77777777" w:rsidR="005A39B2" w:rsidRDefault="005A39B2">
      <w:pPr>
        <w:spacing w:after="120"/>
      </w:pPr>
    </w:p>
    <w:p w14:paraId="2BB41AD2" w14:textId="77777777" w:rsidR="005A39B2" w:rsidRDefault="00000000">
      <w:pPr>
        <w:keepNext/>
        <w:bidi/>
        <w:spacing w:before="240" w:after="80"/>
        <w:jc w:val="right"/>
      </w:pPr>
      <w:r>
        <w:rPr>
          <w:rFonts w:ascii="Arial" w:hAnsi="Arial" w:cs="Arial"/>
          <w:b/>
          <w:color w:val="131B2E"/>
          <w:sz w:val="24"/>
          <w:rtl/>
        </w:rPr>
        <w:t>6.2.3 אחסון מקומי וקאש במכשיר (SharedPreferences &amp; JSON Storage)</w:t>
      </w:r>
    </w:p>
    <w:p w14:paraId="3775B8AA" w14:textId="77777777" w:rsidR="005A39B2" w:rsidRDefault="00000000">
      <w:pPr>
        <w:bidi/>
        <w:spacing w:after="120"/>
        <w:jc w:val="right"/>
      </w:pPr>
      <w:r>
        <w:rPr>
          <w:rFonts w:ascii="Arial" w:hAnsi="Arial" w:cs="Arial"/>
          <w:color w:val="131B2E"/>
          <w:rtl/>
        </w:rPr>
        <w:t>בנוסף למסד הנתונים בענן, האפליקציה מיישמת אחסון מקומי יעיל באמצעות SharedPreferences. הקאש המקומי מנוהל תחת שני קבצים נפרדים:</w:t>
      </w:r>
      <w:r>
        <w:rPr>
          <w:rFonts w:ascii="Arial" w:hAnsi="Arial" w:cs="Arial"/>
          <w:color w:val="131B2E"/>
          <w:rtl/>
        </w:rPr>
        <w:br/>
        <w:t>1. study_repo_{uid}: מכיל את מחרוזת ה-JSON המלאה (study_sets_json) של כל ערכות הלימוד והכרטיסיות של המשתמש, יחד עם נתוני המונים (streak_days, cards_studied, daily_goal, focus_minutes). שמירה זו מאפשרת לאפליקציה לפעול במודל 'Offline-First' ולהציג נתונים מיד עם הפתיחה ללא השהיית רשת.</w:t>
      </w:r>
      <w:r>
        <w:rPr>
          <w:rFonts w:ascii="Arial" w:hAnsi="Arial" w:cs="Arial"/>
          <w:color w:val="131B2E"/>
          <w:rtl/>
        </w:rPr>
        <w:br/>
        <w:t>2. snapstudy_theme_prefs: מכיל את הגדרות המערכת הגלובליות: night_mode, notifications_enabled, reminder_time, sound_enabled.</w:t>
      </w:r>
    </w:p>
    <w:p w14:paraId="3A3A2B73" w14:textId="77777777" w:rsidR="005A39B2" w:rsidRDefault="00000000">
      <w:r>
        <w:lastRenderedPageBreak/>
        <w:br w:type="page"/>
      </w:r>
    </w:p>
    <w:p w14:paraId="64A19E83" w14:textId="77777777" w:rsidR="005A39B2" w:rsidRDefault="00000000">
      <w:pPr>
        <w:keepNext/>
        <w:bidi/>
        <w:spacing w:before="440" w:after="160"/>
        <w:jc w:val="right"/>
      </w:pPr>
      <w:r>
        <w:rPr>
          <w:rFonts w:ascii="Arial" w:hAnsi="Arial" w:cs="Arial"/>
          <w:b/>
          <w:color w:val="0037B0"/>
          <w:sz w:val="36"/>
          <w:rtl/>
        </w:rPr>
        <w:lastRenderedPageBreak/>
        <w:t>פרק 7: סיכום אישי ורפלקציה</w:t>
      </w:r>
    </w:p>
    <w:p w14:paraId="274AE939" w14:textId="77777777" w:rsidR="005A39B2" w:rsidRDefault="00000000">
      <w:pPr>
        <w:keepNext/>
        <w:bidi/>
        <w:spacing w:before="320" w:after="120"/>
        <w:jc w:val="right"/>
      </w:pPr>
      <w:r>
        <w:rPr>
          <w:rFonts w:ascii="Arial" w:hAnsi="Arial" w:cs="Arial"/>
          <w:b/>
          <w:color w:val="006591"/>
          <w:sz w:val="28"/>
          <w:rtl/>
        </w:rPr>
        <w:t>7.1 תהליך העבודה על הפרויקט, ההצלחות והאתגרים</w:t>
      </w:r>
    </w:p>
    <w:p w14:paraId="7FE1FD2E" w14:textId="77777777" w:rsidR="005A39B2" w:rsidRDefault="00000000">
      <w:pPr>
        <w:bidi/>
        <w:spacing w:after="120"/>
        <w:jc w:val="right"/>
      </w:pPr>
      <w:r>
        <w:rPr>
          <w:rFonts w:ascii="Arial" w:hAnsi="Arial" w:cs="Arial"/>
          <w:color w:val="131B2E"/>
          <w:rtl/>
        </w:rPr>
        <w:t>העבודה על פרויקט SnapStudy לאורך השנה האחרונה היוותה עבורי את אחד האתגרים האינטלקטואליים והמקצועיים המרתקים ביותר במהלך לימודיי במגמת הנדסת תוכנה. הפרויקט החל מרעיון שנולד מתוך צורך אישי אמיתי: הררי הסיכומים, המחברות ודפי העבודה שהצטברו לקראת תקופת הבגרויות, וההבנה שלשבת ולהקליד כרטיסיות זיכרון באפליקציות קיימות גוזל זמן כה רב, עד כי התלמיד מאבד את הסבלנות והמוטיבציה עוד בטרם החל ללמוד בפועל. החזון שלי היה ברור כבר מהשלב הראשון: לייצר גשר טכנולוגי ישיר בין העולם הפיזי (דף מחברת או ספר) לבין עולם הלמידה הדיגיטלי החכם, באמצעות צילום יחיד וניתוח בינה מלאכותית אוטונומי.</w:t>
      </w:r>
    </w:p>
    <w:p w14:paraId="1BBAC6DF" w14:textId="77777777" w:rsidR="005A39B2" w:rsidRDefault="00000000">
      <w:pPr>
        <w:bidi/>
        <w:spacing w:after="120"/>
        <w:jc w:val="right"/>
      </w:pPr>
      <w:r>
        <w:rPr>
          <w:rFonts w:ascii="Arial" w:hAnsi="Arial" w:cs="Arial"/>
          <w:color w:val="131B2E"/>
          <w:rtl/>
        </w:rPr>
        <w:t>הדרך למימוש חזון זה הייתה רצופה אתגרים הנדסיים מורכבים. אחד הקשיים הגדולים ביותר התעורר בשלב פיתוח סורק המסמכים. בתחילת הדרך, המצלמה ביצעה צילום מיידי ברגע שזיהתה פיסת טקסט כלשהי, מה שהוביל לצילומים מטושטשים ומקוטעים בזמן שהמשתמש עוד ניסה לייצב את המכשיר. ההצלחה המשמעותית נרשמה כאשר הצלחתי לפתח אלגוריתם ייצוב ייעודי: חישוב רציף של תיבת הזיהוי (Bounding Box), ספירת תווים מינימלית, והשהיית יציבות רציפה של 1.1 שניות בליווי חיווי ויזואלי דינמי (DocumentOverlayView). הרגע שבו כיוונתי את הטלפון לדף מחברת, ראיתי את המסגרת האדומה ננעלת על הדף, את אחוזי הייצוב מטפסים, ואת המערכת מבצעת צילום עצמאי מדויק – היה רגע של סיפוק אדיר והוכחה ליכולת ההנדסית של הפרויקט.</w:t>
      </w:r>
    </w:p>
    <w:p w14:paraId="676C27E9" w14:textId="77777777" w:rsidR="005A39B2" w:rsidRDefault="00000000">
      <w:pPr>
        <w:keepNext/>
        <w:bidi/>
        <w:spacing w:before="320" w:after="120"/>
        <w:jc w:val="right"/>
      </w:pPr>
      <w:r>
        <w:rPr>
          <w:rFonts w:ascii="Arial" w:hAnsi="Arial" w:cs="Arial"/>
          <w:b/>
          <w:color w:val="006591"/>
          <w:sz w:val="28"/>
          <w:rtl/>
        </w:rPr>
        <w:t>7.2 תהליך הלמידה ותכולות שנלמדו באופן עצמאי</w:t>
      </w:r>
    </w:p>
    <w:p w14:paraId="3B43F9C0" w14:textId="77777777" w:rsidR="005A39B2" w:rsidRDefault="00000000">
      <w:pPr>
        <w:bidi/>
        <w:spacing w:after="120"/>
        <w:jc w:val="right"/>
      </w:pPr>
      <w:r>
        <w:rPr>
          <w:rFonts w:ascii="Arial" w:hAnsi="Arial" w:cs="Arial"/>
          <w:color w:val="131B2E"/>
          <w:rtl/>
        </w:rPr>
        <w:t>הפרויקט דרש ממני לצאת מאזור הנוחות של תוכנית הלימודים הבסיסית ולהתעמק בתחומים טכנולוגיים הנמצאים בחזית התעשייה כיום:</w:t>
      </w:r>
      <w:r>
        <w:rPr>
          <w:rFonts w:ascii="Arial" w:hAnsi="Arial" w:cs="Arial"/>
          <w:color w:val="131B2E"/>
          <w:rtl/>
        </w:rPr>
        <w:br/>
        <w:t>1. שילוב מודלי שפה וראייה מלאכותית (Multimodal GenAI): למדתי כיצד לתקשר ישירות עם מודל Google Gemini 2.5 Flash באמצעות REST API, כיצד לעבד ולדחוס תמונות ל-Base64 JPEG תוך איזון בין נפח לרמת פירוט, וכיצד לנסח Prompt הנדסי קפדני הכופה פלט JSON מובנה ומאומת.</w:t>
      </w:r>
      <w:r>
        <w:rPr>
          <w:rFonts w:ascii="Arial" w:hAnsi="Arial" w:cs="Arial"/>
          <w:color w:val="131B2E"/>
          <w:rtl/>
        </w:rPr>
        <w:br/>
        <w:t>2. ראייה ממוחשבת On-Device עם Google ML Kit: חקרתי כיצד מודלי למידת מכונה פועלים ישירות על מעבד המכשיר ללא תלות ברשת, וכיצד לעבד זרם פריימים חי ב-Analyzer אסינכרוני מבלי להעמיס על זיכרון המכשיר.</w:t>
      </w:r>
      <w:r>
        <w:rPr>
          <w:rFonts w:ascii="Arial" w:hAnsi="Arial" w:cs="Arial"/>
          <w:color w:val="131B2E"/>
          <w:rtl/>
        </w:rPr>
        <w:br/>
        <w:t>3. ארכיטקטורת AndroidX CameraX: למדתי לשלוט במחזור חיי המצלמה (Camera Lifecycle) ולהפריד בצורה מודולרית בין שכבת התצוגה לשכבות הניתוח והלכידה.</w:t>
      </w:r>
      <w:r>
        <w:rPr>
          <w:rFonts w:ascii="Arial" w:hAnsi="Arial" w:cs="Arial"/>
          <w:color w:val="131B2E"/>
          <w:rtl/>
        </w:rPr>
        <w:br/>
        <w:t>4. אימות מתקדם עם Google Credential Manager: הטמעתי את התקן המאובטח העדכני של גוגל לאנדרואיד, הדורש עבודה עם קורוטינות, Callbacks ואישורי OAuth2.</w:t>
      </w:r>
    </w:p>
    <w:p w14:paraId="39D10800" w14:textId="77777777" w:rsidR="005A39B2" w:rsidRDefault="00000000">
      <w:pPr>
        <w:keepNext/>
        <w:bidi/>
        <w:spacing w:before="320" w:after="120"/>
        <w:jc w:val="right"/>
      </w:pPr>
      <w:r>
        <w:rPr>
          <w:rFonts w:ascii="Arial" w:hAnsi="Arial" w:cs="Arial"/>
          <w:b/>
          <w:color w:val="006591"/>
          <w:sz w:val="28"/>
          <w:rtl/>
        </w:rPr>
        <w:t>7.3 כלים, מיומנויות ותובנות שנלקחים להמשך</w:t>
      </w:r>
    </w:p>
    <w:p w14:paraId="232CCC42"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חשיבה ארכיטקטונית והפרדת שכבות (Clean Architecture): </w:t>
      </w:r>
      <w:r>
        <w:rPr>
          <w:rFonts w:ascii="Arial" w:hAnsi="Arial" w:cs="Arial"/>
          <w:color w:val="131B2E"/>
          <w:rtl/>
        </w:rPr>
        <w:t>ההבנה כיצד לבנות מערכת שבה שכבת הנתונים (Repository) מנותקת לחלוטין משכבת התצוגה (UI), מאפשרת תחזוקה קלה, בדיקות אמינות והרחבה עתידית ללא חשש מבאגים נסתרים.</w:t>
      </w:r>
    </w:p>
    <w:p w14:paraId="08A4B4CE"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קריאת תיעוד רשמי ופתרון תקלות עצמאי (Troubleshooting): </w:t>
      </w:r>
      <w:r>
        <w:rPr>
          <w:rFonts w:ascii="Arial" w:hAnsi="Arial" w:cs="Arial"/>
          <w:color w:val="131B2E"/>
          <w:rtl/>
        </w:rPr>
        <w:t>במהלך הפיתוח נתקלתי בספריות שסומנו כ-Deprecated ובשינויי API תכופים. המיומנות לחקור בתיעוד הרשמי של Google, לקרוא StackOverflow ולנתח לוגים ב-Logcat היא הכלי המשמעותי ביותר שרכשתי עבור עתידי כמהנדס תוכנה.</w:t>
      </w:r>
    </w:p>
    <w:p w14:paraId="31B8F87C"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הנדסת אנוש ועיצוב חוויית משתמש (UI/UX): </w:t>
      </w:r>
      <w:r>
        <w:rPr>
          <w:rFonts w:ascii="Arial" w:hAnsi="Arial" w:cs="Arial"/>
          <w:color w:val="131B2E"/>
          <w:rtl/>
        </w:rPr>
        <w:t xml:space="preserve">למדתי שקוד מצוין אינו מספיק אם הממשק אינו נעים ואינטואיטיבי. ההשקעה בפרטים הקטנים – כגון אנימציית היפוך 3D של הכרטיסייה, משוב קפיצי בלחיצה </w:t>
      </w:r>
      <w:r>
        <w:rPr>
          <w:rFonts w:ascii="Arial" w:hAnsi="Arial" w:cs="Arial"/>
          <w:color w:val="131B2E"/>
          <w:rtl/>
        </w:rPr>
        <w:lastRenderedPageBreak/>
        <w:t>ותמיכה מושלמת ב-RTL – הפכה את SnapStudy מאפליקציה פונקציונלית למוצר אמיתי שכיף להשתמש בו.</w:t>
      </w:r>
    </w:p>
    <w:p w14:paraId="202188FC"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למידת עמיתים והתייעצות עם מנחה: </w:t>
      </w:r>
      <w:r>
        <w:rPr>
          <w:rFonts w:ascii="Arial" w:hAnsi="Arial" w:cs="Arial"/>
          <w:color w:val="131B2E"/>
          <w:rtl/>
        </w:rPr>
        <w:t>הדיונים עם מנחה הפרויקט, מר נועם לסנר, והמשוב שקיבלתי מחבריי לכיתה שבדקו את גרסאות הבטא הראשונות של האפליקציה, עזרו לי לחדד את הפיצ'רים, לתקן שגיאות בממשק ולהבין כיצד משתמש קצה חווה את המערכת.</w:t>
      </w:r>
    </w:p>
    <w:p w14:paraId="41910084" w14:textId="77777777" w:rsidR="005A39B2" w:rsidRDefault="00000000">
      <w:pPr>
        <w:keepNext/>
        <w:bidi/>
        <w:spacing w:before="320" w:after="120"/>
        <w:jc w:val="right"/>
      </w:pPr>
      <w:r>
        <w:rPr>
          <w:rFonts w:ascii="Arial" w:hAnsi="Arial" w:cs="Arial"/>
          <w:b/>
          <w:color w:val="006591"/>
          <w:sz w:val="28"/>
          <w:rtl/>
        </w:rPr>
        <w:t>7.4 בראייה לאחור – מה הייתי מיישם אחרת?</w:t>
      </w:r>
    </w:p>
    <w:p w14:paraId="72CDA10A" w14:textId="77777777" w:rsidR="005A39B2" w:rsidRDefault="00000000">
      <w:pPr>
        <w:bidi/>
        <w:spacing w:after="120"/>
        <w:jc w:val="right"/>
      </w:pPr>
      <w:r>
        <w:rPr>
          <w:rFonts w:ascii="Arial" w:hAnsi="Arial" w:cs="Arial"/>
          <w:color w:val="131B2E"/>
          <w:rtl/>
        </w:rPr>
        <w:t>במבט רטרוספקטיבי על תהליך הפיתוח, ישנם שני היבטים שהייתי מתכנן בצורה שונה:</w:t>
      </w:r>
      <w:r>
        <w:rPr>
          <w:rFonts w:ascii="Arial" w:hAnsi="Arial" w:cs="Arial"/>
          <w:color w:val="131B2E"/>
          <w:rtl/>
        </w:rPr>
        <w:br/>
        <w:t>ראשית, ברמת שכבת הנתונים המקומית, שמרתי את נתוני הקאש כמחרוזת JSON ב-SharedPreferences. אף על פי שפתרון זה עובד בצורה מצוינת עבור עשרות ערכות, עבור מאות ערכות ואלפי כרטיסיות מומלץ היה להשתמש במסד נתונים מקומי מסוג Room Database (מעטפת SQLite). שימוש ב-Room היה מאפשר ביצוע שאילתות SQL מורכבות יותר ואינדוקס שדות ישירות במכשיר.</w:t>
      </w:r>
      <w:r>
        <w:rPr>
          <w:rFonts w:ascii="Arial" w:hAnsi="Arial" w:cs="Arial"/>
          <w:color w:val="131B2E"/>
          <w:rtl/>
        </w:rPr>
        <w:br/>
        <w:t>שנית, ברמת מנוע הלמידה, הייתי משלב מימוש מלא ומדויק של אלגוריתם SuperMemo SM-2 (בדומה ל-Anki), המתאים את מרווחי הימים בין החזרות (Interval Days) באופן מתמטי מותאם אישית לכל כרטיסייה על פי מקדם הקלות (Easiness Factor).</w:t>
      </w:r>
    </w:p>
    <w:p w14:paraId="55A7FBB6" w14:textId="77777777" w:rsidR="005A39B2" w:rsidRDefault="00000000">
      <w:pPr>
        <w:keepNext/>
        <w:bidi/>
        <w:spacing w:before="320" w:after="120"/>
        <w:jc w:val="right"/>
      </w:pPr>
      <w:r>
        <w:rPr>
          <w:rFonts w:ascii="Arial" w:hAnsi="Arial" w:cs="Arial"/>
          <w:b/>
          <w:color w:val="006591"/>
          <w:sz w:val="28"/>
          <w:rtl/>
        </w:rPr>
        <w:t>7.5 כיווני פיתוח עתידיים והרחבות במשאבים נוספים</w:t>
      </w:r>
    </w:p>
    <w:p w14:paraId="2870515B"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מנוע הקראה ותרגול קולי (Text-To-Speech &amp; Speech-To-Text): </w:t>
      </w:r>
      <w:r>
        <w:rPr>
          <w:rFonts w:ascii="Arial" w:hAnsi="Arial" w:cs="Arial"/>
          <w:color w:val="131B2E"/>
          <w:rtl/>
        </w:rPr>
        <w:t>הוספת אפשרות להקראת השאלה והתשובה בקול רם, ומענה קולי של המשתמש – פיצ'ר שיסייע רבות ללומדי שפות ולתלמידים בעלי לקויות למידה או קשיי ראייה.</w:t>
      </w:r>
    </w:p>
    <w:p w14:paraId="77EDDA89"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סנכרון שיתופי וחדרי למידה כיתתיים (Multiplayer Study Rooms): </w:t>
      </w:r>
      <w:r>
        <w:rPr>
          <w:rFonts w:ascii="Arial" w:hAnsi="Arial" w:cs="Arial"/>
          <w:color w:val="131B2E"/>
          <w:rtl/>
        </w:rPr>
        <w:t>אפשרות למספר תלמידים להצטרף לערכת לימוד משותפת בזמן אמת דרך Firestore Listeners, ולקיים תחרויות טריוויה כיתתיות על בסיס החומר שנלמד בשיעור.</w:t>
      </w:r>
    </w:p>
    <w:p w14:paraId="7AE5A8BC" w14:textId="77777777" w:rsidR="005A39B2" w:rsidRDefault="00000000">
      <w:pPr>
        <w:bidi/>
        <w:spacing w:before="20" w:after="80"/>
        <w:ind w:right="360"/>
        <w:jc w:val="right"/>
      </w:pPr>
      <w:r>
        <w:rPr>
          <w:rFonts w:ascii="Arial" w:hAnsi="Arial" w:cs="Arial"/>
          <w:b/>
          <w:color w:val="0037B0"/>
          <w:sz w:val="20"/>
          <w:rtl/>
        </w:rPr>
        <w:t xml:space="preserve">● </w:t>
      </w:r>
      <w:r>
        <w:rPr>
          <w:rFonts w:ascii="Arial" w:hAnsi="Arial" w:cs="Arial"/>
          <w:b/>
          <w:color w:val="131B2E"/>
          <w:rtl/>
        </w:rPr>
        <w:t xml:space="preserve">פורטל אינטרנטי (Web Dashboard): </w:t>
      </w:r>
      <w:r>
        <w:rPr>
          <w:rFonts w:ascii="Arial" w:hAnsi="Arial" w:cs="Arial"/>
          <w:color w:val="131B2E"/>
          <w:rtl/>
        </w:rPr>
        <w:t>פיתוח ממשק ווב תואם שיאפשר למורים להעלות דפי סיכום ומבחנים ממחשב אישי, ולשדר את ערכות הכרטיסיות ישירות לטלפונים של תלמידי הכיתה.</w:t>
      </w:r>
    </w:p>
    <w:p w14:paraId="578734F3" w14:textId="77777777" w:rsidR="005A39B2" w:rsidRDefault="00000000">
      <w:pPr>
        <w:keepNext/>
        <w:bidi/>
        <w:spacing w:before="320" w:after="120"/>
        <w:jc w:val="right"/>
      </w:pPr>
      <w:r>
        <w:rPr>
          <w:rFonts w:ascii="Arial" w:hAnsi="Arial" w:cs="Arial"/>
          <w:b/>
          <w:color w:val="006591"/>
          <w:sz w:val="28"/>
          <w:rtl/>
        </w:rPr>
        <w:t>7.6 שאלת חקר עצמי</w:t>
      </w:r>
    </w:p>
    <w:p w14:paraId="79072378" w14:textId="77777777" w:rsidR="005A39B2" w:rsidRDefault="00000000">
      <w:pPr>
        <w:bidi/>
        <w:spacing w:after="120"/>
        <w:jc w:val="right"/>
      </w:pPr>
      <w:r>
        <w:rPr>
          <w:rFonts w:ascii="Arial" w:hAnsi="Arial" w:cs="Arial"/>
          <w:color w:val="131B2E"/>
          <w:rtl/>
        </w:rPr>
        <w:t>שאלה: כיצד משפיעה הטמעת מנוע ראייה ממוחשבת On-Device (Google ML Kit) על ביצועי האפליקציה וצריכת הסוללה בהשוואה להעלאת כל פריים וידאו לענן?</w:t>
      </w:r>
      <w:r>
        <w:rPr>
          <w:rFonts w:ascii="Arial" w:hAnsi="Arial" w:cs="Arial"/>
          <w:color w:val="131B2E"/>
          <w:rtl/>
        </w:rPr>
        <w:br/>
      </w:r>
      <w:r>
        <w:rPr>
          <w:rFonts w:ascii="Arial" w:hAnsi="Arial" w:cs="Arial"/>
          <w:color w:val="131B2E"/>
          <w:rtl/>
        </w:rPr>
        <w:br/>
        <w:t>ממצאי החקר: במהלך הבדיקות התברר כי העלאת פריימי וידאו לשרת ענן לצורך זיהוי מסמך צורכת רוחב פס עצום (מעל 10MB לדקה), יוצרת השהיית רשת של 400-800ms לכל פריים, ומרוקנת את סוללת המכשיר במהירות עקב שידור סלולרי רציף. לעומת זאת, הרצת מודל ה-ML Kit באופן מקומי על גבי מעבד המכשיר (Edge Computing) מייצרת זיהוי תוך 35-50ms בלבד לפריים, אינה צורכת שום רוחב פס ברשת, ומאפשרת פעולה חלקה וחסכונית בסוללה של עד פי 6. ממצא זה הוכיח כי הארכיטקטורה שנבחרה ב-SnapStudy – עיבוד מקומי קל לגילוי גבולות ושידור לענן רק בעת חילוץ כרטיסיות סופי – היא האופטימלית ביותר.</w:t>
      </w:r>
    </w:p>
    <w:p w14:paraId="21E8A097" w14:textId="77777777" w:rsidR="005A39B2" w:rsidRDefault="00000000">
      <w:r>
        <w:br w:type="page"/>
      </w:r>
    </w:p>
    <w:p w14:paraId="74658D34" w14:textId="77777777" w:rsidR="005A39B2" w:rsidRDefault="00000000">
      <w:pPr>
        <w:keepNext/>
        <w:bidi/>
        <w:spacing w:before="440" w:after="160"/>
        <w:jc w:val="right"/>
      </w:pPr>
      <w:r>
        <w:rPr>
          <w:rFonts w:ascii="Arial" w:hAnsi="Arial" w:cs="Arial"/>
          <w:b/>
          <w:color w:val="0037B0"/>
          <w:sz w:val="36"/>
          <w:rtl/>
        </w:rPr>
        <w:lastRenderedPageBreak/>
        <w:t>פרק 8: ביבליוגרפיה (לפי כללי APA)</w:t>
      </w:r>
    </w:p>
    <w:p w14:paraId="76E7079D" w14:textId="77777777" w:rsidR="005A39B2" w:rsidRDefault="00000000">
      <w:pPr>
        <w:bidi/>
        <w:spacing w:after="240"/>
        <w:jc w:val="right"/>
      </w:pPr>
      <w:r>
        <w:rPr>
          <w:rFonts w:ascii="Arial" w:hAnsi="Arial" w:cs="Arial"/>
          <w:color w:val="131B2E"/>
          <w:rtl/>
        </w:rPr>
        <w:t>להלן מקורות המידע, התיעוד הרשמי והספרות המקצועית ששימשו במהלך אפיון ופיתוח הפרויקט, בהתאם לכללי הציטוט של האגודה האמריקנית לפסיכולוגיה (APA):</w:t>
      </w:r>
    </w:p>
    <w:p w14:paraId="181BF877" w14:textId="77777777" w:rsidR="005A39B2" w:rsidRDefault="00000000">
      <w:pPr>
        <w:bidi/>
        <w:spacing w:after="120"/>
        <w:ind w:right="288"/>
        <w:jc w:val="right"/>
      </w:pPr>
      <w:r>
        <w:rPr>
          <w:rFonts w:ascii="Arial" w:hAnsi="Arial" w:cs="Arial"/>
          <w:b/>
          <w:sz w:val="21"/>
          <w:rtl/>
        </w:rPr>
        <w:t xml:space="preserve">Android Open Source Project (2024). </w:t>
      </w:r>
      <w:r>
        <w:rPr>
          <w:rFonts w:ascii="Arial" w:hAnsi="Arial" w:cs="Arial"/>
          <w:i/>
          <w:sz w:val="21"/>
          <w:rtl/>
        </w:rPr>
        <w:t xml:space="preserve">CameraX Architecture and API Guide. </w:t>
      </w:r>
      <w:r>
        <w:rPr>
          <w:rFonts w:ascii="Arial" w:hAnsi="Arial" w:cs="Arial"/>
          <w:sz w:val="21"/>
          <w:rtl/>
        </w:rPr>
        <w:t xml:space="preserve">Android Developers Documentation. </w:t>
      </w:r>
      <w:r>
        <w:rPr>
          <w:rFonts w:ascii="Consolas" w:hAnsi="Consolas" w:cs="Consolas"/>
          <w:color w:val="006591"/>
          <w:sz w:val="19"/>
          <w:rtl/>
        </w:rPr>
        <w:t>https://developer.android.com/training/camerax</w:t>
      </w:r>
    </w:p>
    <w:p w14:paraId="0417AC66" w14:textId="77777777" w:rsidR="005A39B2" w:rsidRDefault="00000000">
      <w:pPr>
        <w:bidi/>
        <w:spacing w:after="120"/>
        <w:ind w:right="288"/>
        <w:jc w:val="right"/>
      </w:pPr>
      <w:r>
        <w:rPr>
          <w:rFonts w:ascii="Arial" w:hAnsi="Arial" w:cs="Arial"/>
          <w:b/>
          <w:sz w:val="21"/>
          <w:rtl/>
        </w:rPr>
        <w:t xml:space="preserve">Google Cloud (2024). </w:t>
      </w:r>
      <w:r>
        <w:rPr>
          <w:rFonts w:ascii="Arial" w:hAnsi="Arial" w:cs="Arial"/>
          <w:i/>
          <w:sz w:val="21"/>
          <w:rtl/>
        </w:rPr>
        <w:t xml:space="preserve">Cloud Firestore Data Model and Security Rules Reference. </w:t>
      </w:r>
      <w:r>
        <w:rPr>
          <w:rFonts w:ascii="Arial" w:hAnsi="Arial" w:cs="Arial"/>
          <w:sz w:val="21"/>
          <w:rtl/>
        </w:rPr>
        <w:t xml:space="preserve">Firebase Documentation. </w:t>
      </w:r>
      <w:r>
        <w:rPr>
          <w:rFonts w:ascii="Consolas" w:hAnsi="Consolas" w:cs="Consolas"/>
          <w:color w:val="006591"/>
          <w:sz w:val="19"/>
          <w:rtl/>
        </w:rPr>
        <w:t>https://firebase.google.com/docs/firestore</w:t>
      </w:r>
    </w:p>
    <w:p w14:paraId="1B3D7D41" w14:textId="77777777" w:rsidR="005A39B2" w:rsidRDefault="00000000">
      <w:pPr>
        <w:bidi/>
        <w:spacing w:after="120"/>
        <w:ind w:right="288"/>
        <w:jc w:val="right"/>
      </w:pPr>
      <w:r>
        <w:rPr>
          <w:rFonts w:ascii="Arial" w:hAnsi="Arial" w:cs="Arial"/>
          <w:b/>
          <w:sz w:val="21"/>
          <w:rtl/>
        </w:rPr>
        <w:t xml:space="preserve">Google DeepMind &amp; Google AI (2024). </w:t>
      </w:r>
      <w:r>
        <w:rPr>
          <w:rFonts w:ascii="Arial" w:hAnsi="Arial" w:cs="Arial"/>
          <w:i/>
          <w:sz w:val="21"/>
          <w:rtl/>
        </w:rPr>
        <w:t xml:space="preserve">Gemini 2.5 Flash Multimodal Capabilities and Prompt Engineering. </w:t>
      </w:r>
      <w:r>
        <w:rPr>
          <w:rFonts w:ascii="Arial" w:hAnsi="Arial" w:cs="Arial"/>
          <w:sz w:val="21"/>
          <w:rtl/>
        </w:rPr>
        <w:t xml:space="preserve">Google AI for Developers. </w:t>
      </w:r>
      <w:r>
        <w:rPr>
          <w:rFonts w:ascii="Consolas" w:hAnsi="Consolas" w:cs="Consolas"/>
          <w:color w:val="006591"/>
          <w:sz w:val="19"/>
          <w:rtl/>
        </w:rPr>
        <w:t>https://ai.google.dev/docs</w:t>
      </w:r>
    </w:p>
    <w:p w14:paraId="20FAE2EF" w14:textId="77777777" w:rsidR="005A39B2" w:rsidRDefault="00000000">
      <w:pPr>
        <w:bidi/>
        <w:spacing w:after="120"/>
        <w:ind w:right="288"/>
        <w:jc w:val="right"/>
      </w:pPr>
      <w:r>
        <w:rPr>
          <w:rFonts w:ascii="Arial" w:hAnsi="Arial" w:cs="Arial"/>
          <w:b/>
          <w:sz w:val="21"/>
          <w:rtl/>
        </w:rPr>
        <w:t xml:space="preserve">Google Developers (2024). </w:t>
      </w:r>
      <w:r>
        <w:rPr>
          <w:rFonts w:ascii="Arial" w:hAnsi="Arial" w:cs="Arial"/>
          <w:i/>
          <w:sz w:val="21"/>
          <w:rtl/>
        </w:rPr>
        <w:t xml:space="preserve">Credential Manager Integration for Android Authentication. </w:t>
      </w:r>
      <w:r>
        <w:rPr>
          <w:rFonts w:ascii="Arial" w:hAnsi="Arial" w:cs="Arial"/>
          <w:sz w:val="21"/>
          <w:rtl/>
        </w:rPr>
        <w:t xml:space="preserve">Android Identity Guide. </w:t>
      </w:r>
      <w:r>
        <w:rPr>
          <w:rFonts w:ascii="Consolas" w:hAnsi="Consolas" w:cs="Consolas"/>
          <w:color w:val="006591"/>
          <w:sz w:val="19"/>
          <w:rtl/>
        </w:rPr>
        <w:t>https://developer.android.com/training/sign-in/credential-manager</w:t>
      </w:r>
    </w:p>
    <w:p w14:paraId="53E0A6C4" w14:textId="77777777" w:rsidR="005A39B2" w:rsidRDefault="00000000">
      <w:pPr>
        <w:bidi/>
        <w:spacing w:after="120"/>
        <w:ind w:right="288"/>
        <w:jc w:val="right"/>
      </w:pPr>
      <w:r>
        <w:rPr>
          <w:rFonts w:ascii="Arial" w:hAnsi="Arial" w:cs="Arial"/>
          <w:b/>
          <w:sz w:val="21"/>
          <w:rtl/>
        </w:rPr>
        <w:t xml:space="preserve">Google ML Kit Team (2024). </w:t>
      </w:r>
      <w:r>
        <w:rPr>
          <w:rFonts w:ascii="Arial" w:hAnsi="Arial" w:cs="Arial"/>
          <w:i/>
          <w:sz w:val="21"/>
          <w:rtl/>
        </w:rPr>
        <w:t xml:space="preserve">Text Recognition v2 (Latin and Scripts) for On-Device Vision. </w:t>
      </w:r>
      <w:r>
        <w:rPr>
          <w:rFonts w:ascii="Arial" w:hAnsi="Arial" w:cs="Arial"/>
          <w:sz w:val="21"/>
          <w:rtl/>
        </w:rPr>
        <w:t xml:space="preserve">Google ML Kit Developers. </w:t>
      </w:r>
      <w:r>
        <w:rPr>
          <w:rFonts w:ascii="Consolas" w:hAnsi="Consolas" w:cs="Consolas"/>
          <w:color w:val="006591"/>
          <w:sz w:val="19"/>
          <w:rtl/>
        </w:rPr>
        <w:t>https://developers.google.com/ml-kit/vision/text-recognition/android</w:t>
      </w:r>
    </w:p>
    <w:p w14:paraId="6C6A9307" w14:textId="77777777" w:rsidR="005A39B2" w:rsidRDefault="00000000">
      <w:pPr>
        <w:bidi/>
        <w:spacing w:after="120"/>
        <w:ind w:right="288"/>
        <w:jc w:val="right"/>
      </w:pPr>
      <w:r>
        <w:rPr>
          <w:rFonts w:ascii="Arial" w:hAnsi="Arial" w:cs="Arial"/>
          <w:b/>
          <w:sz w:val="21"/>
          <w:rtl/>
        </w:rPr>
        <w:t xml:space="preserve">Karpicke, J. D., &amp; Blunt, J. R. (2011). </w:t>
      </w:r>
      <w:r>
        <w:rPr>
          <w:rFonts w:ascii="Arial" w:hAnsi="Arial" w:cs="Arial"/>
          <w:i/>
          <w:sz w:val="21"/>
          <w:rtl/>
        </w:rPr>
        <w:t xml:space="preserve">Retrieval Practice Produces More Learning than Elaborative Studying with Concept Mapping. </w:t>
      </w:r>
      <w:r>
        <w:rPr>
          <w:rFonts w:ascii="Arial" w:hAnsi="Arial" w:cs="Arial"/>
          <w:sz w:val="21"/>
          <w:rtl/>
        </w:rPr>
        <w:t xml:space="preserve">Science, 331(6018), 772-775. </w:t>
      </w:r>
      <w:r>
        <w:rPr>
          <w:rFonts w:ascii="Consolas" w:hAnsi="Consolas" w:cs="Consolas"/>
          <w:color w:val="006591"/>
          <w:sz w:val="19"/>
          <w:rtl/>
        </w:rPr>
        <w:t>https://doi.org/10.1126/science.1199327</w:t>
      </w:r>
    </w:p>
    <w:p w14:paraId="4F976DFA" w14:textId="77777777" w:rsidR="005A39B2" w:rsidRDefault="00000000">
      <w:pPr>
        <w:bidi/>
        <w:spacing w:after="120"/>
        <w:ind w:right="288"/>
        <w:jc w:val="right"/>
      </w:pPr>
      <w:r>
        <w:rPr>
          <w:rFonts w:ascii="Arial" w:hAnsi="Arial" w:cs="Arial"/>
          <w:b/>
          <w:sz w:val="21"/>
          <w:rtl/>
        </w:rPr>
        <w:t xml:space="preserve">Material Design Team (2024). </w:t>
      </w:r>
      <w:r>
        <w:rPr>
          <w:rFonts w:ascii="Arial" w:hAnsi="Arial" w:cs="Arial"/>
          <w:i/>
          <w:sz w:val="21"/>
          <w:rtl/>
        </w:rPr>
        <w:t xml:space="preserve">Material 3 Design Guidelines: Motion, Elevation, and Theming. </w:t>
      </w:r>
      <w:r>
        <w:rPr>
          <w:rFonts w:ascii="Arial" w:hAnsi="Arial" w:cs="Arial"/>
          <w:sz w:val="21"/>
          <w:rtl/>
        </w:rPr>
        <w:t xml:space="preserve">Material.io. </w:t>
      </w:r>
      <w:r>
        <w:rPr>
          <w:rFonts w:ascii="Consolas" w:hAnsi="Consolas" w:cs="Consolas"/>
          <w:color w:val="006591"/>
          <w:sz w:val="19"/>
          <w:rtl/>
        </w:rPr>
        <w:t>https://m3.material.io</w:t>
      </w:r>
    </w:p>
    <w:p w14:paraId="7F62E22A" w14:textId="77777777" w:rsidR="005A39B2" w:rsidRDefault="00000000">
      <w:pPr>
        <w:bidi/>
        <w:spacing w:after="120"/>
        <w:ind w:right="288"/>
        <w:jc w:val="right"/>
      </w:pPr>
      <w:r>
        <w:rPr>
          <w:rFonts w:ascii="Arial" w:hAnsi="Arial" w:cs="Arial"/>
          <w:b/>
          <w:sz w:val="21"/>
          <w:rtl/>
        </w:rPr>
        <w:t xml:space="preserve">משרד החינוך - הפיקוח על הוראת מדעי המחשב והנדסת תוכנה (תשפ"ו (2026)). </w:t>
      </w:r>
      <w:r>
        <w:rPr>
          <w:rFonts w:ascii="Arial" w:hAnsi="Arial" w:cs="Arial"/>
          <w:i/>
          <w:sz w:val="21"/>
          <w:rtl/>
        </w:rPr>
        <w:t xml:space="preserve">הנחיות ומחוון לכתיבת תיק פרויקט בחלופת תכנות טלפונים חכמים (שאלון 883589). </w:t>
      </w:r>
      <w:r>
        <w:rPr>
          <w:rFonts w:ascii="Arial" w:hAnsi="Arial" w:cs="Arial"/>
          <w:sz w:val="21"/>
          <w:rtl/>
        </w:rPr>
        <w:t xml:space="preserve">מדינת ישראל, משרד החינוך. </w:t>
      </w:r>
      <w:r>
        <w:rPr>
          <w:rFonts w:ascii="Consolas" w:hAnsi="Consolas" w:cs="Consolas"/>
          <w:color w:val="006591"/>
          <w:sz w:val="19"/>
          <w:rtl/>
        </w:rPr>
        <w:t>https://meyda.education.gov.il</w:t>
      </w:r>
    </w:p>
    <w:p w14:paraId="0F8B5701" w14:textId="77777777" w:rsidR="005A39B2" w:rsidRDefault="00000000">
      <w:r>
        <w:br w:type="page"/>
      </w:r>
    </w:p>
    <w:p w14:paraId="6F956AA5" w14:textId="77777777" w:rsidR="005A39B2" w:rsidRDefault="00000000">
      <w:pPr>
        <w:keepNext/>
        <w:bidi/>
        <w:spacing w:before="440" w:after="160"/>
        <w:jc w:val="right"/>
      </w:pPr>
      <w:r>
        <w:rPr>
          <w:rFonts w:ascii="Arial" w:hAnsi="Arial" w:cs="Arial"/>
          <w:b/>
          <w:color w:val="0037B0"/>
          <w:sz w:val="36"/>
          <w:rtl/>
        </w:rPr>
        <w:lastRenderedPageBreak/>
        <w:t>פרק 9: נספחים</w:t>
      </w:r>
    </w:p>
    <w:p w14:paraId="52293F5D" w14:textId="77777777" w:rsidR="005A39B2" w:rsidRDefault="00000000">
      <w:pPr>
        <w:keepNext/>
        <w:bidi/>
        <w:spacing w:before="320" w:after="120"/>
        <w:jc w:val="right"/>
      </w:pPr>
      <w:r>
        <w:rPr>
          <w:rFonts w:ascii="Arial" w:hAnsi="Arial" w:cs="Arial"/>
          <w:b/>
          <w:color w:val="006591"/>
          <w:sz w:val="28"/>
          <w:rtl/>
        </w:rPr>
        <w:t>נספח א': ספריות ותלויות צד-שלישי (Gradle Dependencies)</w:t>
      </w:r>
    </w:p>
    <w:p w14:paraId="1370C3B5" w14:textId="77777777" w:rsidR="005A39B2" w:rsidRDefault="00000000">
      <w:pPr>
        <w:bidi/>
        <w:spacing w:after="120"/>
        <w:jc w:val="right"/>
      </w:pPr>
      <w:r>
        <w:rPr>
          <w:rFonts w:ascii="Arial" w:hAnsi="Arial" w:cs="Arial"/>
          <w:color w:val="131B2E"/>
          <w:rtl/>
        </w:rPr>
        <w:t>רשימת הספריות והתלויות החיצוניות שהוגדרו בקובץ app/build.gradle לתמיכה במצלמה, AI, אימות ועיצוב:</w:t>
      </w:r>
    </w:p>
    <w:tbl>
      <w:tblPr>
        <w:bidiVisual/>
        <w:tblW w:w="0" w:type="auto"/>
        <w:jc w:val="center"/>
        <w:tblLook w:val="04A0" w:firstRow="1" w:lastRow="0" w:firstColumn="1" w:lastColumn="0" w:noHBand="0" w:noVBand="1"/>
      </w:tblPr>
      <w:tblGrid>
        <w:gridCol w:w="4675"/>
        <w:gridCol w:w="1232"/>
        <w:gridCol w:w="3753"/>
      </w:tblGrid>
      <w:tr w:rsidR="005A39B2" w14:paraId="3248BAFA" w14:textId="77777777">
        <w:trPr>
          <w:jc w:val="center"/>
        </w:trPr>
        <w:tc>
          <w:tcPr>
            <w:tcW w:w="3600" w:type="dxa"/>
            <w:shd w:val="clear" w:color="auto" w:fill="0037B0"/>
            <w:tcMar>
              <w:top w:w="140" w:type="dxa"/>
              <w:left w:w="150" w:type="dxa"/>
              <w:bottom w:w="140" w:type="dxa"/>
              <w:right w:w="150" w:type="dxa"/>
            </w:tcMar>
          </w:tcPr>
          <w:p w14:paraId="68109FF6" w14:textId="77777777" w:rsidR="005A39B2" w:rsidRDefault="00000000">
            <w:pPr>
              <w:bidi/>
              <w:spacing w:after="0"/>
              <w:jc w:val="center"/>
            </w:pPr>
            <w:r>
              <w:rPr>
                <w:rFonts w:ascii="Arial" w:hAnsi="Arial" w:cs="Arial"/>
                <w:b/>
                <w:color w:val="FFFFFF"/>
                <w:sz w:val="21"/>
                <w:rtl/>
              </w:rPr>
              <w:t>ספרייה / תלות (Dependency)</w:t>
            </w:r>
          </w:p>
        </w:tc>
        <w:tc>
          <w:tcPr>
            <w:tcW w:w="1728" w:type="dxa"/>
            <w:shd w:val="clear" w:color="auto" w:fill="0037B0"/>
            <w:tcMar>
              <w:top w:w="140" w:type="dxa"/>
              <w:left w:w="150" w:type="dxa"/>
              <w:bottom w:w="140" w:type="dxa"/>
              <w:right w:w="150" w:type="dxa"/>
            </w:tcMar>
          </w:tcPr>
          <w:p w14:paraId="60D59CD2" w14:textId="77777777" w:rsidR="005A39B2" w:rsidRDefault="00000000">
            <w:pPr>
              <w:bidi/>
              <w:spacing w:after="0"/>
              <w:jc w:val="center"/>
            </w:pPr>
            <w:r>
              <w:rPr>
                <w:rFonts w:ascii="Arial" w:hAnsi="Arial" w:cs="Arial"/>
                <w:b/>
                <w:color w:val="FFFFFF"/>
                <w:sz w:val="21"/>
                <w:rtl/>
              </w:rPr>
              <w:t>גרסה בשימוש</w:t>
            </w:r>
          </w:p>
        </w:tc>
        <w:tc>
          <w:tcPr>
            <w:tcW w:w="5472" w:type="dxa"/>
            <w:shd w:val="clear" w:color="auto" w:fill="0037B0"/>
            <w:tcMar>
              <w:top w:w="140" w:type="dxa"/>
              <w:left w:w="150" w:type="dxa"/>
              <w:bottom w:w="140" w:type="dxa"/>
              <w:right w:w="150" w:type="dxa"/>
            </w:tcMar>
          </w:tcPr>
          <w:p w14:paraId="7DEE192C" w14:textId="77777777" w:rsidR="005A39B2" w:rsidRDefault="00000000">
            <w:pPr>
              <w:bidi/>
              <w:spacing w:after="0"/>
              <w:jc w:val="center"/>
            </w:pPr>
            <w:r>
              <w:rPr>
                <w:rFonts w:ascii="Arial" w:hAnsi="Arial" w:cs="Arial"/>
                <w:b/>
                <w:color w:val="FFFFFF"/>
                <w:sz w:val="21"/>
                <w:rtl/>
              </w:rPr>
              <w:t>ייעוד ותפקיד בפרויקט</w:t>
            </w:r>
          </w:p>
        </w:tc>
      </w:tr>
      <w:tr w:rsidR="005A39B2" w14:paraId="703F1EFB" w14:textId="77777777">
        <w:trPr>
          <w:jc w:val="center"/>
        </w:trPr>
        <w:tc>
          <w:tcPr>
            <w:tcW w:w="3600" w:type="dxa"/>
            <w:shd w:val="clear" w:color="auto" w:fill="FFFFFF"/>
            <w:tcMar>
              <w:top w:w="100" w:type="dxa"/>
              <w:left w:w="130" w:type="dxa"/>
              <w:bottom w:w="100" w:type="dxa"/>
              <w:right w:w="130" w:type="dxa"/>
            </w:tcMar>
          </w:tcPr>
          <w:p w14:paraId="2B39C464" w14:textId="77777777" w:rsidR="005A39B2" w:rsidRDefault="00000000">
            <w:pPr>
              <w:bidi/>
              <w:spacing w:after="0" w:line="264" w:lineRule="auto"/>
              <w:jc w:val="right"/>
            </w:pPr>
            <w:r>
              <w:rPr>
                <w:rFonts w:ascii="Arial" w:hAnsi="Arial" w:cs="Arial"/>
                <w:color w:val="131B2E"/>
                <w:sz w:val="20"/>
                <w:rtl/>
              </w:rPr>
              <w:t>androidx.appcompat:appcompat</w:t>
            </w:r>
          </w:p>
        </w:tc>
        <w:tc>
          <w:tcPr>
            <w:tcW w:w="1728" w:type="dxa"/>
            <w:shd w:val="clear" w:color="auto" w:fill="FFFFFF"/>
            <w:tcMar>
              <w:top w:w="100" w:type="dxa"/>
              <w:left w:w="130" w:type="dxa"/>
              <w:bottom w:w="100" w:type="dxa"/>
              <w:right w:w="130" w:type="dxa"/>
            </w:tcMar>
          </w:tcPr>
          <w:p w14:paraId="622FF350" w14:textId="77777777" w:rsidR="005A39B2" w:rsidRDefault="00000000">
            <w:pPr>
              <w:bidi/>
              <w:spacing w:after="0" w:line="264" w:lineRule="auto"/>
              <w:jc w:val="right"/>
            </w:pPr>
            <w:r>
              <w:rPr>
                <w:rFonts w:ascii="Arial" w:hAnsi="Arial" w:cs="Arial"/>
                <w:color w:val="131B2E"/>
                <w:sz w:val="20"/>
                <w:rtl/>
              </w:rPr>
              <w:t>1.7.0</w:t>
            </w:r>
          </w:p>
        </w:tc>
        <w:tc>
          <w:tcPr>
            <w:tcW w:w="5472" w:type="dxa"/>
            <w:shd w:val="clear" w:color="auto" w:fill="FFFFFF"/>
            <w:tcMar>
              <w:top w:w="100" w:type="dxa"/>
              <w:left w:w="130" w:type="dxa"/>
              <w:bottom w:w="100" w:type="dxa"/>
              <w:right w:w="130" w:type="dxa"/>
            </w:tcMar>
          </w:tcPr>
          <w:p w14:paraId="64962CBC" w14:textId="77777777" w:rsidR="005A39B2" w:rsidRDefault="00000000">
            <w:pPr>
              <w:bidi/>
              <w:spacing w:after="0" w:line="264" w:lineRule="auto"/>
              <w:jc w:val="right"/>
            </w:pPr>
            <w:r>
              <w:rPr>
                <w:rFonts w:ascii="Arial" w:hAnsi="Arial" w:cs="Arial"/>
                <w:color w:val="131B2E"/>
                <w:sz w:val="20"/>
                <w:rtl/>
              </w:rPr>
              <w:t>רכיבי ממשק משתמש ותאימות לאחור של AndroidX.</w:t>
            </w:r>
          </w:p>
        </w:tc>
      </w:tr>
      <w:tr w:rsidR="005A39B2" w14:paraId="21AB713A" w14:textId="77777777">
        <w:trPr>
          <w:jc w:val="center"/>
        </w:trPr>
        <w:tc>
          <w:tcPr>
            <w:tcW w:w="3600" w:type="dxa"/>
            <w:shd w:val="clear" w:color="auto" w:fill="F4F6FB"/>
            <w:tcMar>
              <w:top w:w="100" w:type="dxa"/>
              <w:left w:w="130" w:type="dxa"/>
              <w:bottom w:w="100" w:type="dxa"/>
              <w:right w:w="130" w:type="dxa"/>
            </w:tcMar>
          </w:tcPr>
          <w:p w14:paraId="40947899" w14:textId="77777777" w:rsidR="005A39B2" w:rsidRDefault="00000000">
            <w:pPr>
              <w:bidi/>
              <w:spacing w:after="0" w:line="264" w:lineRule="auto"/>
              <w:jc w:val="right"/>
            </w:pPr>
            <w:r>
              <w:rPr>
                <w:rFonts w:ascii="Arial" w:hAnsi="Arial" w:cs="Arial"/>
                <w:color w:val="131B2E"/>
                <w:sz w:val="20"/>
                <w:rtl/>
              </w:rPr>
              <w:t>com.google.android.material:material</w:t>
            </w:r>
          </w:p>
        </w:tc>
        <w:tc>
          <w:tcPr>
            <w:tcW w:w="1728" w:type="dxa"/>
            <w:shd w:val="clear" w:color="auto" w:fill="F4F6FB"/>
            <w:tcMar>
              <w:top w:w="100" w:type="dxa"/>
              <w:left w:w="130" w:type="dxa"/>
              <w:bottom w:w="100" w:type="dxa"/>
              <w:right w:w="130" w:type="dxa"/>
            </w:tcMar>
          </w:tcPr>
          <w:p w14:paraId="1AE35156" w14:textId="77777777" w:rsidR="005A39B2" w:rsidRDefault="00000000">
            <w:pPr>
              <w:bidi/>
              <w:spacing w:after="0" w:line="264" w:lineRule="auto"/>
              <w:jc w:val="right"/>
            </w:pPr>
            <w:r>
              <w:rPr>
                <w:rFonts w:ascii="Arial" w:hAnsi="Arial" w:cs="Arial"/>
                <w:color w:val="131B2E"/>
                <w:sz w:val="20"/>
                <w:rtl/>
              </w:rPr>
              <w:t>1.12.0</w:t>
            </w:r>
          </w:p>
        </w:tc>
        <w:tc>
          <w:tcPr>
            <w:tcW w:w="5472" w:type="dxa"/>
            <w:shd w:val="clear" w:color="auto" w:fill="F4F6FB"/>
            <w:tcMar>
              <w:top w:w="100" w:type="dxa"/>
              <w:left w:w="130" w:type="dxa"/>
              <w:bottom w:w="100" w:type="dxa"/>
              <w:right w:w="130" w:type="dxa"/>
            </w:tcMar>
          </w:tcPr>
          <w:p w14:paraId="1DB41C39" w14:textId="77777777" w:rsidR="005A39B2" w:rsidRDefault="00000000">
            <w:pPr>
              <w:bidi/>
              <w:spacing w:after="0" w:line="264" w:lineRule="auto"/>
              <w:jc w:val="right"/>
            </w:pPr>
            <w:r>
              <w:rPr>
                <w:rFonts w:ascii="Arial" w:hAnsi="Arial" w:cs="Arial"/>
                <w:color w:val="131B2E"/>
                <w:sz w:val="20"/>
                <w:rtl/>
              </w:rPr>
              <w:t>רכיבי Material Design 3 (Cards, Tabs, Buttons, Switches).</w:t>
            </w:r>
          </w:p>
        </w:tc>
      </w:tr>
      <w:tr w:rsidR="005A39B2" w14:paraId="496DFCE7" w14:textId="77777777">
        <w:trPr>
          <w:jc w:val="center"/>
        </w:trPr>
        <w:tc>
          <w:tcPr>
            <w:tcW w:w="3600" w:type="dxa"/>
            <w:shd w:val="clear" w:color="auto" w:fill="FFFFFF"/>
            <w:tcMar>
              <w:top w:w="100" w:type="dxa"/>
              <w:left w:w="130" w:type="dxa"/>
              <w:bottom w:w="100" w:type="dxa"/>
              <w:right w:w="130" w:type="dxa"/>
            </w:tcMar>
          </w:tcPr>
          <w:p w14:paraId="49239297" w14:textId="77777777" w:rsidR="005A39B2" w:rsidRDefault="00000000">
            <w:pPr>
              <w:bidi/>
              <w:spacing w:after="0" w:line="264" w:lineRule="auto"/>
              <w:jc w:val="right"/>
            </w:pPr>
            <w:r>
              <w:rPr>
                <w:rFonts w:ascii="Arial" w:hAnsi="Arial" w:cs="Arial"/>
                <w:color w:val="131B2E"/>
                <w:sz w:val="20"/>
                <w:rtl/>
              </w:rPr>
              <w:t>androidx.constraintlayout:constraintlayout</w:t>
            </w:r>
          </w:p>
        </w:tc>
        <w:tc>
          <w:tcPr>
            <w:tcW w:w="1728" w:type="dxa"/>
            <w:shd w:val="clear" w:color="auto" w:fill="FFFFFF"/>
            <w:tcMar>
              <w:top w:w="100" w:type="dxa"/>
              <w:left w:w="130" w:type="dxa"/>
              <w:bottom w:w="100" w:type="dxa"/>
              <w:right w:w="130" w:type="dxa"/>
            </w:tcMar>
          </w:tcPr>
          <w:p w14:paraId="74BB807F" w14:textId="77777777" w:rsidR="005A39B2" w:rsidRDefault="00000000">
            <w:pPr>
              <w:bidi/>
              <w:spacing w:after="0" w:line="264" w:lineRule="auto"/>
              <w:jc w:val="right"/>
            </w:pPr>
            <w:r>
              <w:rPr>
                <w:rFonts w:ascii="Arial" w:hAnsi="Arial" w:cs="Arial"/>
                <w:color w:val="131B2E"/>
                <w:sz w:val="20"/>
                <w:rtl/>
              </w:rPr>
              <w:t>2.2.0</w:t>
            </w:r>
          </w:p>
        </w:tc>
        <w:tc>
          <w:tcPr>
            <w:tcW w:w="5472" w:type="dxa"/>
            <w:shd w:val="clear" w:color="auto" w:fill="FFFFFF"/>
            <w:tcMar>
              <w:top w:w="100" w:type="dxa"/>
              <w:left w:w="130" w:type="dxa"/>
              <w:bottom w:w="100" w:type="dxa"/>
              <w:right w:w="130" w:type="dxa"/>
            </w:tcMar>
          </w:tcPr>
          <w:p w14:paraId="583D7994" w14:textId="77777777" w:rsidR="005A39B2" w:rsidRDefault="00000000">
            <w:pPr>
              <w:bidi/>
              <w:spacing w:after="0" w:line="264" w:lineRule="auto"/>
              <w:jc w:val="right"/>
            </w:pPr>
            <w:r>
              <w:rPr>
                <w:rFonts w:ascii="Arial" w:hAnsi="Arial" w:cs="Arial"/>
                <w:color w:val="131B2E"/>
                <w:sz w:val="20"/>
                <w:rtl/>
              </w:rPr>
              <w:t>פריסות גמישות ומורכבות בעלות ביצועים גבוהים ותמיכת RTL.</w:t>
            </w:r>
          </w:p>
        </w:tc>
      </w:tr>
      <w:tr w:rsidR="005A39B2" w14:paraId="572543B7" w14:textId="77777777">
        <w:trPr>
          <w:jc w:val="center"/>
        </w:trPr>
        <w:tc>
          <w:tcPr>
            <w:tcW w:w="3600" w:type="dxa"/>
            <w:shd w:val="clear" w:color="auto" w:fill="F4F6FB"/>
            <w:tcMar>
              <w:top w:w="100" w:type="dxa"/>
              <w:left w:w="130" w:type="dxa"/>
              <w:bottom w:w="100" w:type="dxa"/>
              <w:right w:w="130" w:type="dxa"/>
            </w:tcMar>
          </w:tcPr>
          <w:p w14:paraId="1B8C1777" w14:textId="77777777" w:rsidR="005A39B2" w:rsidRDefault="00000000">
            <w:pPr>
              <w:bidi/>
              <w:spacing w:after="0" w:line="264" w:lineRule="auto"/>
              <w:jc w:val="right"/>
            </w:pPr>
            <w:r>
              <w:rPr>
                <w:rFonts w:ascii="Arial" w:hAnsi="Arial" w:cs="Arial"/>
                <w:color w:val="131B2E"/>
                <w:sz w:val="20"/>
                <w:rtl/>
              </w:rPr>
              <w:t>com.google.firebase:firebase-bom</w:t>
            </w:r>
          </w:p>
        </w:tc>
        <w:tc>
          <w:tcPr>
            <w:tcW w:w="1728" w:type="dxa"/>
            <w:shd w:val="clear" w:color="auto" w:fill="F4F6FB"/>
            <w:tcMar>
              <w:top w:w="100" w:type="dxa"/>
              <w:left w:w="130" w:type="dxa"/>
              <w:bottom w:w="100" w:type="dxa"/>
              <w:right w:w="130" w:type="dxa"/>
            </w:tcMar>
          </w:tcPr>
          <w:p w14:paraId="686CF922" w14:textId="77777777" w:rsidR="005A39B2" w:rsidRDefault="00000000">
            <w:pPr>
              <w:bidi/>
              <w:spacing w:after="0" w:line="264" w:lineRule="auto"/>
              <w:jc w:val="right"/>
            </w:pPr>
            <w:r>
              <w:rPr>
                <w:rFonts w:ascii="Arial" w:hAnsi="Arial" w:cs="Arial"/>
                <w:color w:val="131B2E"/>
                <w:sz w:val="20"/>
                <w:rtl/>
              </w:rPr>
              <w:t>33.7.0</w:t>
            </w:r>
          </w:p>
        </w:tc>
        <w:tc>
          <w:tcPr>
            <w:tcW w:w="5472" w:type="dxa"/>
            <w:shd w:val="clear" w:color="auto" w:fill="F4F6FB"/>
            <w:tcMar>
              <w:top w:w="100" w:type="dxa"/>
              <w:left w:w="130" w:type="dxa"/>
              <w:bottom w:w="100" w:type="dxa"/>
              <w:right w:w="130" w:type="dxa"/>
            </w:tcMar>
          </w:tcPr>
          <w:p w14:paraId="379E8370" w14:textId="77777777" w:rsidR="005A39B2" w:rsidRDefault="00000000">
            <w:pPr>
              <w:bidi/>
              <w:spacing w:after="0" w:line="264" w:lineRule="auto"/>
              <w:jc w:val="right"/>
            </w:pPr>
            <w:r>
              <w:rPr>
                <w:rFonts w:ascii="Arial" w:hAnsi="Arial" w:cs="Arial"/>
                <w:color w:val="131B2E"/>
                <w:sz w:val="20"/>
                <w:rtl/>
              </w:rPr>
              <w:t>ניהול גרסאות מרכזי ומסונכרן לכל שירותי Firebase.</w:t>
            </w:r>
          </w:p>
        </w:tc>
      </w:tr>
      <w:tr w:rsidR="005A39B2" w14:paraId="61B00118" w14:textId="77777777">
        <w:trPr>
          <w:jc w:val="center"/>
        </w:trPr>
        <w:tc>
          <w:tcPr>
            <w:tcW w:w="3600" w:type="dxa"/>
            <w:shd w:val="clear" w:color="auto" w:fill="FFFFFF"/>
            <w:tcMar>
              <w:top w:w="100" w:type="dxa"/>
              <w:left w:w="130" w:type="dxa"/>
              <w:bottom w:w="100" w:type="dxa"/>
              <w:right w:w="130" w:type="dxa"/>
            </w:tcMar>
          </w:tcPr>
          <w:p w14:paraId="4BA3B020" w14:textId="77777777" w:rsidR="005A39B2" w:rsidRDefault="00000000">
            <w:pPr>
              <w:bidi/>
              <w:spacing w:after="0" w:line="264" w:lineRule="auto"/>
              <w:jc w:val="right"/>
            </w:pPr>
            <w:r>
              <w:rPr>
                <w:rFonts w:ascii="Arial" w:hAnsi="Arial" w:cs="Arial"/>
                <w:color w:val="131B2E"/>
                <w:sz w:val="20"/>
                <w:rtl/>
              </w:rPr>
              <w:t>com.google.firebase:firebase-auth</w:t>
            </w:r>
          </w:p>
        </w:tc>
        <w:tc>
          <w:tcPr>
            <w:tcW w:w="1728" w:type="dxa"/>
            <w:shd w:val="clear" w:color="auto" w:fill="FFFFFF"/>
            <w:tcMar>
              <w:top w:w="100" w:type="dxa"/>
              <w:left w:w="130" w:type="dxa"/>
              <w:bottom w:w="100" w:type="dxa"/>
              <w:right w:w="130" w:type="dxa"/>
            </w:tcMar>
          </w:tcPr>
          <w:p w14:paraId="61A8A400" w14:textId="77777777" w:rsidR="005A39B2" w:rsidRDefault="00000000">
            <w:pPr>
              <w:bidi/>
              <w:spacing w:after="0" w:line="264" w:lineRule="auto"/>
              <w:jc w:val="right"/>
            </w:pPr>
            <w:r>
              <w:rPr>
                <w:rFonts w:ascii="Arial" w:hAnsi="Arial" w:cs="Arial"/>
                <w:color w:val="131B2E"/>
                <w:sz w:val="20"/>
                <w:rtl/>
              </w:rPr>
              <w:t>משולב ב-BoM</w:t>
            </w:r>
          </w:p>
        </w:tc>
        <w:tc>
          <w:tcPr>
            <w:tcW w:w="5472" w:type="dxa"/>
            <w:shd w:val="clear" w:color="auto" w:fill="FFFFFF"/>
            <w:tcMar>
              <w:top w:w="100" w:type="dxa"/>
              <w:left w:w="130" w:type="dxa"/>
              <w:bottom w:w="100" w:type="dxa"/>
              <w:right w:w="130" w:type="dxa"/>
            </w:tcMar>
          </w:tcPr>
          <w:p w14:paraId="1DA86ED1" w14:textId="77777777" w:rsidR="005A39B2" w:rsidRDefault="00000000">
            <w:pPr>
              <w:bidi/>
              <w:spacing w:after="0" w:line="264" w:lineRule="auto"/>
              <w:jc w:val="right"/>
            </w:pPr>
            <w:r>
              <w:rPr>
                <w:rFonts w:ascii="Arial" w:hAnsi="Arial" w:cs="Arial"/>
                <w:color w:val="131B2E"/>
                <w:sz w:val="20"/>
                <w:rtl/>
              </w:rPr>
              <w:t>אימות משתמשים מאובטח (דוא"ל, סיסמה ו-Google OAuth).</w:t>
            </w:r>
          </w:p>
        </w:tc>
      </w:tr>
      <w:tr w:rsidR="005A39B2" w14:paraId="6F46EED4" w14:textId="77777777">
        <w:trPr>
          <w:jc w:val="center"/>
        </w:trPr>
        <w:tc>
          <w:tcPr>
            <w:tcW w:w="3600" w:type="dxa"/>
            <w:shd w:val="clear" w:color="auto" w:fill="F4F6FB"/>
            <w:tcMar>
              <w:top w:w="100" w:type="dxa"/>
              <w:left w:w="130" w:type="dxa"/>
              <w:bottom w:w="100" w:type="dxa"/>
              <w:right w:w="130" w:type="dxa"/>
            </w:tcMar>
          </w:tcPr>
          <w:p w14:paraId="3826E643" w14:textId="77777777" w:rsidR="005A39B2" w:rsidRDefault="00000000">
            <w:pPr>
              <w:bidi/>
              <w:spacing w:after="0" w:line="264" w:lineRule="auto"/>
              <w:jc w:val="right"/>
            </w:pPr>
            <w:r>
              <w:rPr>
                <w:rFonts w:ascii="Arial" w:hAnsi="Arial" w:cs="Arial"/>
                <w:color w:val="131B2E"/>
                <w:sz w:val="20"/>
                <w:rtl/>
              </w:rPr>
              <w:t>com.google.firebase:firebase-firestore</w:t>
            </w:r>
          </w:p>
        </w:tc>
        <w:tc>
          <w:tcPr>
            <w:tcW w:w="1728" w:type="dxa"/>
            <w:shd w:val="clear" w:color="auto" w:fill="F4F6FB"/>
            <w:tcMar>
              <w:top w:w="100" w:type="dxa"/>
              <w:left w:w="130" w:type="dxa"/>
              <w:bottom w:w="100" w:type="dxa"/>
              <w:right w:w="130" w:type="dxa"/>
            </w:tcMar>
          </w:tcPr>
          <w:p w14:paraId="475C6B6F" w14:textId="77777777" w:rsidR="005A39B2" w:rsidRDefault="00000000">
            <w:pPr>
              <w:bidi/>
              <w:spacing w:after="0" w:line="264" w:lineRule="auto"/>
              <w:jc w:val="right"/>
            </w:pPr>
            <w:r>
              <w:rPr>
                <w:rFonts w:ascii="Arial" w:hAnsi="Arial" w:cs="Arial"/>
                <w:color w:val="131B2E"/>
                <w:sz w:val="20"/>
                <w:rtl/>
              </w:rPr>
              <w:t>משולב ב-BoM</w:t>
            </w:r>
          </w:p>
        </w:tc>
        <w:tc>
          <w:tcPr>
            <w:tcW w:w="5472" w:type="dxa"/>
            <w:shd w:val="clear" w:color="auto" w:fill="F4F6FB"/>
            <w:tcMar>
              <w:top w:w="100" w:type="dxa"/>
              <w:left w:w="130" w:type="dxa"/>
              <w:bottom w:w="100" w:type="dxa"/>
              <w:right w:w="130" w:type="dxa"/>
            </w:tcMar>
          </w:tcPr>
          <w:p w14:paraId="3F926C06" w14:textId="77777777" w:rsidR="005A39B2" w:rsidRDefault="00000000">
            <w:pPr>
              <w:bidi/>
              <w:spacing w:after="0" w:line="264" w:lineRule="auto"/>
              <w:jc w:val="right"/>
            </w:pPr>
            <w:r>
              <w:rPr>
                <w:rFonts w:ascii="Arial" w:hAnsi="Arial" w:cs="Arial"/>
                <w:color w:val="131B2E"/>
                <w:sz w:val="20"/>
                <w:rtl/>
              </w:rPr>
              <w:t>מסד נתונים NoSQL בענן לסנכרון ערכות לימוד וסטטיסטיקות.</w:t>
            </w:r>
          </w:p>
        </w:tc>
      </w:tr>
      <w:tr w:rsidR="005A39B2" w14:paraId="51C6D4C4" w14:textId="77777777">
        <w:trPr>
          <w:jc w:val="center"/>
        </w:trPr>
        <w:tc>
          <w:tcPr>
            <w:tcW w:w="3600" w:type="dxa"/>
            <w:shd w:val="clear" w:color="auto" w:fill="FFFFFF"/>
            <w:tcMar>
              <w:top w:w="100" w:type="dxa"/>
              <w:left w:w="130" w:type="dxa"/>
              <w:bottom w:w="100" w:type="dxa"/>
              <w:right w:w="130" w:type="dxa"/>
            </w:tcMar>
          </w:tcPr>
          <w:p w14:paraId="0F453441" w14:textId="77777777" w:rsidR="005A39B2" w:rsidRDefault="00000000">
            <w:pPr>
              <w:bidi/>
              <w:spacing w:after="0" w:line="264" w:lineRule="auto"/>
              <w:jc w:val="right"/>
            </w:pPr>
            <w:r>
              <w:rPr>
                <w:rFonts w:ascii="Arial" w:hAnsi="Arial" w:cs="Arial"/>
                <w:color w:val="131B2E"/>
                <w:sz w:val="20"/>
                <w:rtl/>
              </w:rPr>
              <w:t>androidx.credentials:credentials</w:t>
            </w:r>
          </w:p>
        </w:tc>
        <w:tc>
          <w:tcPr>
            <w:tcW w:w="1728" w:type="dxa"/>
            <w:shd w:val="clear" w:color="auto" w:fill="FFFFFF"/>
            <w:tcMar>
              <w:top w:w="100" w:type="dxa"/>
              <w:left w:w="130" w:type="dxa"/>
              <w:bottom w:w="100" w:type="dxa"/>
              <w:right w:w="130" w:type="dxa"/>
            </w:tcMar>
          </w:tcPr>
          <w:p w14:paraId="6CF25131" w14:textId="77777777" w:rsidR="005A39B2" w:rsidRDefault="00000000">
            <w:pPr>
              <w:bidi/>
              <w:spacing w:after="0" w:line="264" w:lineRule="auto"/>
              <w:jc w:val="right"/>
            </w:pPr>
            <w:r>
              <w:rPr>
                <w:rFonts w:ascii="Arial" w:hAnsi="Arial" w:cs="Arial"/>
                <w:color w:val="131B2E"/>
                <w:sz w:val="20"/>
                <w:rtl/>
              </w:rPr>
              <w:t>1.3.0</w:t>
            </w:r>
          </w:p>
        </w:tc>
        <w:tc>
          <w:tcPr>
            <w:tcW w:w="5472" w:type="dxa"/>
            <w:shd w:val="clear" w:color="auto" w:fill="FFFFFF"/>
            <w:tcMar>
              <w:top w:w="100" w:type="dxa"/>
              <w:left w:w="130" w:type="dxa"/>
              <w:bottom w:w="100" w:type="dxa"/>
              <w:right w:w="130" w:type="dxa"/>
            </w:tcMar>
          </w:tcPr>
          <w:p w14:paraId="2721ABC1" w14:textId="77777777" w:rsidR="005A39B2" w:rsidRDefault="00000000">
            <w:pPr>
              <w:bidi/>
              <w:spacing w:after="0" w:line="264" w:lineRule="auto"/>
              <w:jc w:val="right"/>
            </w:pPr>
            <w:r>
              <w:rPr>
                <w:rFonts w:ascii="Arial" w:hAnsi="Arial" w:cs="Arial"/>
                <w:color w:val="131B2E"/>
                <w:sz w:val="20"/>
                <w:rtl/>
              </w:rPr>
              <w:t>מנהל האישורים המודרני של גוגל להתחברות One-Tap Sign-In.</w:t>
            </w:r>
          </w:p>
        </w:tc>
      </w:tr>
      <w:tr w:rsidR="005A39B2" w14:paraId="4A9DAE33" w14:textId="77777777">
        <w:trPr>
          <w:jc w:val="center"/>
        </w:trPr>
        <w:tc>
          <w:tcPr>
            <w:tcW w:w="3600" w:type="dxa"/>
            <w:shd w:val="clear" w:color="auto" w:fill="F4F6FB"/>
            <w:tcMar>
              <w:top w:w="100" w:type="dxa"/>
              <w:left w:w="130" w:type="dxa"/>
              <w:bottom w:w="100" w:type="dxa"/>
              <w:right w:w="130" w:type="dxa"/>
            </w:tcMar>
          </w:tcPr>
          <w:p w14:paraId="53DD523F" w14:textId="77777777" w:rsidR="005A39B2" w:rsidRDefault="00000000">
            <w:pPr>
              <w:bidi/>
              <w:spacing w:after="0" w:line="264" w:lineRule="auto"/>
              <w:jc w:val="right"/>
            </w:pPr>
            <w:r>
              <w:rPr>
                <w:rFonts w:ascii="Arial" w:hAnsi="Arial" w:cs="Arial"/>
                <w:color w:val="131B2E"/>
                <w:sz w:val="20"/>
                <w:rtl/>
              </w:rPr>
              <w:t>com.google.android.libraries.identity.googleid</w:t>
            </w:r>
          </w:p>
        </w:tc>
        <w:tc>
          <w:tcPr>
            <w:tcW w:w="1728" w:type="dxa"/>
            <w:shd w:val="clear" w:color="auto" w:fill="F4F6FB"/>
            <w:tcMar>
              <w:top w:w="100" w:type="dxa"/>
              <w:left w:w="130" w:type="dxa"/>
              <w:bottom w:w="100" w:type="dxa"/>
              <w:right w:w="130" w:type="dxa"/>
            </w:tcMar>
          </w:tcPr>
          <w:p w14:paraId="6CA91C11" w14:textId="77777777" w:rsidR="005A39B2" w:rsidRDefault="00000000">
            <w:pPr>
              <w:bidi/>
              <w:spacing w:after="0" w:line="264" w:lineRule="auto"/>
              <w:jc w:val="right"/>
            </w:pPr>
            <w:r>
              <w:rPr>
                <w:rFonts w:ascii="Arial" w:hAnsi="Arial" w:cs="Arial"/>
                <w:color w:val="131B2E"/>
                <w:sz w:val="20"/>
                <w:rtl/>
              </w:rPr>
              <w:t>1.1.1</w:t>
            </w:r>
          </w:p>
        </w:tc>
        <w:tc>
          <w:tcPr>
            <w:tcW w:w="5472" w:type="dxa"/>
            <w:shd w:val="clear" w:color="auto" w:fill="F4F6FB"/>
            <w:tcMar>
              <w:top w:w="100" w:type="dxa"/>
              <w:left w:w="130" w:type="dxa"/>
              <w:bottom w:w="100" w:type="dxa"/>
              <w:right w:w="130" w:type="dxa"/>
            </w:tcMar>
          </w:tcPr>
          <w:p w14:paraId="2EA6A892" w14:textId="77777777" w:rsidR="005A39B2" w:rsidRDefault="00000000">
            <w:pPr>
              <w:bidi/>
              <w:spacing w:after="0" w:line="264" w:lineRule="auto"/>
              <w:jc w:val="right"/>
            </w:pPr>
            <w:r>
              <w:rPr>
                <w:rFonts w:ascii="Arial" w:hAnsi="Arial" w:cs="Arial"/>
                <w:color w:val="131B2E"/>
                <w:sz w:val="20"/>
                <w:rtl/>
              </w:rPr>
              <w:t>ספריית הזיהוי של גוגל לפענוח GoogleIdTokenCredential.</w:t>
            </w:r>
          </w:p>
        </w:tc>
      </w:tr>
      <w:tr w:rsidR="005A39B2" w14:paraId="43C0BD8C" w14:textId="77777777">
        <w:trPr>
          <w:jc w:val="center"/>
        </w:trPr>
        <w:tc>
          <w:tcPr>
            <w:tcW w:w="3600" w:type="dxa"/>
            <w:shd w:val="clear" w:color="auto" w:fill="FFFFFF"/>
            <w:tcMar>
              <w:top w:w="100" w:type="dxa"/>
              <w:left w:w="130" w:type="dxa"/>
              <w:bottom w:w="100" w:type="dxa"/>
              <w:right w:w="130" w:type="dxa"/>
            </w:tcMar>
          </w:tcPr>
          <w:p w14:paraId="1E30A71B" w14:textId="77777777" w:rsidR="005A39B2" w:rsidRDefault="00000000">
            <w:pPr>
              <w:bidi/>
              <w:spacing w:after="0" w:line="264" w:lineRule="auto"/>
              <w:jc w:val="right"/>
            </w:pPr>
            <w:r>
              <w:rPr>
                <w:rFonts w:ascii="Arial" w:hAnsi="Arial" w:cs="Arial"/>
                <w:color w:val="131B2E"/>
                <w:sz w:val="20"/>
                <w:rtl/>
              </w:rPr>
              <w:t>com.github.bumptech.glide:glide</w:t>
            </w:r>
          </w:p>
        </w:tc>
        <w:tc>
          <w:tcPr>
            <w:tcW w:w="1728" w:type="dxa"/>
            <w:shd w:val="clear" w:color="auto" w:fill="FFFFFF"/>
            <w:tcMar>
              <w:top w:w="100" w:type="dxa"/>
              <w:left w:w="130" w:type="dxa"/>
              <w:bottom w:w="100" w:type="dxa"/>
              <w:right w:w="130" w:type="dxa"/>
            </w:tcMar>
          </w:tcPr>
          <w:p w14:paraId="4B8782B6" w14:textId="77777777" w:rsidR="005A39B2" w:rsidRDefault="00000000">
            <w:pPr>
              <w:bidi/>
              <w:spacing w:after="0" w:line="264" w:lineRule="auto"/>
              <w:jc w:val="right"/>
            </w:pPr>
            <w:r>
              <w:rPr>
                <w:rFonts w:ascii="Arial" w:hAnsi="Arial" w:cs="Arial"/>
                <w:color w:val="131B2E"/>
                <w:sz w:val="20"/>
                <w:rtl/>
              </w:rPr>
              <w:t>4.16.0</w:t>
            </w:r>
          </w:p>
        </w:tc>
        <w:tc>
          <w:tcPr>
            <w:tcW w:w="5472" w:type="dxa"/>
            <w:shd w:val="clear" w:color="auto" w:fill="FFFFFF"/>
            <w:tcMar>
              <w:top w:w="100" w:type="dxa"/>
              <w:left w:w="130" w:type="dxa"/>
              <w:bottom w:w="100" w:type="dxa"/>
              <w:right w:w="130" w:type="dxa"/>
            </w:tcMar>
          </w:tcPr>
          <w:p w14:paraId="28AE5A08" w14:textId="77777777" w:rsidR="005A39B2" w:rsidRDefault="00000000">
            <w:pPr>
              <w:bidi/>
              <w:spacing w:after="0" w:line="264" w:lineRule="auto"/>
              <w:jc w:val="right"/>
            </w:pPr>
            <w:r>
              <w:rPr>
                <w:rFonts w:ascii="Arial" w:hAnsi="Arial" w:cs="Arial"/>
                <w:color w:val="131B2E"/>
                <w:sz w:val="20"/>
                <w:rtl/>
              </w:rPr>
              <w:t>טעינה, עיבוד ושמירת קאש של תמונות פרופיל מ-Google.</w:t>
            </w:r>
          </w:p>
        </w:tc>
      </w:tr>
      <w:tr w:rsidR="005A39B2" w14:paraId="32C16BBB" w14:textId="77777777">
        <w:trPr>
          <w:jc w:val="center"/>
        </w:trPr>
        <w:tc>
          <w:tcPr>
            <w:tcW w:w="3600" w:type="dxa"/>
            <w:shd w:val="clear" w:color="auto" w:fill="F4F6FB"/>
            <w:tcMar>
              <w:top w:w="100" w:type="dxa"/>
              <w:left w:w="130" w:type="dxa"/>
              <w:bottom w:w="100" w:type="dxa"/>
              <w:right w:w="130" w:type="dxa"/>
            </w:tcMar>
          </w:tcPr>
          <w:p w14:paraId="54347920" w14:textId="77777777" w:rsidR="005A39B2" w:rsidRDefault="00000000">
            <w:pPr>
              <w:bidi/>
              <w:spacing w:after="0" w:line="264" w:lineRule="auto"/>
              <w:jc w:val="right"/>
            </w:pPr>
            <w:r>
              <w:rPr>
                <w:rFonts w:ascii="Arial" w:hAnsi="Arial" w:cs="Arial"/>
                <w:color w:val="131B2E"/>
                <w:sz w:val="20"/>
                <w:rtl/>
              </w:rPr>
              <w:t>androidx.camera:camera-core / camera2 / view</w:t>
            </w:r>
          </w:p>
        </w:tc>
        <w:tc>
          <w:tcPr>
            <w:tcW w:w="1728" w:type="dxa"/>
            <w:shd w:val="clear" w:color="auto" w:fill="F4F6FB"/>
            <w:tcMar>
              <w:top w:w="100" w:type="dxa"/>
              <w:left w:w="130" w:type="dxa"/>
              <w:bottom w:w="100" w:type="dxa"/>
              <w:right w:w="130" w:type="dxa"/>
            </w:tcMar>
          </w:tcPr>
          <w:p w14:paraId="7C17B596" w14:textId="77777777" w:rsidR="005A39B2" w:rsidRDefault="00000000">
            <w:pPr>
              <w:bidi/>
              <w:spacing w:after="0" w:line="264" w:lineRule="auto"/>
              <w:jc w:val="right"/>
            </w:pPr>
            <w:r>
              <w:rPr>
                <w:rFonts w:ascii="Arial" w:hAnsi="Arial" w:cs="Arial"/>
                <w:color w:val="131B2E"/>
                <w:sz w:val="20"/>
                <w:rtl/>
              </w:rPr>
              <w:t>1.4.1</w:t>
            </w:r>
          </w:p>
        </w:tc>
        <w:tc>
          <w:tcPr>
            <w:tcW w:w="5472" w:type="dxa"/>
            <w:shd w:val="clear" w:color="auto" w:fill="F4F6FB"/>
            <w:tcMar>
              <w:top w:w="100" w:type="dxa"/>
              <w:left w:w="130" w:type="dxa"/>
              <w:bottom w:w="100" w:type="dxa"/>
              <w:right w:w="130" w:type="dxa"/>
            </w:tcMar>
          </w:tcPr>
          <w:p w14:paraId="349E2A16" w14:textId="77777777" w:rsidR="005A39B2" w:rsidRDefault="00000000">
            <w:pPr>
              <w:bidi/>
              <w:spacing w:after="0" w:line="264" w:lineRule="auto"/>
              <w:jc w:val="right"/>
            </w:pPr>
            <w:r>
              <w:rPr>
                <w:rFonts w:ascii="Arial" w:hAnsi="Arial" w:cs="Arial"/>
                <w:color w:val="131B2E"/>
                <w:sz w:val="20"/>
                <w:rtl/>
              </w:rPr>
              <w:t>סוויטת CameraX המודרנית לניהול זרם וידאו ולכידת תמונות.</w:t>
            </w:r>
          </w:p>
        </w:tc>
      </w:tr>
      <w:tr w:rsidR="005A39B2" w14:paraId="16CC85C9" w14:textId="77777777">
        <w:trPr>
          <w:jc w:val="center"/>
        </w:trPr>
        <w:tc>
          <w:tcPr>
            <w:tcW w:w="3600" w:type="dxa"/>
            <w:shd w:val="clear" w:color="auto" w:fill="FFFFFF"/>
            <w:tcMar>
              <w:top w:w="100" w:type="dxa"/>
              <w:left w:w="130" w:type="dxa"/>
              <w:bottom w:w="100" w:type="dxa"/>
              <w:right w:w="130" w:type="dxa"/>
            </w:tcMar>
          </w:tcPr>
          <w:p w14:paraId="414EA153" w14:textId="77777777" w:rsidR="005A39B2" w:rsidRDefault="00000000">
            <w:pPr>
              <w:bidi/>
              <w:spacing w:after="0" w:line="264" w:lineRule="auto"/>
              <w:jc w:val="right"/>
            </w:pPr>
            <w:r>
              <w:rPr>
                <w:rFonts w:ascii="Arial" w:hAnsi="Arial" w:cs="Arial"/>
                <w:color w:val="131B2E"/>
                <w:sz w:val="20"/>
                <w:rtl/>
              </w:rPr>
              <w:t>com.google.android.gms:play-services-mlkit-text-recognition</w:t>
            </w:r>
          </w:p>
        </w:tc>
        <w:tc>
          <w:tcPr>
            <w:tcW w:w="1728" w:type="dxa"/>
            <w:shd w:val="clear" w:color="auto" w:fill="FFFFFF"/>
            <w:tcMar>
              <w:top w:w="100" w:type="dxa"/>
              <w:left w:w="130" w:type="dxa"/>
              <w:bottom w:w="100" w:type="dxa"/>
              <w:right w:w="130" w:type="dxa"/>
            </w:tcMar>
          </w:tcPr>
          <w:p w14:paraId="008FD66E" w14:textId="77777777" w:rsidR="005A39B2" w:rsidRDefault="00000000">
            <w:pPr>
              <w:bidi/>
              <w:spacing w:after="0" w:line="264" w:lineRule="auto"/>
              <w:jc w:val="right"/>
            </w:pPr>
            <w:r>
              <w:rPr>
                <w:rFonts w:ascii="Arial" w:hAnsi="Arial" w:cs="Arial"/>
                <w:color w:val="131B2E"/>
                <w:sz w:val="20"/>
                <w:rtl/>
              </w:rPr>
              <w:t>19.0.1</w:t>
            </w:r>
          </w:p>
        </w:tc>
        <w:tc>
          <w:tcPr>
            <w:tcW w:w="5472" w:type="dxa"/>
            <w:shd w:val="clear" w:color="auto" w:fill="FFFFFF"/>
            <w:tcMar>
              <w:top w:w="100" w:type="dxa"/>
              <w:left w:w="130" w:type="dxa"/>
              <w:bottom w:w="100" w:type="dxa"/>
              <w:right w:w="130" w:type="dxa"/>
            </w:tcMar>
          </w:tcPr>
          <w:p w14:paraId="2921F54E" w14:textId="77777777" w:rsidR="005A39B2" w:rsidRDefault="00000000">
            <w:pPr>
              <w:bidi/>
              <w:spacing w:after="0" w:line="264" w:lineRule="auto"/>
              <w:jc w:val="right"/>
            </w:pPr>
            <w:r>
              <w:rPr>
                <w:rFonts w:ascii="Arial" w:hAnsi="Arial" w:cs="Arial"/>
                <w:color w:val="131B2E"/>
                <w:sz w:val="20"/>
                <w:rtl/>
              </w:rPr>
              <w:t>מודל ראייה ממוחשבת On-Device לזיהוי טקסט וגבולות מסמך בזמן אמת.</w:t>
            </w:r>
          </w:p>
        </w:tc>
      </w:tr>
      <w:tr w:rsidR="005A39B2" w14:paraId="1A77FE15" w14:textId="77777777">
        <w:trPr>
          <w:jc w:val="center"/>
        </w:trPr>
        <w:tc>
          <w:tcPr>
            <w:tcW w:w="3600" w:type="dxa"/>
            <w:shd w:val="clear" w:color="auto" w:fill="F4F6FB"/>
            <w:tcMar>
              <w:top w:w="100" w:type="dxa"/>
              <w:left w:w="130" w:type="dxa"/>
              <w:bottom w:w="100" w:type="dxa"/>
              <w:right w:w="130" w:type="dxa"/>
            </w:tcMar>
          </w:tcPr>
          <w:p w14:paraId="3F3523D5" w14:textId="77777777" w:rsidR="005A39B2" w:rsidRDefault="00000000">
            <w:pPr>
              <w:bidi/>
              <w:spacing w:after="0" w:line="264" w:lineRule="auto"/>
              <w:jc w:val="right"/>
            </w:pPr>
            <w:r>
              <w:rPr>
                <w:rFonts w:ascii="Arial" w:hAnsi="Arial" w:cs="Arial"/>
                <w:color w:val="131B2E"/>
                <w:sz w:val="20"/>
                <w:rtl/>
              </w:rPr>
              <w:t>com.squareup.okhttp3:okhttp</w:t>
            </w:r>
          </w:p>
        </w:tc>
        <w:tc>
          <w:tcPr>
            <w:tcW w:w="1728" w:type="dxa"/>
            <w:shd w:val="clear" w:color="auto" w:fill="F4F6FB"/>
            <w:tcMar>
              <w:top w:w="100" w:type="dxa"/>
              <w:left w:w="130" w:type="dxa"/>
              <w:bottom w:w="100" w:type="dxa"/>
              <w:right w:w="130" w:type="dxa"/>
            </w:tcMar>
          </w:tcPr>
          <w:p w14:paraId="74AC8039" w14:textId="77777777" w:rsidR="005A39B2" w:rsidRDefault="00000000">
            <w:pPr>
              <w:bidi/>
              <w:spacing w:after="0" w:line="264" w:lineRule="auto"/>
              <w:jc w:val="right"/>
            </w:pPr>
            <w:r>
              <w:rPr>
                <w:rFonts w:ascii="Arial" w:hAnsi="Arial" w:cs="Arial"/>
                <w:color w:val="131B2E"/>
                <w:sz w:val="20"/>
                <w:rtl/>
              </w:rPr>
              <w:t>4.12.0</w:t>
            </w:r>
          </w:p>
        </w:tc>
        <w:tc>
          <w:tcPr>
            <w:tcW w:w="5472" w:type="dxa"/>
            <w:shd w:val="clear" w:color="auto" w:fill="F4F6FB"/>
            <w:tcMar>
              <w:top w:w="100" w:type="dxa"/>
              <w:left w:w="130" w:type="dxa"/>
              <w:bottom w:w="100" w:type="dxa"/>
              <w:right w:w="130" w:type="dxa"/>
            </w:tcMar>
          </w:tcPr>
          <w:p w14:paraId="18C00B23" w14:textId="77777777" w:rsidR="005A39B2" w:rsidRDefault="00000000">
            <w:pPr>
              <w:bidi/>
              <w:spacing w:after="0" w:line="264" w:lineRule="auto"/>
              <w:jc w:val="right"/>
            </w:pPr>
            <w:r>
              <w:rPr>
                <w:rFonts w:ascii="Arial" w:hAnsi="Arial" w:cs="Arial"/>
                <w:color w:val="131B2E"/>
                <w:sz w:val="20"/>
                <w:rtl/>
              </w:rPr>
              <w:t>לקוח רשת מתקדם לתקשורת REST מול מנוע Google Gemini 2.5 Flash API.</w:t>
            </w:r>
          </w:p>
        </w:tc>
      </w:tr>
    </w:tbl>
    <w:p w14:paraId="085B203B" w14:textId="77777777" w:rsidR="005A39B2" w:rsidRDefault="005A39B2">
      <w:pPr>
        <w:spacing w:after="120"/>
      </w:pPr>
    </w:p>
    <w:p w14:paraId="2AF03E8B" w14:textId="77777777" w:rsidR="005A39B2" w:rsidRDefault="00000000">
      <w:pPr>
        <w:keepNext/>
        <w:bidi/>
        <w:spacing w:before="320" w:after="120"/>
        <w:jc w:val="right"/>
      </w:pPr>
      <w:r>
        <w:rPr>
          <w:rFonts w:ascii="Arial" w:hAnsi="Arial" w:cs="Arial"/>
          <w:b/>
          <w:color w:val="006591"/>
          <w:sz w:val="28"/>
          <w:rtl/>
        </w:rPr>
        <w:t>נספח ב': תדפיס קוד המקור המלא של מחלקות הפרויקט (Java Source Code)</w:t>
      </w:r>
    </w:p>
    <w:p w14:paraId="5D9C1C6E" w14:textId="77777777" w:rsidR="005A39B2" w:rsidRDefault="00000000">
      <w:pPr>
        <w:bidi/>
        <w:spacing w:after="240"/>
        <w:jc w:val="right"/>
      </w:pPr>
      <w:r>
        <w:rPr>
          <w:rFonts w:ascii="Arial" w:hAnsi="Arial" w:cs="Arial"/>
          <w:color w:val="131B2E"/>
          <w:rtl/>
        </w:rPr>
        <w:t>להלן קוד המקור המלא של כל מחלקות הפרויקט, מסודר לפי חבילות, כולל תיעוד Javadoc מפורט. הקוד מובא כתדפיס טקסטואלי נקי ומסודר כנדרש בהנחיות משרד החינוך (ולא כצילומי מסך):</w:t>
      </w:r>
    </w:p>
    <w:p w14:paraId="48FBA22B" w14:textId="77777777" w:rsidR="005A39B2" w:rsidRDefault="00000000">
      <w:pPr>
        <w:keepNext/>
        <w:bidi/>
        <w:spacing w:before="240" w:after="80"/>
        <w:jc w:val="right"/>
      </w:pPr>
      <w:r>
        <w:rPr>
          <w:rFonts w:ascii="Arial" w:hAnsi="Arial" w:cs="Arial"/>
          <w:b/>
          <w:color w:val="131B2E"/>
          <w:sz w:val="24"/>
          <w:rtl/>
        </w:rPr>
        <w:lastRenderedPageBreak/>
        <w:t>קוד מחלקה: FlashcardsActivity.java (FlashcardsActivity.java)</w:t>
      </w:r>
    </w:p>
    <w:tbl>
      <w:tblPr>
        <w:tblW w:w="0" w:type="auto"/>
        <w:jc w:val="center"/>
        <w:tblLook w:val="04A0" w:firstRow="1" w:lastRow="0" w:firstColumn="1" w:lastColumn="0" w:noHBand="0" w:noVBand="1"/>
      </w:tblPr>
      <w:tblGrid>
        <w:gridCol w:w="9360"/>
      </w:tblGrid>
      <w:tr w:rsidR="005A39B2" w14:paraId="41E78099" w14:textId="77777777">
        <w:trPr>
          <w:jc w:val="center"/>
        </w:trPr>
        <w:tc>
          <w:tcPr>
            <w:tcW w:w="9360" w:type="dxa"/>
            <w:shd w:val="clear" w:color="auto" w:fill="F8FAFC"/>
            <w:tcMar>
              <w:top w:w="120" w:type="dxa"/>
              <w:left w:w="160" w:type="dxa"/>
              <w:bottom w:w="120" w:type="dxa"/>
              <w:right w:w="160" w:type="dxa"/>
            </w:tcMar>
          </w:tcPr>
          <w:p w14:paraId="78892F46" w14:textId="77777777" w:rsidR="005A39B2" w:rsidRDefault="00000000">
            <w:pPr>
              <w:spacing w:after="0" w:line="252" w:lineRule="auto"/>
            </w:pPr>
            <w:r>
              <w:rPr>
                <w:rFonts w:ascii="Consolas" w:hAnsi="Consolas"/>
                <w:color w:val="1E293B"/>
                <w:sz w:val="19"/>
              </w:rPr>
              <w:t>package com.yalig.snapstudy;</w:t>
            </w:r>
            <w:r>
              <w:rPr>
                <w:rFonts w:ascii="Consolas" w:hAnsi="Consolas"/>
                <w:color w:val="1E293B"/>
                <w:sz w:val="19"/>
              </w:rPr>
              <w:br/>
            </w:r>
            <w:r>
              <w:rPr>
                <w:rFonts w:ascii="Consolas" w:hAnsi="Consolas"/>
                <w:color w:val="1E293B"/>
                <w:sz w:val="19"/>
              </w:rPr>
              <w:br/>
              <w:t>import android.animation.Animator;</w:t>
            </w:r>
            <w:r>
              <w:rPr>
                <w:rFonts w:ascii="Consolas" w:hAnsi="Consolas"/>
                <w:color w:val="1E293B"/>
                <w:sz w:val="19"/>
              </w:rPr>
              <w:br/>
              <w:t>import android.animation.AnimatorListenerAdapter;</w:t>
            </w:r>
            <w:r>
              <w:rPr>
                <w:rFonts w:ascii="Consolas" w:hAnsi="Consolas"/>
                <w:color w:val="1E293B"/>
                <w:sz w:val="19"/>
              </w:rPr>
              <w:br/>
              <w:t>import android.app.AlertDialog;</w:t>
            </w:r>
            <w:r>
              <w:rPr>
                <w:rFonts w:ascii="Consolas" w:hAnsi="Consolas"/>
                <w:color w:val="1E293B"/>
                <w:sz w:val="19"/>
              </w:rPr>
              <w:br/>
              <w:t>import android.os.Bundle;</w:t>
            </w:r>
            <w:r>
              <w:rPr>
                <w:rFonts w:ascii="Consolas" w:hAnsi="Consolas"/>
                <w:color w:val="1E293B"/>
                <w:sz w:val="19"/>
              </w:rPr>
              <w:br/>
              <w:t>import android.view.View;</w:t>
            </w:r>
            <w:r>
              <w:rPr>
                <w:rFonts w:ascii="Consolas" w:hAnsi="Consolas"/>
                <w:color w:val="1E293B"/>
                <w:sz w:val="19"/>
              </w:rPr>
              <w:br/>
              <w:t>import android.widget.ProgressBar;</w:t>
            </w:r>
            <w:r>
              <w:rPr>
                <w:rFonts w:ascii="Consolas" w:hAnsi="Consolas"/>
                <w:color w:val="1E293B"/>
                <w:sz w:val="19"/>
              </w:rPr>
              <w:br/>
              <w:t>import android.widget.TextView;</w:t>
            </w:r>
            <w:r>
              <w:rPr>
                <w:rFonts w:ascii="Consolas" w:hAnsi="Consolas"/>
                <w:color w:val="1E293B"/>
                <w:sz w:val="19"/>
              </w:rPr>
              <w:br/>
              <w:t>import android.widget.Toast;</w:t>
            </w:r>
            <w:r>
              <w:rPr>
                <w:rFonts w:ascii="Consolas" w:hAnsi="Consolas"/>
                <w:color w:val="1E293B"/>
                <w:sz w:val="19"/>
              </w:rPr>
              <w:br/>
            </w:r>
            <w:r>
              <w:rPr>
                <w:rFonts w:ascii="Consolas" w:hAnsi="Consolas"/>
                <w:color w:val="1E293B"/>
                <w:sz w:val="19"/>
              </w:rPr>
              <w:br/>
              <w:t>import androidx.activity.EdgeToEdge;</w:t>
            </w:r>
            <w:r>
              <w:rPr>
                <w:rFonts w:ascii="Consolas" w:hAnsi="Consolas"/>
                <w:color w:val="1E293B"/>
                <w:sz w:val="19"/>
              </w:rPr>
              <w:br/>
              <w:t>import androidx.appcompat.app.AppCompatActivity;</w:t>
            </w:r>
            <w:r>
              <w:rPr>
                <w:rFonts w:ascii="Consolas" w:hAnsi="Consolas"/>
                <w:color w:val="1E293B"/>
                <w:sz w:val="19"/>
              </w:rPr>
              <w:br/>
              <w:t>import androidx.core.graphics.Insets;</w:t>
            </w:r>
            <w:r>
              <w:rPr>
                <w:rFonts w:ascii="Consolas" w:hAnsi="Consolas"/>
                <w:color w:val="1E293B"/>
                <w:sz w:val="19"/>
              </w:rPr>
              <w:br/>
              <w:t>import androidx.core.view.ViewCompat;</w:t>
            </w:r>
            <w:r>
              <w:rPr>
                <w:rFonts w:ascii="Consolas" w:hAnsi="Consolas"/>
                <w:color w:val="1E293B"/>
                <w:sz w:val="19"/>
              </w:rPr>
              <w:br/>
              <w:t>import androidx.core.view.WindowInsetsCompat;</w:t>
            </w:r>
            <w:r>
              <w:rPr>
                <w:rFonts w:ascii="Consolas" w:hAnsi="Consolas"/>
                <w:color w:val="1E293B"/>
                <w:sz w:val="19"/>
              </w:rPr>
              <w:br/>
            </w:r>
            <w:r>
              <w:rPr>
                <w:rFonts w:ascii="Consolas" w:hAnsi="Consolas"/>
                <w:color w:val="1E293B"/>
                <w:sz w:val="19"/>
              </w:rPr>
              <w:br/>
              <w:t>import android.view.animation.DecelerateInterpolator;</w:t>
            </w:r>
            <w:r>
              <w:rPr>
                <w:rFonts w:ascii="Consolas" w:hAnsi="Consolas"/>
                <w:color w:val="1E293B"/>
                <w:sz w:val="19"/>
              </w:rPr>
              <w:br/>
            </w:r>
            <w:r>
              <w:rPr>
                <w:rFonts w:ascii="Consolas" w:hAnsi="Consolas"/>
                <w:color w:val="1E293B"/>
                <w:sz w:val="19"/>
              </w:rPr>
              <w:br/>
              <w:t>import com.google.android.material.button.MaterialButton;</w:t>
            </w:r>
            <w:r>
              <w:rPr>
                <w:rFonts w:ascii="Consolas" w:hAnsi="Consolas"/>
                <w:color w:val="1E293B"/>
                <w:sz w:val="19"/>
              </w:rPr>
              <w:br/>
              <w:t>import com.google.android.material.card.MaterialCardView;</w:t>
            </w:r>
            <w:r>
              <w:rPr>
                <w:rFonts w:ascii="Consolas" w:hAnsi="Consolas"/>
                <w:color w:val="1E293B"/>
                <w:sz w:val="19"/>
              </w:rPr>
              <w:br/>
              <w:t>import com.yalig.snapstudy.data.StudyRepository;</w:t>
            </w:r>
            <w:r>
              <w:rPr>
                <w:rFonts w:ascii="Consolas" w:hAnsi="Consolas"/>
                <w:color w:val="1E293B"/>
                <w:sz w:val="19"/>
              </w:rPr>
              <w:br/>
              <w:t>import com.yalig.snapstudy.models.Flashcard;</w:t>
            </w:r>
            <w:r>
              <w:rPr>
                <w:rFonts w:ascii="Consolas" w:hAnsi="Consolas"/>
                <w:color w:val="1E293B"/>
                <w:sz w:val="19"/>
              </w:rPr>
              <w:br/>
              <w:t>import com.yalig.snapstudy.models.StudySet;</w:t>
            </w:r>
            <w:r>
              <w:rPr>
                <w:rFonts w:ascii="Consolas" w:hAnsi="Consolas"/>
                <w:color w:val="1E293B"/>
                <w:sz w:val="19"/>
              </w:rPr>
              <w:br/>
              <w:t>import com.yalig.snapstudy.utils.ViewAnimationUtils;</w:t>
            </w:r>
            <w:r>
              <w:rPr>
                <w:rFonts w:ascii="Consolas" w:hAnsi="Consolas"/>
                <w:color w:val="1E293B"/>
                <w:sz w:val="19"/>
              </w:rPr>
              <w:br/>
            </w:r>
            <w:r>
              <w:rPr>
                <w:rFonts w:ascii="Consolas" w:hAnsi="Consolas"/>
                <w:color w:val="1E293B"/>
                <w:sz w:val="19"/>
              </w:rPr>
              <w:br/>
              <w:t>import java.util.List;</w:t>
            </w:r>
            <w:r>
              <w:rPr>
                <w:rFonts w:ascii="Consolas" w:hAnsi="Consolas"/>
                <w:color w:val="1E293B"/>
                <w:sz w:val="19"/>
              </w:rPr>
              <w:br/>
            </w:r>
            <w:r>
              <w:rPr>
                <w:rFonts w:ascii="Consolas" w:hAnsi="Consolas"/>
                <w:color w:val="1E293B"/>
                <w:sz w:val="19"/>
              </w:rPr>
              <w:br/>
              <w:t>public class FlashcardsActivity extends AppCompatActivity {</w:t>
            </w:r>
            <w:r>
              <w:rPr>
                <w:rFonts w:ascii="Consolas" w:hAnsi="Consolas"/>
                <w:color w:val="1E293B"/>
                <w:sz w:val="19"/>
              </w:rPr>
              <w:br/>
            </w:r>
            <w:r>
              <w:rPr>
                <w:rFonts w:ascii="Consolas" w:hAnsi="Consolas"/>
                <w:color w:val="1E293B"/>
                <w:sz w:val="19"/>
              </w:rPr>
              <w:br/>
              <w:t xml:space="preserve">    public static final String EXTRA_SET_ID = "extra_set_id";</w:t>
            </w:r>
            <w:r>
              <w:rPr>
                <w:rFonts w:ascii="Consolas" w:hAnsi="Consolas"/>
                <w:color w:val="1E293B"/>
                <w:sz w:val="19"/>
              </w:rPr>
              <w:br/>
            </w:r>
            <w:r>
              <w:rPr>
                <w:rFonts w:ascii="Consolas" w:hAnsi="Consolas"/>
                <w:color w:val="1E293B"/>
                <w:sz w:val="19"/>
              </w:rPr>
              <w:br/>
              <w:t xml:space="preserve">    private StudySet studySet;</w:t>
            </w:r>
            <w:r>
              <w:rPr>
                <w:rFonts w:ascii="Consolas" w:hAnsi="Consolas"/>
                <w:color w:val="1E293B"/>
                <w:sz w:val="19"/>
              </w:rPr>
              <w:br/>
              <w:t xml:space="preserve">    private List&lt;Flashcard&gt; cards;</w:t>
            </w:r>
            <w:r>
              <w:rPr>
                <w:rFonts w:ascii="Consolas" w:hAnsi="Consolas"/>
                <w:color w:val="1E293B"/>
                <w:sz w:val="19"/>
              </w:rPr>
              <w:br/>
              <w:t xml:space="preserve">    private int currentIndex = 0;</w:t>
            </w:r>
            <w:r>
              <w:rPr>
                <w:rFonts w:ascii="Consolas" w:hAnsi="Consolas"/>
                <w:color w:val="1E293B"/>
                <w:sz w:val="19"/>
              </w:rPr>
              <w:br/>
              <w:t xml:space="preserve">    private boolean isAnswerRevealed = false;</w:t>
            </w:r>
            <w:r>
              <w:rPr>
                <w:rFonts w:ascii="Consolas" w:hAnsi="Consolas"/>
                <w:color w:val="1E293B"/>
                <w:sz w:val="19"/>
              </w:rPr>
              <w:br/>
            </w:r>
            <w:r>
              <w:rPr>
                <w:rFonts w:ascii="Consolas" w:hAnsi="Consolas"/>
                <w:color w:val="1E293B"/>
                <w:sz w:val="19"/>
              </w:rPr>
              <w:br/>
              <w:t xml:space="preserve">    private TextView tvDeckTitle;</w:t>
            </w:r>
            <w:r>
              <w:rPr>
                <w:rFonts w:ascii="Consolas" w:hAnsi="Consolas"/>
                <w:color w:val="1E293B"/>
                <w:sz w:val="19"/>
              </w:rPr>
              <w:br/>
              <w:t xml:space="preserve">    private TextView tvCardProgress;</w:t>
            </w:r>
            <w:r>
              <w:rPr>
                <w:rFonts w:ascii="Consolas" w:hAnsi="Consolas"/>
                <w:color w:val="1E293B"/>
                <w:sz w:val="19"/>
              </w:rPr>
              <w:br/>
              <w:t xml:space="preserve">    private ProgressBar progressBar;</w:t>
            </w:r>
            <w:r>
              <w:rPr>
                <w:rFonts w:ascii="Consolas" w:hAnsi="Consolas"/>
                <w:color w:val="1E293B"/>
                <w:sz w:val="19"/>
              </w:rPr>
              <w:br/>
              <w:t xml:space="preserve">    private MaterialCardView cardView;</w:t>
            </w:r>
            <w:r>
              <w:rPr>
                <w:rFonts w:ascii="Consolas" w:hAnsi="Consolas"/>
                <w:color w:val="1E293B"/>
                <w:sz w:val="19"/>
              </w:rPr>
              <w:br/>
              <w:t xml:space="preserve">    private TextView tvTopicTag;</w:t>
            </w:r>
            <w:r>
              <w:rPr>
                <w:rFonts w:ascii="Consolas" w:hAnsi="Consolas"/>
                <w:color w:val="1E293B"/>
                <w:sz w:val="19"/>
              </w:rPr>
              <w:br/>
              <w:t xml:space="preserve">    private TextView tvQuestion;</w:t>
            </w:r>
            <w:r>
              <w:rPr>
                <w:rFonts w:ascii="Consolas" w:hAnsi="Consolas"/>
                <w:color w:val="1E293B"/>
                <w:sz w:val="19"/>
              </w:rPr>
              <w:br/>
              <w:t xml:space="preserve">    private TextView tvAnswer;</w:t>
            </w:r>
            <w:r>
              <w:rPr>
                <w:rFonts w:ascii="Consolas" w:hAnsi="Consolas"/>
                <w:color w:val="1E293B"/>
                <w:sz w:val="19"/>
              </w:rPr>
              <w:br/>
              <w:t xml:space="preserve">    private TextView tvHint;</w:t>
            </w:r>
            <w:r>
              <w:rPr>
                <w:rFonts w:ascii="Consolas" w:hAnsi="Consolas"/>
                <w:color w:val="1E293B"/>
                <w:sz w:val="19"/>
              </w:rPr>
              <w:br/>
              <w:t xml:space="preserve">    private MaterialButton btnReveal;</w:t>
            </w:r>
            <w:r>
              <w:rPr>
                <w:rFonts w:ascii="Consolas" w:hAnsi="Consolas"/>
                <w:color w:val="1E293B"/>
                <w:sz w:val="19"/>
              </w:rPr>
              <w:br/>
              <w:t xml:space="preserve">    private View layoutRatings;</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protected void onCreate(Bundle savedInstanceState) {</w:t>
            </w:r>
            <w:r>
              <w:rPr>
                <w:rFonts w:ascii="Consolas" w:hAnsi="Consolas"/>
                <w:color w:val="1E293B"/>
                <w:sz w:val="19"/>
              </w:rPr>
              <w:br/>
              <w:t xml:space="preserve">        SnapStudyApp.applyThemeToActivity(this);</w:t>
            </w:r>
            <w:r>
              <w:rPr>
                <w:rFonts w:ascii="Consolas" w:hAnsi="Consolas"/>
                <w:color w:val="1E293B"/>
                <w:sz w:val="19"/>
              </w:rPr>
              <w:br/>
              <w:t xml:space="preserve">        super.onCreate(savedInstanceState);</w:t>
            </w:r>
            <w:r>
              <w:rPr>
                <w:rFonts w:ascii="Consolas" w:hAnsi="Consolas"/>
                <w:color w:val="1E293B"/>
                <w:sz w:val="19"/>
              </w:rPr>
              <w:br/>
            </w:r>
            <w:r>
              <w:rPr>
                <w:rFonts w:ascii="Consolas" w:hAnsi="Consolas"/>
                <w:color w:val="1E293B"/>
                <w:sz w:val="19"/>
              </w:rPr>
              <w:lastRenderedPageBreak/>
              <w:t xml:space="preserve">        EdgeToEdge.enable(this);</w:t>
            </w:r>
            <w:r>
              <w:rPr>
                <w:rFonts w:ascii="Consolas" w:hAnsi="Consolas"/>
                <w:color w:val="1E293B"/>
                <w:sz w:val="19"/>
              </w:rPr>
              <w:br/>
              <w:t xml:space="preserve">        setContentView(R.layout.activity_flashcards);</w:t>
            </w:r>
            <w:r>
              <w:rPr>
                <w:rFonts w:ascii="Consolas" w:hAnsi="Consolas"/>
                <w:color w:val="1E293B"/>
                <w:sz w:val="19"/>
              </w:rPr>
              <w:br/>
            </w:r>
            <w:r>
              <w:rPr>
                <w:rFonts w:ascii="Consolas" w:hAnsi="Consolas"/>
                <w:color w:val="1E293B"/>
                <w:sz w:val="19"/>
              </w:rPr>
              <w:br/>
              <w:t xml:space="preserve">        ViewCompat.setOnApplyWindowInsetsListener(findViewById(R.id.flashcardsRoot), (v, insets) -&gt; {</w:t>
            </w:r>
            <w:r>
              <w:rPr>
                <w:rFonts w:ascii="Consolas" w:hAnsi="Consolas"/>
                <w:color w:val="1E293B"/>
                <w:sz w:val="19"/>
              </w:rPr>
              <w:br/>
              <w:t xml:space="preserve">            Insets systemBars = insets.getInsets(WindowInsetsCompat.Type.systemBars());</w:t>
            </w:r>
            <w:r>
              <w:rPr>
                <w:rFonts w:ascii="Consolas" w:hAnsi="Consolas"/>
                <w:color w:val="1E293B"/>
                <w:sz w:val="19"/>
              </w:rPr>
              <w:br/>
              <w:t xml:space="preserve">            v.setPadding(systemBars.left, systemBars.top, systemBars.right, systemBars.bottom);</w:t>
            </w:r>
            <w:r>
              <w:rPr>
                <w:rFonts w:ascii="Consolas" w:hAnsi="Consolas"/>
                <w:color w:val="1E293B"/>
                <w:sz w:val="19"/>
              </w:rPr>
              <w:br/>
              <w:t xml:space="preserve">            return insets;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String setId = getIntent().getStringExtra(EXTRA_SET_ID);</w:t>
            </w:r>
            <w:r>
              <w:rPr>
                <w:rFonts w:ascii="Consolas" w:hAnsi="Consolas"/>
                <w:color w:val="1E293B"/>
                <w:sz w:val="19"/>
              </w:rPr>
              <w:br/>
              <w:t xml:space="preserve">        if (setId == null) {</w:t>
            </w:r>
            <w:r>
              <w:rPr>
                <w:rFonts w:ascii="Consolas" w:hAnsi="Consolas"/>
                <w:color w:val="1E293B"/>
                <w:sz w:val="19"/>
              </w:rPr>
              <w:br/>
              <w:t xml:space="preserve">            setId = "bio_101";</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studySet = StudyRepository.getInstance().getStudySetById(setId);</w:t>
            </w:r>
            <w:r>
              <w:rPr>
                <w:rFonts w:ascii="Consolas" w:hAnsi="Consolas"/>
                <w:color w:val="1E293B"/>
                <w:sz w:val="19"/>
              </w:rPr>
              <w:br/>
              <w:t xml:space="preserve">        if (studySet == null) {</w:t>
            </w:r>
            <w:r>
              <w:rPr>
                <w:rFonts w:ascii="Consolas" w:hAnsi="Consolas"/>
                <w:color w:val="1E293B"/>
                <w:sz w:val="19"/>
              </w:rPr>
              <w:br/>
              <w:t xml:space="preserve">            List&lt;StudySet&gt; all = StudyRepository.getInstance().getAllStudySets();</w:t>
            </w:r>
            <w:r>
              <w:rPr>
                <w:rFonts w:ascii="Consolas" w:hAnsi="Consolas"/>
                <w:color w:val="1E293B"/>
                <w:sz w:val="19"/>
              </w:rPr>
              <w:br/>
              <w:t xml:space="preserve">            if (!all.isEmpty()) {</w:t>
            </w:r>
            <w:r>
              <w:rPr>
                <w:rFonts w:ascii="Consolas" w:hAnsi="Consolas"/>
                <w:color w:val="1E293B"/>
                <w:sz w:val="19"/>
              </w:rPr>
              <w:br/>
              <w:t xml:space="preserve">                studySet = all.get(0);</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if (studySet != null) {</w:t>
            </w:r>
            <w:r>
              <w:rPr>
                <w:rFonts w:ascii="Consolas" w:hAnsi="Consolas"/>
                <w:color w:val="1E293B"/>
                <w:sz w:val="19"/>
              </w:rPr>
              <w:br/>
              <w:t xml:space="preserve">            cards = studySet.getFlashcards();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if (cards == null || cards.isEmpty()) {</w:t>
            </w:r>
            <w:r>
              <w:rPr>
                <w:rFonts w:ascii="Consolas" w:hAnsi="Consolas"/>
                <w:color w:val="1E293B"/>
                <w:sz w:val="19"/>
              </w:rPr>
              <w:br/>
              <w:t xml:space="preserve">            Toast.makeText(this, "אין עדיין כרטיסיות לתרגול. צור או סרוק ערכה ראשונה!", Toast.LENGTH_SHORT).show();</w:t>
            </w:r>
            <w:r>
              <w:rPr>
                <w:rFonts w:ascii="Consolas" w:hAnsi="Consolas"/>
                <w:color w:val="1E293B"/>
                <w:sz w:val="19"/>
              </w:rPr>
              <w:br/>
              <w:t xml:space="preserve">            finish();</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initViews();</w:t>
            </w:r>
            <w:r>
              <w:rPr>
                <w:rFonts w:ascii="Consolas" w:hAnsi="Consolas"/>
                <w:color w:val="1E293B"/>
                <w:sz w:val="19"/>
              </w:rPr>
              <w:br/>
              <w:t xml:space="preserve">        displayCurrentCard();</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initViews() {</w:t>
            </w:r>
            <w:r>
              <w:rPr>
                <w:rFonts w:ascii="Consolas" w:hAnsi="Consolas"/>
                <w:color w:val="1E293B"/>
                <w:sz w:val="19"/>
              </w:rPr>
              <w:br/>
              <w:t xml:space="preserve">        View btnBack = findViewById(R.id.btnBack);</w:t>
            </w:r>
            <w:r>
              <w:rPr>
                <w:rFonts w:ascii="Consolas" w:hAnsi="Consolas"/>
                <w:color w:val="1E293B"/>
                <w:sz w:val="19"/>
              </w:rPr>
              <w:br/>
              <w:t xml:space="preserve">        View btnClose = findViewById(R.id.btnClose);</w:t>
            </w:r>
            <w:r>
              <w:rPr>
                <w:rFonts w:ascii="Consolas" w:hAnsi="Consolas"/>
                <w:color w:val="1E293B"/>
                <w:sz w:val="19"/>
              </w:rPr>
              <w:br/>
            </w:r>
            <w:r>
              <w:rPr>
                <w:rFonts w:ascii="Consolas" w:hAnsi="Consolas"/>
                <w:color w:val="1E293B"/>
                <w:sz w:val="19"/>
              </w:rPr>
              <w:br/>
              <w:t xml:space="preserve">        btnBack.setOnClickListener(v -&gt; finish());</w:t>
            </w:r>
            <w:r>
              <w:rPr>
                <w:rFonts w:ascii="Consolas" w:hAnsi="Consolas"/>
                <w:color w:val="1E293B"/>
                <w:sz w:val="19"/>
              </w:rPr>
              <w:br/>
              <w:t xml:space="preserve">        btnClose.setOnClickListener(v -&gt; finish());</w:t>
            </w:r>
            <w:r>
              <w:rPr>
                <w:rFonts w:ascii="Consolas" w:hAnsi="Consolas"/>
                <w:color w:val="1E293B"/>
                <w:sz w:val="19"/>
              </w:rPr>
              <w:br/>
            </w:r>
            <w:r>
              <w:rPr>
                <w:rFonts w:ascii="Consolas" w:hAnsi="Consolas"/>
                <w:color w:val="1E293B"/>
                <w:sz w:val="19"/>
              </w:rPr>
              <w:br/>
              <w:t xml:space="preserve">        tvDeckTitle = findViewById(R.id.tvDeckTitle);</w:t>
            </w:r>
            <w:r>
              <w:rPr>
                <w:rFonts w:ascii="Consolas" w:hAnsi="Consolas"/>
                <w:color w:val="1E293B"/>
                <w:sz w:val="19"/>
              </w:rPr>
              <w:br/>
              <w:t xml:space="preserve">        tvCardProgress = findViewById(R.id.tvCardProgress);</w:t>
            </w:r>
            <w:r>
              <w:rPr>
                <w:rFonts w:ascii="Consolas" w:hAnsi="Consolas"/>
                <w:color w:val="1E293B"/>
                <w:sz w:val="19"/>
              </w:rPr>
              <w:br/>
              <w:t xml:space="preserve">        progressBar = findViewById(R.id.progressBar);</w:t>
            </w:r>
            <w:r>
              <w:rPr>
                <w:rFonts w:ascii="Consolas" w:hAnsi="Consolas"/>
                <w:color w:val="1E293B"/>
                <w:sz w:val="19"/>
              </w:rPr>
              <w:br/>
              <w:t xml:space="preserve">        cardView = findViewById(R.id.cardFlashcard);</w:t>
            </w:r>
            <w:r>
              <w:rPr>
                <w:rFonts w:ascii="Consolas" w:hAnsi="Consolas"/>
                <w:color w:val="1E293B"/>
                <w:sz w:val="19"/>
              </w:rPr>
              <w:br/>
              <w:t xml:space="preserve">        tvTopicTag = findViewById(R.id.tvTopicTag);</w:t>
            </w:r>
            <w:r>
              <w:rPr>
                <w:rFonts w:ascii="Consolas" w:hAnsi="Consolas"/>
                <w:color w:val="1E293B"/>
                <w:sz w:val="19"/>
              </w:rPr>
              <w:br/>
              <w:t xml:space="preserve">        tvQuestion = findViewById(R.id.tvQuestion);</w:t>
            </w:r>
            <w:r>
              <w:rPr>
                <w:rFonts w:ascii="Consolas" w:hAnsi="Consolas"/>
                <w:color w:val="1E293B"/>
                <w:sz w:val="19"/>
              </w:rPr>
              <w:br/>
              <w:t xml:space="preserve">        tvAnswer = findViewById(R.id.tvAnswer);</w:t>
            </w:r>
            <w:r>
              <w:rPr>
                <w:rFonts w:ascii="Consolas" w:hAnsi="Consolas"/>
                <w:color w:val="1E293B"/>
                <w:sz w:val="19"/>
              </w:rPr>
              <w:br/>
            </w:r>
            <w:r>
              <w:rPr>
                <w:rFonts w:ascii="Consolas" w:hAnsi="Consolas"/>
                <w:color w:val="1E293B"/>
                <w:sz w:val="19"/>
              </w:rPr>
              <w:lastRenderedPageBreak/>
              <w:t xml:space="preserve">        tvHint = findViewById(R.id.tvHint);</w:t>
            </w:r>
            <w:r>
              <w:rPr>
                <w:rFonts w:ascii="Consolas" w:hAnsi="Consolas"/>
                <w:color w:val="1E293B"/>
                <w:sz w:val="19"/>
              </w:rPr>
              <w:br/>
              <w:t xml:space="preserve">        btnReveal = findViewById(R.id.btnReveal);</w:t>
            </w:r>
            <w:r>
              <w:rPr>
                <w:rFonts w:ascii="Consolas" w:hAnsi="Consolas"/>
                <w:color w:val="1E293B"/>
                <w:sz w:val="19"/>
              </w:rPr>
              <w:br/>
              <w:t xml:space="preserve">        layoutRatings = findViewById(R.id.layoutRatings);</w:t>
            </w:r>
            <w:r>
              <w:rPr>
                <w:rFonts w:ascii="Consolas" w:hAnsi="Consolas"/>
                <w:color w:val="1E293B"/>
                <w:sz w:val="19"/>
              </w:rPr>
              <w:br/>
            </w:r>
            <w:r>
              <w:rPr>
                <w:rFonts w:ascii="Consolas" w:hAnsi="Consolas"/>
                <w:color w:val="1E293B"/>
                <w:sz w:val="19"/>
              </w:rPr>
              <w:br/>
              <w:t xml:space="preserve">        View btnAgain = findViewById(R.id.btnAgain);</w:t>
            </w:r>
            <w:r>
              <w:rPr>
                <w:rFonts w:ascii="Consolas" w:hAnsi="Consolas"/>
                <w:color w:val="1E293B"/>
                <w:sz w:val="19"/>
              </w:rPr>
              <w:br/>
              <w:t xml:space="preserve">        View btnHard = findViewById(R.id.btnHard);</w:t>
            </w:r>
            <w:r>
              <w:rPr>
                <w:rFonts w:ascii="Consolas" w:hAnsi="Consolas"/>
                <w:color w:val="1E293B"/>
                <w:sz w:val="19"/>
              </w:rPr>
              <w:br/>
              <w:t xml:space="preserve">        View btnGood = findViewById(R.id.btnGood);</w:t>
            </w:r>
            <w:r>
              <w:rPr>
                <w:rFonts w:ascii="Consolas" w:hAnsi="Consolas"/>
                <w:color w:val="1E293B"/>
                <w:sz w:val="19"/>
              </w:rPr>
              <w:br/>
              <w:t xml:space="preserve">        View btnEasy = findViewById(R.id.btnEasy);</w:t>
            </w:r>
            <w:r>
              <w:rPr>
                <w:rFonts w:ascii="Consolas" w:hAnsi="Consolas"/>
                <w:color w:val="1E293B"/>
                <w:sz w:val="19"/>
              </w:rPr>
              <w:br/>
            </w:r>
            <w:r>
              <w:rPr>
                <w:rFonts w:ascii="Consolas" w:hAnsi="Consolas"/>
                <w:color w:val="1E293B"/>
                <w:sz w:val="19"/>
              </w:rPr>
              <w:br/>
              <w:t xml:space="preserve">        ViewAnimationUtils.applyTouchScaleEffect(btnBack);</w:t>
            </w:r>
            <w:r>
              <w:rPr>
                <w:rFonts w:ascii="Consolas" w:hAnsi="Consolas"/>
                <w:color w:val="1E293B"/>
                <w:sz w:val="19"/>
              </w:rPr>
              <w:br/>
              <w:t xml:space="preserve">        ViewAnimationUtils.applyTouchScaleEffect(btnClose);</w:t>
            </w:r>
            <w:r>
              <w:rPr>
                <w:rFonts w:ascii="Consolas" w:hAnsi="Consolas"/>
                <w:color w:val="1E293B"/>
                <w:sz w:val="19"/>
              </w:rPr>
              <w:br/>
              <w:t xml:space="preserve">        ViewAnimationUtils.applyTouchScaleEffect(cardView);</w:t>
            </w:r>
            <w:r>
              <w:rPr>
                <w:rFonts w:ascii="Consolas" w:hAnsi="Consolas"/>
                <w:color w:val="1E293B"/>
                <w:sz w:val="19"/>
              </w:rPr>
              <w:br/>
              <w:t xml:space="preserve">        ViewAnimationUtils.applyTouchScaleEffect(btnReveal);</w:t>
            </w:r>
            <w:r>
              <w:rPr>
                <w:rFonts w:ascii="Consolas" w:hAnsi="Consolas"/>
                <w:color w:val="1E293B"/>
                <w:sz w:val="19"/>
              </w:rPr>
              <w:br/>
              <w:t xml:space="preserve">        ViewAnimationUtils.applyTouchScaleEffect(btnAgain);</w:t>
            </w:r>
            <w:r>
              <w:rPr>
                <w:rFonts w:ascii="Consolas" w:hAnsi="Consolas"/>
                <w:color w:val="1E293B"/>
                <w:sz w:val="19"/>
              </w:rPr>
              <w:br/>
              <w:t xml:space="preserve">        ViewAnimationUtils.applyTouchScaleEffect(btnHard);</w:t>
            </w:r>
            <w:r>
              <w:rPr>
                <w:rFonts w:ascii="Consolas" w:hAnsi="Consolas"/>
                <w:color w:val="1E293B"/>
                <w:sz w:val="19"/>
              </w:rPr>
              <w:br/>
              <w:t xml:space="preserve">        ViewAnimationUtils.applyTouchScaleEffect(btnGood);</w:t>
            </w:r>
            <w:r>
              <w:rPr>
                <w:rFonts w:ascii="Consolas" w:hAnsi="Consolas"/>
                <w:color w:val="1E293B"/>
                <w:sz w:val="19"/>
              </w:rPr>
              <w:br/>
              <w:t xml:space="preserve">        ViewAnimationUtils.applyTouchScaleEffect(btnEasy);</w:t>
            </w:r>
            <w:r>
              <w:rPr>
                <w:rFonts w:ascii="Consolas" w:hAnsi="Consolas"/>
                <w:color w:val="1E293B"/>
                <w:sz w:val="19"/>
              </w:rPr>
              <w:br/>
            </w:r>
            <w:r>
              <w:rPr>
                <w:rFonts w:ascii="Consolas" w:hAnsi="Consolas"/>
                <w:color w:val="1E293B"/>
                <w:sz w:val="19"/>
              </w:rPr>
              <w:br/>
              <w:t xml:space="preserve">        tvDeckTitle.setText(studySet.getTitle());</w:t>
            </w:r>
            <w:r>
              <w:rPr>
                <w:rFonts w:ascii="Consolas" w:hAnsi="Consolas"/>
                <w:color w:val="1E293B"/>
                <w:sz w:val="19"/>
              </w:rPr>
              <w:br/>
            </w:r>
            <w:r>
              <w:rPr>
                <w:rFonts w:ascii="Consolas" w:hAnsi="Consolas"/>
                <w:color w:val="1E293B"/>
                <w:sz w:val="19"/>
              </w:rPr>
              <w:br/>
              <w:t xml:space="preserve">        cardView.setOnClickListener(v -&gt; revealAnswer());</w:t>
            </w:r>
            <w:r>
              <w:rPr>
                <w:rFonts w:ascii="Consolas" w:hAnsi="Consolas"/>
                <w:color w:val="1E293B"/>
                <w:sz w:val="19"/>
              </w:rPr>
              <w:br/>
              <w:t xml:space="preserve">        btnReveal.setOnClickListener(v -&gt; revealAnswer());</w:t>
            </w:r>
            <w:r>
              <w:rPr>
                <w:rFonts w:ascii="Consolas" w:hAnsi="Consolas"/>
                <w:color w:val="1E293B"/>
                <w:sz w:val="19"/>
              </w:rPr>
              <w:br/>
            </w:r>
            <w:r>
              <w:rPr>
                <w:rFonts w:ascii="Consolas" w:hAnsi="Consolas"/>
                <w:color w:val="1E293B"/>
                <w:sz w:val="19"/>
              </w:rPr>
              <w:br/>
              <w:t xml:space="preserve">        btnAgain.setOnClickListener(v -&gt; onRatingSelected(4, "נחזור על הכרטיסייה בקרוב"));</w:t>
            </w:r>
            <w:r>
              <w:rPr>
                <w:rFonts w:ascii="Consolas" w:hAnsi="Consolas"/>
                <w:color w:val="1E293B"/>
                <w:sz w:val="19"/>
              </w:rPr>
              <w:br/>
              <w:t xml:space="preserve">        btnHard.setOnClickListener(v -&gt; onRatingSelected(3, "סומן כקשה"));</w:t>
            </w:r>
            <w:r>
              <w:rPr>
                <w:rFonts w:ascii="Consolas" w:hAnsi="Consolas"/>
                <w:color w:val="1E293B"/>
                <w:sz w:val="19"/>
              </w:rPr>
              <w:br/>
              <w:t xml:space="preserve">        btnGood.setOnClickListener(v -&gt; onRatingSelected(2, "סומן כטוב"));</w:t>
            </w:r>
            <w:r>
              <w:rPr>
                <w:rFonts w:ascii="Consolas" w:hAnsi="Consolas"/>
                <w:color w:val="1E293B"/>
                <w:sz w:val="19"/>
              </w:rPr>
              <w:br/>
              <w:t xml:space="preserve">        btnEasy.setOnClickListener(v -&gt; onRatingSelected(1, "מצוין! סומן כקל"));</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displayCurrentCard() {</w:t>
            </w:r>
            <w:r>
              <w:rPr>
                <w:rFonts w:ascii="Consolas" w:hAnsi="Consolas"/>
                <w:color w:val="1E293B"/>
                <w:sz w:val="19"/>
              </w:rPr>
              <w:br/>
              <w:t xml:space="preserve">        if (cards == null || cards.isEmpty()) {</w:t>
            </w:r>
            <w:r>
              <w:rPr>
                <w:rFonts w:ascii="Consolas" w:hAnsi="Consolas"/>
                <w:color w:val="1E293B"/>
                <w:sz w:val="19"/>
              </w:rPr>
              <w:br/>
              <w:t xml:space="preserve">            Toast.makeText(this, "אין כרטיסיות בערכה זו", Toast.LENGTH_SHORT).show();</w:t>
            </w:r>
            <w:r>
              <w:rPr>
                <w:rFonts w:ascii="Consolas" w:hAnsi="Consolas"/>
                <w:color w:val="1E293B"/>
                <w:sz w:val="19"/>
              </w:rPr>
              <w:br/>
              <w:t xml:space="preserve">            finish();</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isAnswerRevealed = false;</w:t>
            </w:r>
            <w:r>
              <w:rPr>
                <w:rFonts w:ascii="Consolas" w:hAnsi="Consolas"/>
                <w:color w:val="1E293B"/>
                <w:sz w:val="19"/>
              </w:rPr>
              <w:br/>
              <w:t xml:space="preserve">        Flashcard currentCard = cards.get(currentIndex);</w:t>
            </w:r>
            <w:r>
              <w:rPr>
                <w:rFonts w:ascii="Consolas" w:hAnsi="Consolas"/>
                <w:color w:val="1E293B"/>
                <w:sz w:val="19"/>
              </w:rPr>
              <w:br/>
            </w:r>
            <w:r>
              <w:rPr>
                <w:rFonts w:ascii="Consolas" w:hAnsi="Consolas"/>
                <w:color w:val="1E293B"/>
                <w:sz w:val="19"/>
              </w:rPr>
              <w:br/>
              <w:t xml:space="preserve">        tvTopicTag.setText(currentCard.getTopic());</w:t>
            </w:r>
            <w:r>
              <w:rPr>
                <w:rFonts w:ascii="Consolas" w:hAnsi="Consolas"/>
                <w:color w:val="1E293B"/>
                <w:sz w:val="19"/>
              </w:rPr>
              <w:br/>
              <w:t xml:space="preserve">        tvQuestion.setText(currentCard.getQuestion());</w:t>
            </w:r>
            <w:r>
              <w:rPr>
                <w:rFonts w:ascii="Consolas" w:hAnsi="Consolas"/>
                <w:color w:val="1E293B"/>
                <w:sz w:val="19"/>
              </w:rPr>
              <w:br/>
              <w:t xml:space="preserve">        tvAnswer.setText(currentCard.getAnswer());</w:t>
            </w:r>
            <w:r>
              <w:rPr>
                <w:rFonts w:ascii="Consolas" w:hAnsi="Consolas"/>
                <w:color w:val="1E293B"/>
                <w:sz w:val="19"/>
              </w:rPr>
              <w:br/>
            </w:r>
            <w:r>
              <w:rPr>
                <w:rFonts w:ascii="Consolas" w:hAnsi="Consolas"/>
                <w:color w:val="1E293B"/>
                <w:sz w:val="19"/>
              </w:rPr>
              <w:br/>
              <w:t xml:space="preserve">        tvAnswer.setVisibility(View.GONE);</w:t>
            </w:r>
            <w:r>
              <w:rPr>
                <w:rFonts w:ascii="Consolas" w:hAnsi="Consolas"/>
                <w:color w:val="1E293B"/>
                <w:sz w:val="19"/>
              </w:rPr>
              <w:br/>
              <w:t xml:space="preserve">        tvHint.setVisibility(View.VISIBLE);</w:t>
            </w:r>
            <w:r>
              <w:rPr>
                <w:rFonts w:ascii="Consolas" w:hAnsi="Consolas"/>
                <w:color w:val="1E293B"/>
                <w:sz w:val="19"/>
              </w:rPr>
              <w:br/>
              <w:t xml:space="preserve">        btnReveal.setVisibility(View.VISIBLE);</w:t>
            </w:r>
            <w:r>
              <w:rPr>
                <w:rFonts w:ascii="Consolas" w:hAnsi="Consolas"/>
                <w:color w:val="1E293B"/>
                <w:sz w:val="19"/>
              </w:rPr>
              <w:br/>
              <w:t xml:space="preserve">        layoutRatings.setVisibility(View.GONE);</w:t>
            </w:r>
            <w:r>
              <w:rPr>
                <w:rFonts w:ascii="Consolas" w:hAnsi="Consolas"/>
                <w:color w:val="1E293B"/>
                <w:sz w:val="19"/>
              </w:rPr>
              <w:br/>
            </w:r>
            <w:r>
              <w:rPr>
                <w:rFonts w:ascii="Consolas" w:hAnsi="Consolas"/>
                <w:color w:val="1E293B"/>
                <w:sz w:val="19"/>
              </w:rPr>
              <w:br/>
              <w:t xml:space="preserve">        int displayNum = currentIndex + 1;</w:t>
            </w:r>
            <w:r>
              <w:rPr>
                <w:rFonts w:ascii="Consolas" w:hAnsi="Consolas"/>
                <w:color w:val="1E293B"/>
                <w:sz w:val="19"/>
              </w:rPr>
              <w:br/>
              <w:t xml:space="preserve">        int total = cards.size();</w:t>
            </w:r>
            <w:r>
              <w:rPr>
                <w:rFonts w:ascii="Consolas" w:hAnsi="Consolas"/>
                <w:color w:val="1E293B"/>
                <w:sz w:val="19"/>
              </w:rPr>
              <w:br/>
              <w:t xml:space="preserve">        tvCardProgress.setText(String.format("כרטיסייה %d מתוך %d", displayNum, total));</w:t>
            </w:r>
            <w:r>
              <w:rPr>
                <w:rFonts w:ascii="Consolas" w:hAnsi="Consolas"/>
                <w:color w:val="1E293B"/>
                <w:sz w:val="19"/>
              </w:rPr>
              <w:br/>
            </w:r>
            <w:r>
              <w:rPr>
                <w:rFonts w:ascii="Consolas" w:hAnsi="Consolas"/>
                <w:color w:val="1E293B"/>
                <w:sz w:val="19"/>
              </w:rPr>
              <w:br/>
              <w:t xml:space="preserve">        int progressPercent = (int) (((float) displayNum / total) * 100);</w:t>
            </w:r>
            <w:r>
              <w:rPr>
                <w:rFonts w:ascii="Consolas" w:hAnsi="Consolas"/>
                <w:color w:val="1E293B"/>
                <w:sz w:val="19"/>
              </w:rPr>
              <w:br/>
              <w:t xml:space="preserve">        progressBar.setProgress(progressPercent);</w:t>
            </w:r>
            <w:r>
              <w:rPr>
                <w:rFonts w:ascii="Consolas" w:hAnsi="Consolas"/>
                <w:color w:val="1E293B"/>
                <w:sz w:val="19"/>
              </w:rPr>
              <w:br/>
            </w:r>
            <w:r>
              <w:rPr>
                <w:rFonts w:ascii="Consolas" w:hAnsi="Consolas"/>
                <w:color w:val="1E293B"/>
                <w:sz w:val="19"/>
              </w:rPr>
              <w:lastRenderedPageBreak/>
              <w:br/>
              <w:t xml:space="preserve">        // Smooth slide &amp; fade-in of card view</w:t>
            </w:r>
            <w:r>
              <w:rPr>
                <w:rFonts w:ascii="Consolas" w:hAnsi="Consolas"/>
                <w:color w:val="1E293B"/>
                <w:sz w:val="19"/>
              </w:rPr>
              <w:br/>
              <w:t xml:space="preserve">        cardView.setAlpha(0f);</w:t>
            </w:r>
            <w:r>
              <w:rPr>
                <w:rFonts w:ascii="Consolas" w:hAnsi="Consolas"/>
                <w:color w:val="1E293B"/>
                <w:sz w:val="19"/>
              </w:rPr>
              <w:br/>
              <w:t xml:space="preserve">        cardView.setTranslationX(60f);</w:t>
            </w:r>
            <w:r>
              <w:rPr>
                <w:rFonts w:ascii="Consolas" w:hAnsi="Consolas"/>
                <w:color w:val="1E293B"/>
                <w:sz w:val="19"/>
              </w:rPr>
              <w:br/>
              <w:t xml:space="preserve">        cardView.animate()</w:t>
            </w:r>
            <w:r>
              <w:rPr>
                <w:rFonts w:ascii="Consolas" w:hAnsi="Consolas"/>
                <w:color w:val="1E293B"/>
                <w:sz w:val="19"/>
              </w:rPr>
              <w:br/>
              <w:t xml:space="preserve">                .alpha(1f)</w:t>
            </w:r>
            <w:r>
              <w:rPr>
                <w:rFonts w:ascii="Consolas" w:hAnsi="Consolas"/>
                <w:color w:val="1E293B"/>
                <w:sz w:val="19"/>
              </w:rPr>
              <w:br/>
              <w:t xml:space="preserve">                .translationX(0f)</w:t>
            </w:r>
            <w:r>
              <w:rPr>
                <w:rFonts w:ascii="Consolas" w:hAnsi="Consolas"/>
                <w:color w:val="1E293B"/>
                <w:sz w:val="19"/>
              </w:rPr>
              <w:br/>
              <w:t xml:space="preserve">                .setDuration(240)</w:t>
            </w:r>
            <w:r>
              <w:rPr>
                <w:rFonts w:ascii="Consolas" w:hAnsi="Consolas"/>
                <w:color w:val="1E293B"/>
                <w:sz w:val="19"/>
              </w:rPr>
              <w:br/>
              <w:t xml:space="preserve">                .setInterpolator(new DecelerateInterpolator())</w:t>
            </w:r>
            <w:r>
              <w:rPr>
                <w:rFonts w:ascii="Consolas" w:hAnsi="Consolas"/>
                <w:color w:val="1E293B"/>
                <w:sz w:val="19"/>
              </w:rPr>
              <w:br/>
              <w:t xml:space="preserve">                .start();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public void finish() {</w:t>
            </w:r>
            <w:r>
              <w:rPr>
                <w:rFonts w:ascii="Consolas" w:hAnsi="Consolas"/>
                <w:color w:val="1E293B"/>
                <w:sz w:val="19"/>
              </w:rPr>
              <w:br/>
              <w:t xml:space="preserve">        super.finish();</w:t>
            </w:r>
            <w:r>
              <w:rPr>
                <w:rFonts w:ascii="Consolas" w:hAnsi="Consolas"/>
                <w:color w:val="1E293B"/>
                <w:sz w:val="19"/>
              </w:rPr>
              <w:br/>
              <w:t xml:space="preserve">        ViewAnimationUtils.applyActivityCloseTransition(this);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revealAnswer() {</w:t>
            </w:r>
            <w:r>
              <w:rPr>
                <w:rFonts w:ascii="Consolas" w:hAnsi="Consolas"/>
                <w:color w:val="1E293B"/>
                <w:sz w:val="19"/>
              </w:rPr>
              <w:br/>
              <w:t xml:space="preserve">        if (isAnswerRevealed) return;</w:t>
            </w:r>
            <w:r>
              <w:rPr>
                <w:rFonts w:ascii="Consolas" w:hAnsi="Consolas"/>
                <w:color w:val="1E293B"/>
                <w:sz w:val="19"/>
              </w:rPr>
              <w:br/>
              <w:t xml:space="preserve">        isAnswerRevealed = true;</w:t>
            </w:r>
            <w:r>
              <w:rPr>
                <w:rFonts w:ascii="Consolas" w:hAnsi="Consolas"/>
                <w:color w:val="1E293B"/>
                <w:sz w:val="19"/>
              </w:rPr>
              <w:br/>
            </w:r>
            <w:r>
              <w:rPr>
                <w:rFonts w:ascii="Consolas" w:hAnsi="Consolas"/>
                <w:color w:val="1E293B"/>
                <w:sz w:val="19"/>
              </w:rPr>
              <w:br/>
              <w:t xml:space="preserve">        // Smooth flip / transition animation</w:t>
            </w:r>
            <w:r>
              <w:rPr>
                <w:rFonts w:ascii="Consolas" w:hAnsi="Consolas"/>
                <w:color w:val="1E293B"/>
                <w:sz w:val="19"/>
              </w:rPr>
              <w:br/>
              <w:t xml:space="preserve">        cardView.animate()</w:t>
            </w:r>
            <w:r>
              <w:rPr>
                <w:rFonts w:ascii="Consolas" w:hAnsi="Consolas"/>
                <w:color w:val="1E293B"/>
                <w:sz w:val="19"/>
              </w:rPr>
              <w:br/>
              <w:t xml:space="preserve">                .rotationY(90f)</w:t>
            </w:r>
            <w:r>
              <w:rPr>
                <w:rFonts w:ascii="Consolas" w:hAnsi="Consolas"/>
                <w:color w:val="1E293B"/>
                <w:sz w:val="19"/>
              </w:rPr>
              <w:br/>
              <w:t xml:space="preserve">                .setDuration(150)</w:t>
            </w:r>
            <w:r>
              <w:rPr>
                <w:rFonts w:ascii="Consolas" w:hAnsi="Consolas"/>
                <w:color w:val="1E293B"/>
                <w:sz w:val="19"/>
              </w:rPr>
              <w:br/>
              <w:t xml:space="preserve">                .setListener(new AnimatorListenerAdapter() {</w:t>
            </w:r>
            <w:r>
              <w:rPr>
                <w:rFonts w:ascii="Consolas" w:hAnsi="Consolas"/>
                <w:color w:val="1E293B"/>
                <w:sz w:val="19"/>
              </w:rPr>
              <w:br/>
              <w:t xml:space="preserve">                    @Override</w:t>
            </w:r>
            <w:r>
              <w:rPr>
                <w:rFonts w:ascii="Consolas" w:hAnsi="Consolas"/>
                <w:color w:val="1E293B"/>
                <w:sz w:val="19"/>
              </w:rPr>
              <w:br/>
              <w:t xml:space="preserve">                    public void onAnimationEnd(Animator animation) {</w:t>
            </w:r>
            <w:r>
              <w:rPr>
                <w:rFonts w:ascii="Consolas" w:hAnsi="Consolas"/>
                <w:color w:val="1E293B"/>
                <w:sz w:val="19"/>
              </w:rPr>
              <w:br/>
              <w:t xml:space="preserve">                        tvAnswer.setVisibility(View.VISIBLE);</w:t>
            </w:r>
            <w:r>
              <w:rPr>
                <w:rFonts w:ascii="Consolas" w:hAnsi="Consolas"/>
                <w:color w:val="1E293B"/>
                <w:sz w:val="19"/>
              </w:rPr>
              <w:br/>
              <w:t xml:space="preserve">                        tvHint.setVisibility(View.GONE);</w:t>
            </w:r>
            <w:r>
              <w:rPr>
                <w:rFonts w:ascii="Consolas" w:hAnsi="Consolas"/>
                <w:color w:val="1E293B"/>
                <w:sz w:val="19"/>
              </w:rPr>
              <w:br/>
              <w:t xml:space="preserve">                        btnReveal.setVisibility(View.GONE);</w:t>
            </w:r>
            <w:r>
              <w:rPr>
                <w:rFonts w:ascii="Consolas" w:hAnsi="Consolas"/>
                <w:color w:val="1E293B"/>
                <w:sz w:val="19"/>
              </w:rPr>
              <w:br/>
              <w:t xml:space="preserve">                        layoutRatings.setVisibility(View.VISIBLE);</w:t>
            </w:r>
            <w:r>
              <w:rPr>
                <w:rFonts w:ascii="Consolas" w:hAnsi="Consolas"/>
                <w:color w:val="1E293B"/>
                <w:sz w:val="19"/>
              </w:rPr>
              <w:br/>
            </w:r>
            <w:r>
              <w:rPr>
                <w:rFonts w:ascii="Consolas" w:hAnsi="Consolas"/>
                <w:color w:val="1E293B"/>
                <w:sz w:val="19"/>
              </w:rPr>
              <w:br/>
              <w:t xml:space="preserve">                        cardView.setRotationY(-90f);</w:t>
            </w:r>
            <w:r>
              <w:rPr>
                <w:rFonts w:ascii="Consolas" w:hAnsi="Consolas"/>
                <w:color w:val="1E293B"/>
                <w:sz w:val="19"/>
              </w:rPr>
              <w:br/>
              <w:t xml:space="preserve">                        cardView.animate()</w:t>
            </w:r>
            <w:r>
              <w:rPr>
                <w:rFonts w:ascii="Consolas" w:hAnsi="Consolas"/>
                <w:color w:val="1E293B"/>
                <w:sz w:val="19"/>
              </w:rPr>
              <w:br/>
              <w:t xml:space="preserve">                                .rotationY(0f)</w:t>
            </w:r>
            <w:r>
              <w:rPr>
                <w:rFonts w:ascii="Consolas" w:hAnsi="Consolas"/>
                <w:color w:val="1E293B"/>
                <w:sz w:val="19"/>
              </w:rPr>
              <w:br/>
              <w:t xml:space="preserve">                                .setDuration(150)</w:t>
            </w:r>
            <w:r>
              <w:rPr>
                <w:rFonts w:ascii="Consolas" w:hAnsi="Consolas"/>
                <w:color w:val="1E293B"/>
                <w:sz w:val="19"/>
              </w:rPr>
              <w:br/>
              <w:t xml:space="preserve">                                .setListener(null)</w:t>
            </w:r>
            <w:r>
              <w:rPr>
                <w:rFonts w:ascii="Consolas" w:hAnsi="Consolas"/>
                <w:color w:val="1E293B"/>
                <w:sz w:val="19"/>
              </w:rPr>
              <w:br/>
              <w:t xml:space="preserve">                                .start();</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.start();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onRatingSelected(int difficulty, String toastMessage) {</w:t>
            </w:r>
            <w:r>
              <w:rPr>
                <w:rFonts w:ascii="Consolas" w:hAnsi="Consolas"/>
                <w:color w:val="1E293B"/>
                <w:sz w:val="19"/>
              </w:rPr>
              <w:br/>
              <w:t xml:space="preserve">        StudyRepository.getInstance().recordCardStudied();</w:t>
            </w:r>
            <w:r>
              <w:rPr>
                <w:rFonts w:ascii="Consolas" w:hAnsi="Consolas"/>
                <w:color w:val="1E293B"/>
                <w:sz w:val="19"/>
              </w:rPr>
              <w:br/>
              <w:t xml:space="preserve">        Flashcard card = cards.get(currentIndex);</w:t>
            </w:r>
            <w:r>
              <w:rPr>
                <w:rFonts w:ascii="Consolas" w:hAnsi="Consolas"/>
                <w:color w:val="1E293B"/>
                <w:sz w:val="19"/>
              </w:rPr>
              <w:br/>
              <w:t xml:space="preserve">        card.setDifficulty(difficulty);</w:t>
            </w:r>
            <w:r>
              <w:rPr>
                <w:rFonts w:ascii="Consolas" w:hAnsi="Consolas"/>
                <w:color w:val="1E293B"/>
                <w:sz w:val="19"/>
              </w:rPr>
              <w:br/>
              <w:t xml:space="preserve">        card.incrementRepetition();</w:t>
            </w:r>
            <w:r>
              <w:rPr>
                <w:rFonts w:ascii="Consolas" w:hAnsi="Consolas"/>
                <w:color w:val="1E293B"/>
                <w:sz w:val="19"/>
              </w:rPr>
              <w:br/>
            </w:r>
            <w:r>
              <w:rPr>
                <w:rFonts w:ascii="Consolas" w:hAnsi="Consolas"/>
                <w:color w:val="1E293B"/>
                <w:sz w:val="19"/>
              </w:rPr>
              <w:br/>
              <w:t xml:space="preserve">        if (currentIndex &lt; cards.size() - 1) {</w:t>
            </w:r>
            <w:r>
              <w:rPr>
                <w:rFonts w:ascii="Consolas" w:hAnsi="Consolas"/>
                <w:color w:val="1E293B"/>
                <w:sz w:val="19"/>
              </w:rPr>
              <w:br/>
              <w:t xml:space="preserve">            currentIndex++;</w:t>
            </w:r>
            <w:r>
              <w:rPr>
                <w:rFonts w:ascii="Consolas" w:hAnsi="Consolas"/>
                <w:color w:val="1E293B"/>
                <w:sz w:val="19"/>
              </w:rPr>
              <w:br/>
              <w:t xml:space="preserve">            displayCurrentCard();</w:t>
            </w:r>
            <w:r>
              <w:rPr>
                <w:rFonts w:ascii="Consolas" w:hAnsi="Consolas"/>
                <w:color w:val="1E293B"/>
                <w:sz w:val="19"/>
              </w:rPr>
              <w:br/>
            </w:r>
            <w:r>
              <w:rPr>
                <w:rFonts w:ascii="Consolas" w:hAnsi="Consolas"/>
                <w:color w:val="1E293B"/>
                <w:sz w:val="19"/>
              </w:rPr>
              <w:lastRenderedPageBreak/>
              <w:t xml:space="preserve">        } else {</w:t>
            </w:r>
            <w:r>
              <w:rPr>
                <w:rFonts w:ascii="Consolas" w:hAnsi="Consolas"/>
                <w:color w:val="1E293B"/>
                <w:sz w:val="19"/>
              </w:rPr>
              <w:br/>
              <w:t xml:space="preserve">            showDeckCompletedDialog();</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showDeckCompletedDialog() {</w:t>
            </w:r>
            <w:r>
              <w:rPr>
                <w:rFonts w:ascii="Consolas" w:hAnsi="Consolas"/>
                <w:color w:val="1E293B"/>
                <w:sz w:val="19"/>
              </w:rPr>
              <w:br/>
              <w:t xml:space="preserve">        new AlertDialog.Builder(this)</w:t>
            </w:r>
            <w:r>
              <w:rPr>
                <w:rFonts w:ascii="Consolas" w:hAnsi="Consolas"/>
                <w:color w:val="1E293B"/>
                <w:sz w:val="19"/>
              </w:rPr>
              <w:br/>
              <w:t xml:space="preserve">                .setTitle("🎉 כל הכבוד!")</w:t>
            </w:r>
            <w:r>
              <w:rPr>
                <w:rFonts w:ascii="Consolas" w:hAnsi="Consolas"/>
                <w:color w:val="1E293B"/>
                <w:sz w:val="19"/>
              </w:rPr>
              <w:br/>
              <w:t xml:space="preserve">                .setMessage("השלמת את כל " + cards.size() + " הכרטיסיות בערכת " + studySet.getTitle() + "!\nהרצף והיעד היומי שלך עודכנו.")</w:t>
            </w:r>
            <w:r>
              <w:rPr>
                <w:rFonts w:ascii="Consolas" w:hAnsi="Consolas"/>
                <w:color w:val="1E293B"/>
                <w:sz w:val="19"/>
              </w:rPr>
              <w:br/>
              <w:t xml:space="preserve">                .setPositiveButton("חזרה ללוח הבקרה", (dialog, which) -&gt; finish())</w:t>
            </w:r>
            <w:r>
              <w:rPr>
                <w:rFonts w:ascii="Consolas" w:hAnsi="Consolas"/>
                <w:color w:val="1E293B"/>
                <w:sz w:val="19"/>
              </w:rPr>
              <w:br/>
              <w:t xml:space="preserve">                .setNegativeButton("תרגל שוב", (dialog, which) -&gt; {</w:t>
            </w:r>
            <w:r>
              <w:rPr>
                <w:rFonts w:ascii="Consolas" w:hAnsi="Consolas"/>
                <w:color w:val="1E293B"/>
                <w:sz w:val="19"/>
              </w:rPr>
              <w:br/>
              <w:t xml:space="preserve">                    currentIndex = 0;</w:t>
            </w:r>
            <w:r>
              <w:rPr>
                <w:rFonts w:ascii="Consolas" w:hAnsi="Consolas"/>
                <w:color w:val="1E293B"/>
                <w:sz w:val="19"/>
              </w:rPr>
              <w:br/>
              <w:t xml:space="preserve">                    displayCurrentCard();</w:t>
            </w:r>
            <w:r>
              <w:rPr>
                <w:rFonts w:ascii="Consolas" w:hAnsi="Consolas"/>
                <w:color w:val="1E293B"/>
                <w:sz w:val="19"/>
              </w:rPr>
              <w:br/>
              <w:t xml:space="preserve">                })</w:t>
            </w:r>
            <w:r>
              <w:rPr>
                <w:rFonts w:ascii="Consolas" w:hAnsi="Consolas"/>
                <w:color w:val="1E293B"/>
                <w:sz w:val="19"/>
              </w:rPr>
              <w:br/>
              <w:t xml:space="preserve">                .setCancelable(false)</w:t>
            </w:r>
            <w:r>
              <w:rPr>
                <w:rFonts w:ascii="Consolas" w:hAnsi="Consolas"/>
                <w:color w:val="1E293B"/>
                <w:sz w:val="19"/>
              </w:rPr>
              <w:br/>
              <w:t xml:space="preserve">                .show();</w:t>
            </w:r>
            <w:r>
              <w:rPr>
                <w:rFonts w:ascii="Consolas" w:hAnsi="Consolas"/>
                <w:color w:val="1E293B"/>
                <w:sz w:val="19"/>
              </w:rPr>
              <w:br/>
              <w:t xml:space="preserve">    }</w:t>
            </w:r>
            <w:r>
              <w:rPr>
                <w:rFonts w:ascii="Consolas" w:hAnsi="Consolas"/>
                <w:color w:val="1E293B"/>
                <w:sz w:val="19"/>
              </w:rPr>
              <w:br/>
              <w:t>}</w:t>
            </w:r>
          </w:p>
        </w:tc>
      </w:tr>
    </w:tbl>
    <w:p w14:paraId="693D4446" w14:textId="77777777" w:rsidR="005A39B2" w:rsidRDefault="005A39B2">
      <w:pPr>
        <w:spacing w:after="120"/>
      </w:pPr>
    </w:p>
    <w:p w14:paraId="6E711156" w14:textId="77777777" w:rsidR="005A39B2" w:rsidRDefault="00000000">
      <w:pPr>
        <w:keepNext/>
        <w:bidi/>
        <w:spacing w:before="240" w:after="80"/>
        <w:jc w:val="right"/>
      </w:pPr>
      <w:r>
        <w:rPr>
          <w:rFonts w:ascii="Arial" w:hAnsi="Arial" w:cs="Arial"/>
          <w:b/>
          <w:color w:val="131B2E"/>
          <w:sz w:val="24"/>
          <w:rtl/>
        </w:rPr>
        <w:t>קוד מחלקה: LoginActivity.java (LoginActivity.java)</w:t>
      </w:r>
    </w:p>
    <w:tbl>
      <w:tblPr>
        <w:tblW w:w="0" w:type="auto"/>
        <w:jc w:val="center"/>
        <w:tblLook w:val="04A0" w:firstRow="1" w:lastRow="0" w:firstColumn="1" w:lastColumn="0" w:noHBand="0" w:noVBand="1"/>
      </w:tblPr>
      <w:tblGrid>
        <w:gridCol w:w="9360"/>
      </w:tblGrid>
      <w:tr w:rsidR="005A39B2" w14:paraId="27AAD845" w14:textId="77777777">
        <w:trPr>
          <w:jc w:val="center"/>
        </w:trPr>
        <w:tc>
          <w:tcPr>
            <w:tcW w:w="9360" w:type="dxa"/>
            <w:shd w:val="clear" w:color="auto" w:fill="F8FAFC"/>
            <w:tcMar>
              <w:top w:w="120" w:type="dxa"/>
              <w:left w:w="160" w:type="dxa"/>
              <w:bottom w:w="120" w:type="dxa"/>
              <w:right w:w="160" w:type="dxa"/>
            </w:tcMar>
          </w:tcPr>
          <w:p w14:paraId="02B2FD44" w14:textId="77777777" w:rsidR="005A39B2" w:rsidRDefault="00000000">
            <w:pPr>
              <w:spacing w:after="0" w:line="252" w:lineRule="auto"/>
            </w:pPr>
            <w:r>
              <w:rPr>
                <w:rFonts w:ascii="Consolas" w:hAnsi="Consolas"/>
                <w:color w:val="1E293B"/>
                <w:sz w:val="19"/>
              </w:rPr>
              <w:t>package com.yalig.snapstudy;</w:t>
            </w:r>
            <w:r>
              <w:rPr>
                <w:rFonts w:ascii="Consolas" w:hAnsi="Consolas"/>
                <w:color w:val="1E293B"/>
                <w:sz w:val="19"/>
              </w:rPr>
              <w:br/>
            </w:r>
            <w:r>
              <w:rPr>
                <w:rFonts w:ascii="Consolas" w:hAnsi="Consolas"/>
                <w:color w:val="1E293B"/>
                <w:sz w:val="19"/>
              </w:rPr>
              <w:br/>
              <w:t>import android.content.Intent;</w:t>
            </w:r>
            <w:r>
              <w:rPr>
                <w:rFonts w:ascii="Consolas" w:hAnsi="Consolas"/>
                <w:color w:val="1E293B"/>
                <w:sz w:val="19"/>
              </w:rPr>
              <w:br/>
              <w:t>import android.os.Bundle;</w:t>
            </w:r>
            <w:r>
              <w:rPr>
                <w:rFonts w:ascii="Consolas" w:hAnsi="Consolas"/>
                <w:color w:val="1E293B"/>
                <w:sz w:val="19"/>
              </w:rPr>
              <w:br/>
              <w:t>import android.os.CancellationSignal;</w:t>
            </w:r>
            <w:r>
              <w:rPr>
                <w:rFonts w:ascii="Consolas" w:hAnsi="Consolas"/>
                <w:color w:val="1E293B"/>
                <w:sz w:val="19"/>
              </w:rPr>
              <w:br/>
              <w:t>import android.text.TextUtils;</w:t>
            </w:r>
            <w:r>
              <w:rPr>
                <w:rFonts w:ascii="Consolas" w:hAnsi="Consolas"/>
                <w:color w:val="1E293B"/>
                <w:sz w:val="19"/>
              </w:rPr>
              <w:br/>
              <w:t>import android.util.Log;</w:t>
            </w:r>
            <w:r>
              <w:rPr>
                <w:rFonts w:ascii="Consolas" w:hAnsi="Consolas"/>
                <w:color w:val="1E293B"/>
                <w:sz w:val="19"/>
              </w:rPr>
              <w:br/>
              <w:t>import android.view.View;</w:t>
            </w:r>
            <w:r>
              <w:rPr>
                <w:rFonts w:ascii="Consolas" w:hAnsi="Consolas"/>
                <w:color w:val="1E293B"/>
                <w:sz w:val="19"/>
              </w:rPr>
              <w:br/>
              <w:t>import android.widget.Button;</w:t>
            </w:r>
            <w:r>
              <w:rPr>
                <w:rFonts w:ascii="Consolas" w:hAnsi="Consolas"/>
                <w:color w:val="1E293B"/>
                <w:sz w:val="19"/>
              </w:rPr>
              <w:br/>
              <w:t>import android.widget.TextView;</w:t>
            </w:r>
            <w:r>
              <w:rPr>
                <w:rFonts w:ascii="Consolas" w:hAnsi="Consolas"/>
                <w:color w:val="1E293B"/>
                <w:sz w:val="19"/>
              </w:rPr>
              <w:br/>
              <w:t>import android.widget.Toast;</w:t>
            </w:r>
            <w:r>
              <w:rPr>
                <w:rFonts w:ascii="Consolas" w:hAnsi="Consolas"/>
                <w:color w:val="1E293B"/>
                <w:sz w:val="19"/>
              </w:rPr>
              <w:br/>
            </w:r>
            <w:r>
              <w:rPr>
                <w:rFonts w:ascii="Consolas" w:hAnsi="Consolas"/>
                <w:color w:val="1E293B"/>
                <w:sz w:val="19"/>
              </w:rPr>
              <w:br/>
              <w:t>import androidx.activity.EdgeToEdge;</w:t>
            </w:r>
            <w:r>
              <w:rPr>
                <w:rFonts w:ascii="Consolas" w:hAnsi="Consolas"/>
                <w:color w:val="1E293B"/>
                <w:sz w:val="19"/>
              </w:rPr>
              <w:br/>
              <w:t>import androidx.appcompat.app.AlertDialog;</w:t>
            </w:r>
            <w:r>
              <w:rPr>
                <w:rFonts w:ascii="Consolas" w:hAnsi="Consolas"/>
                <w:color w:val="1E293B"/>
                <w:sz w:val="19"/>
              </w:rPr>
              <w:br/>
              <w:t>import androidx.appcompat.app.AppCompatActivity;</w:t>
            </w:r>
            <w:r>
              <w:rPr>
                <w:rFonts w:ascii="Consolas" w:hAnsi="Consolas"/>
                <w:color w:val="1E293B"/>
                <w:sz w:val="19"/>
              </w:rPr>
              <w:br/>
              <w:t>import androidx.core.content.ContextCompat;</w:t>
            </w:r>
            <w:r>
              <w:rPr>
                <w:rFonts w:ascii="Consolas" w:hAnsi="Consolas"/>
                <w:color w:val="1E293B"/>
                <w:sz w:val="19"/>
              </w:rPr>
              <w:br/>
              <w:t>import com.google.firebase.auth.AuthResult;</w:t>
            </w:r>
            <w:r>
              <w:rPr>
                <w:rFonts w:ascii="Consolas" w:hAnsi="Consolas"/>
                <w:color w:val="1E293B"/>
                <w:sz w:val="19"/>
              </w:rPr>
              <w:br/>
              <w:t>import com.google.firebase.auth.FirebaseAuthInvalidUserException;</w:t>
            </w:r>
            <w:r>
              <w:rPr>
                <w:rFonts w:ascii="Consolas" w:hAnsi="Consolas"/>
                <w:color w:val="1E293B"/>
                <w:sz w:val="19"/>
              </w:rPr>
              <w:br/>
              <w:t>import com.google.firebase.auth.FirebaseAuthUserCollisionException;</w:t>
            </w:r>
            <w:r>
              <w:rPr>
                <w:rFonts w:ascii="Consolas" w:hAnsi="Consolas"/>
                <w:color w:val="1E293B"/>
                <w:sz w:val="19"/>
              </w:rPr>
              <w:br/>
              <w:t>import androidx.core.graphics.Insets;</w:t>
            </w:r>
            <w:r>
              <w:rPr>
                <w:rFonts w:ascii="Consolas" w:hAnsi="Consolas"/>
                <w:color w:val="1E293B"/>
                <w:sz w:val="19"/>
              </w:rPr>
              <w:br/>
              <w:t>import androidx.core.view.ViewCompat;</w:t>
            </w:r>
            <w:r>
              <w:rPr>
                <w:rFonts w:ascii="Consolas" w:hAnsi="Consolas"/>
                <w:color w:val="1E293B"/>
                <w:sz w:val="19"/>
              </w:rPr>
              <w:br/>
              <w:t>import androidx.core.view.WindowInsetsCompat;</w:t>
            </w:r>
            <w:r>
              <w:rPr>
                <w:rFonts w:ascii="Consolas" w:hAnsi="Consolas"/>
                <w:color w:val="1E293B"/>
                <w:sz w:val="19"/>
              </w:rPr>
              <w:br/>
              <w:t>import com.google.android.gms.tasks.Task;</w:t>
            </w:r>
            <w:r>
              <w:rPr>
                <w:rFonts w:ascii="Consolas" w:hAnsi="Consolas"/>
                <w:color w:val="1E293B"/>
                <w:sz w:val="19"/>
              </w:rPr>
              <w:br/>
              <w:t>import androidx.credentials.Credential;</w:t>
            </w:r>
            <w:r>
              <w:rPr>
                <w:rFonts w:ascii="Consolas" w:hAnsi="Consolas"/>
                <w:color w:val="1E293B"/>
                <w:sz w:val="19"/>
              </w:rPr>
              <w:br/>
              <w:t>import androidx.credentials.CredentialManager;</w:t>
            </w:r>
            <w:r>
              <w:rPr>
                <w:rFonts w:ascii="Consolas" w:hAnsi="Consolas"/>
                <w:color w:val="1E293B"/>
                <w:sz w:val="19"/>
              </w:rPr>
              <w:br/>
              <w:t>import androidx.credentials.CredentialManagerCallback;</w:t>
            </w:r>
            <w:r>
              <w:rPr>
                <w:rFonts w:ascii="Consolas" w:hAnsi="Consolas"/>
                <w:color w:val="1E293B"/>
                <w:sz w:val="19"/>
              </w:rPr>
              <w:br/>
              <w:t>import androidx.credentials.CustomCredential;</w:t>
            </w:r>
            <w:r>
              <w:rPr>
                <w:rFonts w:ascii="Consolas" w:hAnsi="Consolas"/>
                <w:color w:val="1E293B"/>
                <w:sz w:val="19"/>
              </w:rPr>
              <w:br/>
              <w:t>import androidx.credentials.GetCredentialRequest;</w:t>
            </w:r>
            <w:r>
              <w:rPr>
                <w:rFonts w:ascii="Consolas" w:hAnsi="Consolas"/>
                <w:color w:val="1E293B"/>
                <w:sz w:val="19"/>
              </w:rPr>
              <w:br/>
              <w:t>import androidx.credentials.GetCredentialResponse;</w:t>
            </w:r>
            <w:r>
              <w:rPr>
                <w:rFonts w:ascii="Consolas" w:hAnsi="Consolas"/>
                <w:color w:val="1E293B"/>
                <w:sz w:val="19"/>
              </w:rPr>
              <w:br/>
              <w:t>import androidx.credentials.exceptions.GetCredentialCancellationException;</w:t>
            </w:r>
            <w:r>
              <w:rPr>
                <w:rFonts w:ascii="Consolas" w:hAnsi="Consolas"/>
                <w:color w:val="1E293B"/>
                <w:sz w:val="19"/>
              </w:rPr>
              <w:br/>
            </w:r>
            <w:r>
              <w:rPr>
                <w:rFonts w:ascii="Consolas" w:hAnsi="Consolas"/>
                <w:color w:val="1E293B"/>
                <w:sz w:val="19"/>
              </w:rPr>
              <w:lastRenderedPageBreak/>
              <w:t>import androidx.credentials.exceptions.GetCredentialException;</w:t>
            </w:r>
            <w:r>
              <w:rPr>
                <w:rFonts w:ascii="Consolas" w:hAnsi="Consolas"/>
                <w:color w:val="1E293B"/>
                <w:sz w:val="19"/>
              </w:rPr>
              <w:br/>
              <w:t>import androidx.credentials.exceptions.NoCredentialException;</w:t>
            </w:r>
            <w:r>
              <w:rPr>
                <w:rFonts w:ascii="Consolas" w:hAnsi="Consolas"/>
                <w:color w:val="1E293B"/>
                <w:sz w:val="19"/>
              </w:rPr>
              <w:br/>
            </w:r>
            <w:r>
              <w:rPr>
                <w:rFonts w:ascii="Consolas" w:hAnsi="Consolas"/>
                <w:color w:val="1E293B"/>
                <w:sz w:val="19"/>
              </w:rPr>
              <w:br/>
              <w:t>import com.google.android.libraries.identity.googleid.GetSignInWithGoogleOption;</w:t>
            </w:r>
            <w:r>
              <w:rPr>
                <w:rFonts w:ascii="Consolas" w:hAnsi="Consolas"/>
                <w:color w:val="1E293B"/>
                <w:sz w:val="19"/>
              </w:rPr>
              <w:br/>
              <w:t>import com.google.android.libraries.identity.googleid.GoogleIdTokenCredential;</w:t>
            </w:r>
            <w:r>
              <w:rPr>
                <w:rFonts w:ascii="Consolas" w:hAnsi="Consolas"/>
                <w:color w:val="1E293B"/>
                <w:sz w:val="19"/>
              </w:rPr>
              <w:br/>
              <w:t>import android.graphics.Typeface;</w:t>
            </w:r>
            <w:r>
              <w:rPr>
                <w:rFonts w:ascii="Consolas" w:hAnsi="Consolas"/>
                <w:color w:val="1E293B"/>
                <w:sz w:val="19"/>
              </w:rPr>
              <w:br/>
              <w:t>import android.transition.AutoTransition;</w:t>
            </w:r>
            <w:r>
              <w:rPr>
                <w:rFonts w:ascii="Consolas" w:hAnsi="Consolas"/>
                <w:color w:val="1E293B"/>
                <w:sz w:val="19"/>
              </w:rPr>
              <w:br/>
              <w:t>import android.transition.TransitionManager;</w:t>
            </w:r>
            <w:r>
              <w:rPr>
                <w:rFonts w:ascii="Consolas" w:hAnsi="Consolas"/>
                <w:color w:val="1E293B"/>
                <w:sz w:val="19"/>
              </w:rPr>
              <w:br/>
              <w:t>import android.view.ViewGroup;</w:t>
            </w:r>
            <w:r>
              <w:rPr>
                <w:rFonts w:ascii="Consolas" w:hAnsi="Consolas"/>
                <w:color w:val="1E293B"/>
                <w:sz w:val="19"/>
              </w:rPr>
              <w:br/>
              <w:t>import android.view.animation.AccelerateDecelerateInterpolator;</w:t>
            </w:r>
            <w:r>
              <w:rPr>
                <w:rFonts w:ascii="Consolas" w:hAnsi="Consolas"/>
                <w:color w:val="1E293B"/>
                <w:sz w:val="19"/>
              </w:rPr>
              <w:br/>
              <w:t>import androidx.interpolator.view.animation.FastOutSlowInInterpolator;</w:t>
            </w:r>
            <w:r>
              <w:rPr>
                <w:rFonts w:ascii="Consolas" w:hAnsi="Consolas"/>
                <w:color w:val="1E293B"/>
                <w:sz w:val="19"/>
              </w:rPr>
              <w:br/>
            </w:r>
            <w:r>
              <w:rPr>
                <w:rFonts w:ascii="Consolas" w:hAnsi="Consolas"/>
                <w:color w:val="1E293B"/>
                <w:sz w:val="19"/>
              </w:rPr>
              <w:br/>
              <w:t>import com.google.android.material.button.MaterialButton;</w:t>
            </w:r>
            <w:r>
              <w:rPr>
                <w:rFonts w:ascii="Consolas" w:hAnsi="Consolas"/>
                <w:color w:val="1E293B"/>
                <w:sz w:val="19"/>
              </w:rPr>
              <w:br/>
              <w:t>import com.google.android.material.card.MaterialCardView;</w:t>
            </w:r>
            <w:r>
              <w:rPr>
                <w:rFonts w:ascii="Consolas" w:hAnsi="Consolas"/>
                <w:color w:val="1E293B"/>
                <w:sz w:val="19"/>
              </w:rPr>
              <w:br/>
              <w:t>import com.google.android.material.tabs.TabLayout;</w:t>
            </w:r>
            <w:r>
              <w:rPr>
                <w:rFonts w:ascii="Consolas" w:hAnsi="Consolas"/>
                <w:color w:val="1E293B"/>
                <w:sz w:val="19"/>
              </w:rPr>
              <w:br/>
              <w:t>import com.google.android.material.textfield.TextInputEditText;</w:t>
            </w:r>
            <w:r>
              <w:rPr>
                <w:rFonts w:ascii="Consolas" w:hAnsi="Consolas"/>
                <w:color w:val="1E293B"/>
                <w:sz w:val="19"/>
              </w:rPr>
              <w:br/>
              <w:t>import com.google.android.material.textfield.TextInputLayout;</w:t>
            </w:r>
            <w:r>
              <w:rPr>
                <w:rFonts w:ascii="Consolas" w:hAnsi="Consolas"/>
                <w:color w:val="1E293B"/>
                <w:sz w:val="19"/>
              </w:rPr>
              <w:br/>
              <w:t>import com.google.firebase.auth.AuthCredential;</w:t>
            </w:r>
            <w:r>
              <w:rPr>
                <w:rFonts w:ascii="Consolas" w:hAnsi="Consolas"/>
                <w:color w:val="1E293B"/>
                <w:sz w:val="19"/>
              </w:rPr>
              <w:br/>
              <w:t>import com.google.firebase.auth.FirebaseAuth;</w:t>
            </w:r>
            <w:r>
              <w:rPr>
                <w:rFonts w:ascii="Consolas" w:hAnsi="Consolas"/>
                <w:color w:val="1E293B"/>
                <w:sz w:val="19"/>
              </w:rPr>
              <w:br/>
              <w:t>import com.google.firebase.auth.FirebaseUser;</w:t>
            </w:r>
            <w:r>
              <w:rPr>
                <w:rFonts w:ascii="Consolas" w:hAnsi="Consolas"/>
                <w:color w:val="1E293B"/>
                <w:sz w:val="19"/>
              </w:rPr>
              <w:br/>
              <w:t>import com.google.firebase.auth.GoogleAuthProvider;</w:t>
            </w:r>
            <w:r>
              <w:rPr>
                <w:rFonts w:ascii="Consolas" w:hAnsi="Consolas"/>
                <w:color w:val="1E293B"/>
                <w:sz w:val="19"/>
              </w:rPr>
              <w:br/>
              <w:t>import com.google.firebase.auth.OAuthProvider;</w:t>
            </w:r>
            <w:r>
              <w:rPr>
                <w:rFonts w:ascii="Consolas" w:hAnsi="Consolas"/>
                <w:color w:val="1E293B"/>
                <w:sz w:val="19"/>
              </w:rPr>
              <w:br/>
              <w:t>import com.google.firebase.auth.UserProfileChangeRequest;</w:t>
            </w:r>
            <w:r>
              <w:rPr>
                <w:rFonts w:ascii="Consolas" w:hAnsi="Consolas"/>
                <w:color w:val="1E293B"/>
                <w:sz w:val="19"/>
              </w:rPr>
              <w:br/>
              <w:t>import com.yalig.snapstudy.utils.ViewAnimationUtils;</w:t>
            </w:r>
            <w:r>
              <w:rPr>
                <w:rFonts w:ascii="Consolas" w:hAnsi="Consolas"/>
                <w:color w:val="1E293B"/>
                <w:sz w:val="19"/>
              </w:rPr>
              <w:br/>
            </w:r>
            <w:r>
              <w:rPr>
                <w:rFonts w:ascii="Consolas" w:hAnsi="Consolas"/>
                <w:color w:val="1E293B"/>
                <w:sz w:val="19"/>
              </w:rPr>
              <w:br/>
              <w:t>import java.util.ArrayList;</w:t>
            </w:r>
            <w:r>
              <w:rPr>
                <w:rFonts w:ascii="Consolas" w:hAnsi="Consolas"/>
                <w:color w:val="1E293B"/>
                <w:sz w:val="19"/>
              </w:rPr>
              <w:br/>
              <w:t>import java.util.List;</w:t>
            </w:r>
            <w:r>
              <w:rPr>
                <w:rFonts w:ascii="Consolas" w:hAnsi="Consolas"/>
                <w:color w:val="1E293B"/>
                <w:sz w:val="19"/>
              </w:rPr>
              <w:br/>
            </w:r>
            <w:r>
              <w:rPr>
                <w:rFonts w:ascii="Consolas" w:hAnsi="Consolas"/>
                <w:color w:val="1E293B"/>
                <w:sz w:val="19"/>
              </w:rPr>
              <w:br/>
              <w:t>public class LoginActivity extends AppCompatActivity {</w:t>
            </w:r>
            <w:r>
              <w:rPr>
                <w:rFonts w:ascii="Consolas" w:hAnsi="Consolas"/>
                <w:color w:val="1E293B"/>
                <w:sz w:val="19"/>
              </w:rPr>
              <w:br/>
            </w:r>
            <w:r>
              <w:rPr>
                <w:rFonts w:ascii="Consolas" w:hAnsi="Consolas"/>
                <w:color w:val="1E293B"/>
                <w:sz w:val="19"/>
              </w:rPr>
              <w:br/>
              <w:t xml:space="preserve">    private static final String TAG = "LoginActivity";</w:t>
            </w:r>
            <w:r>
              <w:rPr>
                <w:rFonts w:ascii="Consolas" w:hAnsi="Consolas"/>
                <w:color w:val="1E293B"/>
                <w:sz w:val="19"/>
              </w:rPr>
              <w:br/>
              <w:t xml:space="preserve">    private static final String WEB_CLIENT_ID = "32193446763-8v30jhv8h0plj9iffjcmt53rthf6f5he.apps.googleusercontent.com";</w:t>
            </w:r>
            <w:r>
              <w:rPr>
                <w:rFonts w:ascii="Consolas" w:hAnsi="Consolas"/>
                <w:color w:val="1E293B"/>
                <w:sz w:val="19"/>
              </w:rPr>
              <w:br/>
            </w:r>
            <w:r>
              <w:rPr>
                <w:rFonts w:ascii="Consolas" w:hAnsi="Consolas"/>
                <w:color w:val="1E293B"/>
                <w:sz w:val="19"/>
              </w:rPr>
              <w:br/>
              <w:t xml:space="preserve">    private FirebaseAuth mAuth;</w:t>
            </w:r>
            <w:r>
              <w:rPr>
                <w:rFonts w:ascii="Consolas" w:hAnsi="Consolas"/>
                <w:color w:val="1E293B"/>
                <w:sz w:val="19"/>
              </w:rPr>
              <w:br/>
              <w:t xml:space="preserve">    private CredentialManager credentialManager;</w:t>
            </w:r>
            <w:r>
              <w:rPr>
                <w:rFonts w:ascii="Consolas" w:hAnsi="Consolas"/>
                <w:color w:val="1E293B"/>
                <w:sz w:val="19"/>
              </w:rPr>
              <w:br/>
            </w:r>
            <w:r>
              <w:rPr>
                <w:rFonts w:ascii="Consolas" w:hAnsi="Consolas"/>
                <w:color w:val="1E293B"/>
                <w:sz w:val="19"/>
              </w:rPr>
              <w:br/>
              <w:t xml:space="preserve">    private MaterialCardView cardLogin;</w:t>
            </w:r>
            <w:r>
              <w:rPr>
                <w:rFonts w:ascii="Consolas" w:hAnsi="Consolas"/>
                <w:color w:val="1E293B"/>
                <w:sz w:val="19"/>
              </w:rPr>
              <w:br/>
              <w:t xml:space="preserve">    private TabLayout tabLayoutAuth;</w:t>
            </w:r>
            <w:r>
              <w:rPr>
                <w:rFonts w:ascii="Consolas" w:hAnsi="Consolas"/>
                <w:color w:val="1E293B"/>
                <w:sz w:val="19"/>
              </w:rPr>
              <w:br/>
              <w:t xml:space="preserve">    private View formFieldsContainer;</w:t>
            </w:r>
            <w:r>
              <w:rPr>
                <w:rFonts w:ascii="Consolas" w:hAnsi="Consolas"/>
                <w:color w:val="1E293B"/>
                <w:sz w:val="19"/>
              </w:rPr>
              <w:br/>
              <w:t xml:space="preserve">    private TextInputLayout tilFullName;</w:t>
            </w:r>
            <w:r>
              <w:rPr>
                <w:rFonts w:ascii="Consolas" w:hAnsi="Consolas"/>
                <w:color w:val="1E293B"/>
                <w:sz w:val="19"/>
              </w:rPr>
              <w:br/>
              <w:t xml:space="preserve">    private TextInputEditText etFullName;</w:t>
            </w:r>
            <w:r>
              <w:rPr>
                <w:rFonts w:ascii="Consolas" w:hAnsi="Consolas"/>
                <w:color w:val="1E293B"/>
                <w:sz w:val="19"/>
              </w:rPr>
              <w:br/>
              <w:t xml:space="preserve">    private TextInputLayout tilEmail;</w:t>
            </w:r>
            <w:r>
              <w:rPr>
                <w:rFonts w:ascii="Consolas" w:hAnsi="Consolas"/>
                <w:color w:val="1E293B"/>
                <w:sz w:val="19"/>
              </w:rPr>
              <w:br/>
              <w:t xml:space="preserve">    private TextInputEditText etEmail;</w:t>
            </w:r>
            <w:r>
              <w:rPr>
                <w:rFonts w:ascii="Consolas" w:hAnsi="Consolas"/>
                <w:color w:val="1E293B"/>
                <w:sz w:val="19"/>
              </w:rPr>
              <w:br/>
              <w:t xml:space="preserve">    private TextInputLayout tilPassword;</w:t>
            </w:r>
            <w:r>
              <w:rPr>
                <w:rFonts w:ascii="Consolas" w:hAnsi="Consolas"/>
                <w:color w:val="1E293B"/>
                <w:sz w:val="19"/>
              </w:rPr>
              <w:br/>
              <w:t xml:space="preserve">    private TextInputEditText etPassword;</w:t>
            </w:r>
            <w:r>
              <w:rPr>
                <w:rFonts w:ascii="Consolas" w:hAnsi="Consolas"/>
                <w:color w:val="1E293B"/>
                <w:sz w:val="19"/>
              </w:rPr>
              <w:br/>
              <w:t xml:space="preserve">    private TextInputLayout tilConfirmPassword;</w:t>
            </w:r>
            <w:r>
              <w:rPr>
                <w:rFonts w:ascii="Consolas" w:hAnsi="Consolas"/>
                <w:color w:val="1E293B"/>
                <w:sz w:val="19"/>
              </w:rPr>
              <w:br/>
              <w:t xml:space="preserve">    private TextInputEditText etConfirmPassword;</w:t>
            </w:r>
            <w:r>
              <w:rPr>
                <w:rFonts w:ascii="Consolas" w:hAnsi="Consolas"/>
                <w:color w:val="1E293B"/>
                <w:sz w:val="19"/>
              </w:rPr>
              <w:br/>
              <w:t xml:space="preserve">    private View layoutRememberForgot;</w:t>
            </w:r>
            <w:r>
              <w:rPr>
                <w:rFonts w:ascii="Consolas" w:hAnsi="Consolas"/>
                <w:color w:val="1E293B"/>
                <w:sz w:val="19"/>
              </w:rPr>
              <w:br/>
              <w:t xml:space="preserve">    private MaterialButton btnLogin;</w:t>
            </w:r>
            <w:r>
              <w:rPr>
                <w:rFonts w:ascii="Consolas" w:hAnsi="Consolas"/>
                <w:color w:val="1E293B"/>
                <w:sz w:val="19"/>
              </w:rPr>
              <w:br/>
              <w:t xml:space="preserve">    private TextView tvSubtitle;</w:t>
            </w:r>
            <w:r>
              <w:rPr>
                <w:rFonts w:ascii="Consolas" w:hAnsi="Consolas"/>
                <w:color w:val="1E293B"/>
                <w:sz w:val="19"/>
              </w:rPr>
              <w:br/>
              <w:t xml:space="preserve">    private TextView tvSocialDivider;</w:t>
            </w:r>
            <w:r>
              <w:rPr>
                <w:rFonts w:ascii="Consolas" w:hAnsi="Consolas"/>
                <w:color w:val="1E293B"/>
                <w:sz w:val="19"/>
              </w:rPr>
              <w:br/>
              <w:t xml:space="preserve">    private TextView tvNoAccountPrompt;</w:t>
            </w:r>
            <w:r>
              <w:rPr>
                <w:rFonts w:ascii="Consolas" w:hAnsi="Consolas"/>
                <w:color w:val="1E293B"/>
                <w:sz w:val="19"/>
              </w:rPr>
              <w:br/>
              <w:t xml:space="preserve">    private TextView tvSignUp;</w:t>
            </w:r>
            <w:r>
              <w:rPr>
                <w:rFonts w:ascii="Consolas" w:hAnsi="Consolas"/>
                <w:color w:val="1E293B"/>
                <w:sz w:val="19"/>
              </w:rPr>
              <w:br/>
            </w:r>
            <w:r>
              <w:rPr>
                <w:rFonts w:ascii="Consolas" w:hAnsi="Consolas"/>
                <w:color w:val="1E293B"/>
                <w:sz w:val="19"/>
              </w:rPr>
              <w:lastRenderedPageBreak/>
              <w:t xml:space="preserve">    private TextView tvForgotPassword;</w:t>
            </w:r>
            <w:r>
              <w:rPr>
                <w:rFonts w:ascii="Consolas" w:hAnsi="Consolas"/>
                <w:color w:val="1E293B"/>
                <w:sz w:val="19"/>
              </w:rPr>
              <w:br/>
            </w:r>
            <w:r>
              <w:rPr>
                <w:rFonts w:ascii="Consolas" w:hAnsi="Consolas"/>
                <w:color w:val="1E293B"/>
                <w:sz w:val="19"/>
              </w:rPr>
              <w:br/>
              <w:t xml:space="preserve">    private boolean isSignUpMode = false;</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protected void onCreate(Bundle savedInstanceState) {</w:t>
            </w:r>
            <w:r>
              <w:rPr>
                <w:rFonts w:ascii="Consolas" w:hAnsi="Consolas"/>
                <w:color w:val="1E293B"/>
                <w:sz w:val="19"/>
              </w:rPr>
              <w:br/>
              <w:t xml:space="preserve">        SnapStudyApp.applyThemeToActivity(this);</w:t>
            </w:r>
            <w:r>
              <w:rPr>
                <w:rFonts w:ascii="Consolas" w:hAnsi="Consolas"/>
                <w:color w:val="1E293B"/>
                <w:sz w:val="19"/>
              </w:rPr>
              <w:br/>
              <w:t xml:space="preserve">        super.onCreate(savedInstanceState);</w:t>
            </w:r>
            <w:r>
              <w:rPr>
                <w:rFonts w:ascii="Consolas" w:hAnsi="Consolas"/>
                <w:color w:val="1E293B"/>
                <w:sz w:val="19"/>
              </w:rPr>
              <w:br/>
              <w:t xml:space="preserve">        EdgeToEdge.enable(this);</w:t>
            </w:r>
            <w:r>
              <w:rPr>
                <w:rFonts w:ascii="Consolas" w:hAnsi="Consolas"/>
                <w:color w:val="1E293B"/>
                <w:sz w:val="19"/>
              </w:rPr>
              <w:br/>
            </w:r>
            <w:r>
              <w:rPr>
                <w:rFonts w:ascii="Consolas" w:hAnsi="Consolas"/>
                <w:color w:val="1E293B"/>
                <w:sz w:val="19"/>
              </w:rPr>
              <w:br/>
              <w:t xml:space="preserve">        mAuth = FirebaseAuth.getInstance();</w:t>
            </w:r>
            <w:r>
              <w:rPr>
                <w:rFonts w:ascii="Consolas" w:hAnsi="Consolas"/>
                <w:color w:val="1E293B"/>
                <w:sz w:val="19"/>
              </w:rPr>
              <w:br/>
              <w:t xml:space="preserve">        credentialManager = CredentialManager.create(this);</w:t>
            </w:r>
            <w:r>
              <w:rPr>
                <w:rFonts w:ascii="Consolas" w:hAnsi="Consolas"/>
                <w:color w:val="1E293B"/>
                <w:sz w:val="19"/>
              </w:rPr>
              <w:br/>
            </w:r>
            <w:r>
              <w:rPr>
                <w:rFonts w:ascii="Consolas" w:hAnsi="Consolas"/>
                <w:color w:val="1E293B"/>
                <w:sz w:val="19"/>
              </w:rPr>
              <w:br/>
              <w:t xml:space="preserve">        // Auto login if already authenticated</w:t>
            </w:r>
            <w:r>
              <w:rPr>
                <w:rFonts w:ascii="Consolas" w:hAnsi="Consolas"/>
                <w:color w:val="1E293B"/>
                <w:sz w:val="19"/>
              </w:rPr>
              <w:br/>
              <w:t xml:space="preserve">        if (mAuth.getCurrentUser() != null) {</w:t>
            </w:r>
            <w:r>
              <w:rPr>
                <w:rFonts w:ascii="Consolas" w:hAnsi="Consolas"/>
                <w:color w:val="1E293B"/>
                <w:sz w:val="19"/>
              </w:rPr>
              <w:br/>
              <w:t xml:space="preserve">            navigateToMain();</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setContentView(R.layout.activity_login);</w:t>
            </w:r>
            <w:r>
              <w:rPr>
                <w:rFonts w:ascii="Consolas" w:hAnsi="Consolas"/>
                <w:color w:val="1E293B"/>
                <w:sz w:val="19"/>
              </w:rPr>
              <w:br/>
            </w:r>
            <w:r>
              <w:rPr>
                <w:rFonts w:ascii="Consolas" w:hAnsi="Consolas"/>
                <w:color w:val="1E293B"/>
                <w:sz w:val="19"/>
              </w:rPr>
              <w:br/>
              <w:t xml:space="preserve">        ViewCompat.setOnApplyWindowInsetsListener(findViewById(R.id.loginRoot), (v, insets) -&gt; {</w:t>
            </w:r>
            <w:r>
              <w:rPr>
                <w:rFonts w:ascii="Consolas" w:hAnsi="Consolas"/>
                <w:color w:val="1E293B"/>
                <w:sz w:val="19"/>
              </w:rPr>
              <w:br/>
              <w:t xml:space="preserve">            Insets systemBars = insets.getInsets(WindowInsetsCompat.Type.systemBars());</w:t>
            </w:r>
            <w:r>
              <w:rPr>
                <w:rFonts w:ascii="Consolas" w:hAnsi="Consolas"/>
                <w:color w:val="1E293B"/>
                <w:sz w:val="19"/>
              </w:rPr>
              <w:br/>
              <w:t xml:space="preserve">            v.setPadding(systemBars.left, systemBars.top, systemBars.right, systemBars.bottom);</w:t>
            </w:r>
            <w:r>
              <w:rPr>
                <w:rFonts w:ascii="Consolas" w:hAnsi="Consolas"/>
                <w:color w:val="1E293B"/>
                <w:sz w:val="19"/>
              </w:rPr>
              <w:br/>
              <w:t xml:space="preserve">            return insets;</w:t>
            </w:r>
            <w:r>
              <w:rPr>
                <w:rFonts w:ascii="Consolas" w:hAnsi="Consolas"/>
                <w:color w:val="1E293B"/>
                <w:sz w:val="19"/>
              </w:rPr>
              <w:br/>
              <w:t xml:space="preserve">        });</w:t>
            </w:r>
            <w:r>
              <w:rPr>
                <w:rFonts w:ascii="Consolas" w:hAnsi="Consolas"/>
                <w:color w:val="1E293B"/>
                <w:sz w:val="19"/>
              </w:rPr>
              <w:br/>
              <w:t xml:space="preserve">        initViews();</w:t>
            </w:r>
            <w:r>
              <w:rPr>
                <w:rFonts w:ascii="Consolas" w:hAnsi="Consolas"/>
                <w:color w:val="1E293B"/>
                <w:sz w:val="19"/>
              </w:rPr>
              <w:br/>
              <w:t xml:space="preserve">        setupListeners();</w:t>
            </w:r>
            <w:r>
              <w:rPr>
                <w:rFonts w:ascii="Consolas" w:hAnsi="Consolas"/>
                <w:color w:val="1E293B"/>
                <w:sz w:val="19"/>
              </w:rPr>
              <w:br/>
              <w:t xml:space="preserve">        setAuthMode(false, false);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initViews() {</w:t>
            </w:r>
            <w:r>
              <w:rPr>
                <w:rFonts w:ascii="Consolas" w:hAnsi="Consolas"/>
                <w:color w:val="1E293B"/>
                <w:sz w:val="19"/>
              </w:rPr>
              <w:br/>
              <w:t xml:space="preserve">        cardLogin = findViewById(R.id.cardLogin);</w:t>
            </w:r>
            <w:r>
              <w:rPr>
                <w:rFonts w:ascii="Consolas" w:hAnsi="Consolas"/>
                <w:color w:val="1E293B"/>
                <w:sz w:val="19"/>
              </w:rPr>
              <w:br/>
              <w:t xml:space="preserve">        tabLayoutAuth = findViewById(R.id.tabLayoutAuth);</w:t>
            </w:r>
            <w:r>
              <w:rPr>
                <w:rFonts w:ascii="Consolas" w:hAnsi="Consolas"/>
                <w:color w:val="1E293B"/>
                <w:sz w:val="19"/>
              </w:rPr>
              <w:br/>
              <w:t xml:space="preserve">        formFieldsContainer = findViewById(R.id.formFieldsContainer);</w:t>
            </w:r>
            <w:r>
              <w:rPr>
                <w:rFonts w:ascii="Consolas" w:hAnsi="Consolas"/>
                <w:color w:val="1E293B"/>
                <w:sz w:val="19"/>
              </w:rPr>
              <w:br/>
              <w:t xml:space="preserve">        tilFullName = findViewById(R.id.tilFullName);</w:t>
            </w:r>
            <w:r>
              <w:rPr>
                <w:rFonts w:ascii="Consolas" w:hAnsi="Consolas"/>
                <w:color w:val="1E293B"/>
                <w:sz w:val="19"/>
              </w:rPr>
              <w:br/>
              <w:t xml:space="preserve">        etFullName = findViewById(R.id.etFullName);</w:t>
            </w:r>
            <w:r>
              <w:rPr>
                <w:rFonts w:ascii="Consolas" w:hAnsi="Consolas"/>
                <w:color w:val="1E293B"/>
                <w:sz w:val="19"/>
              </w:rPr>
              <w:br/>
              <w:t xml:space="preserve">        tilEmail = findViewById(R.id.tilEmail);</w:t>
            </w:r>
            <w:r>
              <w:rPr>
                <w:rFonts w:ascii="Consolas" w:hAnsi="Consolas"/>
                <w:color w:val="1E293B"/>
                <w:sz w:val="19"/>
              </w:rPr>
              <w:br/>
              <w:t xml:space="preserve">        etEmail = findViewById(R.id.etEmail);</w:t>
            </w:r>
            <w:r>
              <w:rPr>
                <w:rFonts w:ascii="Consolas" w:hAnsi="Consolas"/>
                <w:color w:val="1E293B"/>
                <w:sz w:val="19"/>
              </w:rPr>
              <w:br/>
              <w:t xml:space="preserve">        tilPassword = findViewById(R.id.tilPassword);</w:t>
            </w:r>
            <w:r>
              <w:rPr>
                <w:rFonts w:ascii="Consolas" w:hAnsi="Consolas"/>
                <w:color w:val="1E293B"/>
                <w:sz w:val="19"/>
              </w:rPr>
              <w:br/>
              <w:t xml:space="preserve">        etPassword = findViewById(R.id.etPassword);</w:t>
            </w:r>
            <w:r>
              <w:rPr>
                <w:rFonts w:ascii="Consolas" w:hAnsi="Consolas"/>
                <w:color w:val="1E293B"/>
                <w:sz w:val="19"/>
              </w:rPr>
              <w:br/>
              <w:t xml:space="preserve">        tilConfirmPassword = findViewById(R.id.tilConfirmPassword);</w:t>
            </w:r>
            <w:r>
              <w:rPr>
                <w:rFonts w:ascii="Consolas" w:hAnsi="Consolas"/>
                <w:color w:val="1E293B"/>
                <w:sz w:val="19"/>
              </w:rPr>
              <w:br/>
              <w:t xml:space="preserve">        etConfirmPassword = findViewById(R.id.etConfirmPassword);</w:t>
            </w:r>
            <w:r>
              <w:rPr>
                <w:rFonts w:ascii="Consolas" w:hAnsi="Consolas"/>
                <w:color w:val="1E293B"/>
                <w:sz w:val="19"/>
              </w:rPr>
              <w:br/>
              <w:t xml:space="preserve">        layoutRememberForgot = findViewById(R.id.layoutRememberForgot);</w:t>
            </w:r>
            <w:r>
              <w:rPr>
                <w:rFonts w:ascii="Consolas" w:hAnsi="Consolas"/>
                <w:color w:val="1E293B"/>
                <w:sz w:val="19"/>
              </w:rPr>
              <w:br/>
              <w:t xml:space="preserve">        btnLogin = findViewById(R.id.btnLogin);</w:t>
            </w:r>
            <w:r>
              <w:rPr>
                <w:rFonts w:ascii="Consolas" w:hAnsi="Consolas"/>
                <w:color w:val="1E293B"/>
                <w:sz w:val="19"/>
              </w:rPr>
              <w:br/>
              <w:t xml:space="preserve">        tvSubtitle = findViewById(R.id.tvSubtitle);</w:t>
            </w:r>
            <w:r>
              <w:rPr>
                <w:rFonts w:ascii="Consolas" w:hAnsi="Consolas"/>
                <w:color w:val="1E293B"/>
                <w:sz w:val="19"/>
              </w:rPr>
              <w:br/>
              <w:t xml:space="preserve">        tvSocialDivider = findViewById(R.id.tvSocialDivider);</w:t>
            </w:r>
            <w:r>
              <w:rPr>
                <w:rFonts w:ascii="Consolas" w:hAnsi="Consolas"/>
                <w:color w:val="1E293B"/>
                <w:sz w:val="19"/>
              </w:rPr>
              <w:br/>
              <w:t xml:space="preserve">        tvNoAccountPrompt = findViewById(R.id.tvNoAccountPrompt);</w:t>
            </w:r>
            <w:r>
              <w:rPr>
                <w:rFonts w:ascii="Consolas" w:hAnsi="Consolas"/>
                <w:color w:val="1E293B"/>
                <w:sz w:val="19"/>
              </w:rPr>
              <w:br/>
              <w:t xml:space="preserve">        tvSignUp = findViewById(R.id.tvSignUp);</w:t>
            </w:r>
            <w:r>
              <w:rPr>
                <w:rFonts w:ascii="Consolas" w:hAnsi="Consolas"/>
                <w:color w:val="1E293B"/>
                <w:sz w:val="19"/>
              </w:rPr>
              <w:br/>
              <w:t xml:space="preserve">        tvForgotPassword = findViewById(R.id.tvForgotPassword);</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lastRenderedPageBreak/>
              <w:br/>
              <w:t xml:space="preserve">    private void setupListeners() {</w:t>
            </w:r>
            <w:r>
              <w:rPr>
                <w:rFonts w:ascii="Consolas" w:hAnsi="Consolas"/>
                <w:color w:val="1E293B"/>
                <w:sz w:val="19"/>
              </w:rPr>
              <w:br/>
              <w:t xml:space="preserve">        View btnGoogle = findViewById(R.id.btnGoogle);</w:t>
            </w:r>
            <w:r>
              <w:rPr>
                <w:rFonts w:ascii="Consolas" w:hAnsi="Consolas"/>
                <w:color w:val="1E293B"/>
                <w:sz w:val="19"/>
              </w:rPr>
              <w:br/>
            </w:r>
            <w:r>
              <w:rPr>
                <w:rFonts w:ascii="Consolas" w:hAnsi="Consolas"/>
                <w:color w:val="1E293B"/>
                <w:sz w:val="19"/>
              </w:rPr>
              <w:br/>
              <w:t xml:space="preserve">        ViewAnimationUtils.applyTouchScaleEffect(btnLogin);</w:t>
            </w:r>
            <w:r>
              <w:rPr>
                <w:rFonts w:ascii="Consolas" w:hAnsi="Consolas"/>
                <w:color w:val="1E293B"/>
                <w:sz w:val="19"/>
              </w:rPr>
              <w:br/>
              <w:t xml:space="preserve">        ViewAnimationUtils.applyTouchScaleEffect(btnGoogle);</w:t>
            </w:r>
            <w:r>
              <w:rPr>
                <w:rFonts w:ascii="Consolas" w:hAnsi="Consolas"/>
                <w:color w:val="1E293B"/>
                <w:sz w:val="19"/>
              </w:rPr>
              <w:br/>
              <w:t xml:space="preserve">        ViewAnimationUtils.applyTouchScaleEffect(tvSignUp);</w:t>
            </w:r>
            <w:r>
              <w:rPr>
                <w:rFonts w:ascii="Consolas" w:hAnsi="Consolas"/>
                <w:color w:val="1E293B"/>
                <w:sz w:val="19"/>
              </w:rPr>
              <w:br/>
              <w:t xml:space="preserve">        ViewAnimationUtils.applyTouchScaleEffect(tvForgotPassword);</w:t>
            </w:r>
            <w:r>
              <w:rPr>
                <w:rFonts w:ascii="Consolas" w:hAnsi="Consolas"/>
                <w:color w:val="1E293B"/>
                <w:sz w:val="19"/>
              </w:rPr>
              <w:br/>
            </w:r>
            <w:r>
              <w:rPr>
                <w:rFonts w:ascii="Consolas" w:hAnsi="Consolas"/>
                <w:color w:val="1E293B"/>
                <w:sz w:val="19"/>
              </w:rPr>
              <w:br/>
              <w:t xml:space="preserve">        // Tab selection listener</w:t>
            </w:r>
            <w:r>
              <w:rPr>
                <w:rFonts w:ascii="Consolas" w:hAnsi="Consolas"/>
                <w:color w:val="1E293B"/>
                <w:sz w:val="19"/>
              </w:rPr>
              <w:br/>
              <w:t xml:space="preserve">        tabLayoutAuth.addOnTabSelectedListener(new TabLayout.OnTabSelectedListener() {</w:t>
            </w:r>
            <w:r>
              <w:rPr>
                <w:rFonts w:ascii="Consolas" w:hAnsi="Consolas"/>
                <w:color w:val="1E293B"/>
                <w:sz w:val="19"/>
              </w:rPr>
              <w:br/>
              <w:t xml:space="preserve">            @Override</w:t>
            </w:r>
            <w:r>
              <w:rPr>
                <w:rFonts w:ascii="Consolas" w:hAnsi="Consolas"/>
                <w:color w:val="1E293B"/>
                <w:sz w:val="19"/>
              </w:rPr>
              <w:br/>
              <w:t xml:space="preserve">            public void onTabSelected(TabLayout.Tab tab) {</w:t>
            </w:r>
            <w:r>
              <w:rPr>
                <w:rFonts w:ascii="Consolas" w:hAnsi="Consolas"/>
                <w:color w:val="1E293B"/>
                <w:sz w:val="19"/>
              </w:rPr>
              <w:br/>
              <w:t xml:space="preserve">                boolean isSignUp = (tab.getPosition() == 1);</w:t>
            </w:r>
            <w:r>
              <w:rPr>
                <w:rFonts w:ascii="Consolas" w:hAnsi="Consolas"/>
                <w:color w:val="1E293B"/>
                <w:sz w:val="19"/>
              </w:rPr>
              <w:br/>
              <w:t xml:space="preserve">                if (isSignUpMode != isSignUp) {</w:t>
            </w:r>
            <w:r>
              <w:rPr>
                <w:rFonts w:ascii="Consolas" w:hAnsi="Consolas"/>
                <w:color w:val="1E293B"/>
                <w:sz w:val="19"/>
              </w:rPr>
              <w:br/>
              <w:t xml:space="preserve">                    setAuthMode(isSignUp, true);</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public void onTabUnselected(TabLayout.Tab tab)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public void onTabReselected(TabLayout.Tab tab)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Toggle Sign In / Sign Up mode from footer text</w:t>
            </w:r>
            <w:r>
              <w:rPr>
                <w:rFonts w:ascii="Consolas" w:hAnsi="Consolas"/>
                <w:color w:val="1E293B"/>
                <w:sz w:val="19"/>
              </w:rPr>
              <w:br/>
              <w:t xml:space="preserve">        tvSignUp.setOnClickListener(v -&gt; {</w:t>
            </w:r>
            <w:r>
              <w:rPr>
                <w:rFonts w:ascii="Consolas" w:hAnsi="Consolas"/>
                <w:color w:val="1E293B"/>
                <w:sz w:val="19"/>
              </w:rPr>
              <w:br/>
              <w:t xml:space="preserve">            boolean nextMode = !isSignUpMode;</w:t>
            </w:r>
            <w:r>
              <w:rPr>
                <w:rFonts w:ascii="Consolas" w:hAnsi="Consolas"/>
                <w:color w:val="1E293B"/>
                <w:sz w:val="19"/>
              </w:rPr>
              <w:br/>
              <w:t xml:space="preserve">            TabLayout.Tab targetTab = tabLayoutAuth.getTabAt(nextMode ? 1 : 0);</w:t>
            </w:r>
            <w:r>
              <w:rPr>
                <w:rFonts w:ascii="Consolas" w:hAnsi="Consolas"/>
                <w:color w:val="1E293B"/>
                <w:sz w:val="19"/>
              </w:rPr>
              <w:br/>
              <w:t xml:space="preserve">            if (targetTab != null) {</w:t>
            </w:r>
            <w:r>
              <w:rPr>
                <w:rFonts w:ascii="Consolas" w:hAnsi="Consolas"/>
                <w:color w:val="1E293B"/>
                <w:sz w:val="19"/>
              </w:rPr>
              <w:br/>
              <w:t xml:space="preserve">                targetTab.select();</w:t>
            </w:r>
            <w:r>
              <w:rPr>
                <w:rFonts w:ascii="Consolas" w:hAnsi="Consolas"/>
                <w:color w:val="1E293B"/>
                <w:sz w:val="19"/>
              </w:rPr>
              <w:br/>
              <w:t xml:space="preserve">            } else {</w:t>
            </w:r>
            <w:r>
              <w:rPr>
                <w:rFonts w:ascii="Consolas" w:hAnsi="Consolas"/>
                <w:color w:val="1E293B"/>
                <w:sz w:val="19"/>
              </w:rPr>
              <w:br/>
              <w:t xml:space="preserve">                setAuthMode(nextMode, true);</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Email/Password Submit</w:t>
            </w:r>
            <w:r>
              <w:rPr>
                <w:rFonts w:ascii="Consolas" w:hAnsi="Consolas"/>
                <w:color w:val="1E293B"/>
                <w:sz w:val="19"/>
              </w:rPr>
              <w:br/>
              <w:t xml:space="preserve">        btnLogin.setOnClickListener(v -&gt; handleEmailAuth());</w:t>
            </w:r>
            <w:r>
              <w:rPr>
                <w:rFonts w:ascii="Consolas" w:hAnsi="Consolas"/>
                <w:color w:val="1E293B"/>
                <w:sz w:val="19"/>
              </w:rPr>
              <w:br/>
            </w:r>
            <w:r>
              <w:rPr>
                <w:rFonts w:ascii="Consolas" w:hAnsi="Consolas"/>
                <w:color w:val="1E293B"/>
                <w:sz w:val="19"/>
              </w:rPr>
              <w:br/>
              <w:t xml:space="preserve">        // Google Sign-In</w:t>
            </w:r>
            <w:r>
              <w:rPr>
                <w:rFonts w:ascii="Consolas" w:hAnsi="Consolas"/>
                <w:color w:val="1E293B"/>
                <w:sz w:val="19"/>
              </w:rPr>
              <w:br/>
              <w:t xml:space="preserve">        findViewById(R.id.btnGoogle).setOnClickListener(v -&gt; signInWithGoogle());</w:t>
            </w:r>
            <w:r>
              <w:rPr>
                <w:rFonts w:ascii="Consolas" w:hAnsi="Consolas"/>
                <w:color w:val="1E293B"/>
                <w:sz w:val="19"/>
              </w:rPr>
              <w:br/>
            </w:r>
            <w:r>
              <w:rPr>
                <w:rFonts w:ascii="Consolas" w:hAnsi="Consolas"/>
                <w:color w:val="1E293B"/>
                <w:sz w:val="19"/>
              </w:rPr>
              <w:br/>
              <w:t xml:space="preserve">        // Forgot Password</w:t>
            </w:r>
            <w:r>
              <w:rPr>
                <w:rFonts w:ascii="Consolas" w:hAnsi="Consolas"/>
                <w:color w:val="1E293B"/>
                <w:sz w:val="19"/>
              </w:rPr>
              <w:br/>
              <w:t xml:space="preserve">        tvForgotPassword.setOnClickListener(v -&gt; handleForgotPassword());</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setAuthMode(boolean isSignUp, boolean animate) {</w:t>
            </w:r>
            <w:r>
              <w:rPr>
                <w:rFonts w:ascii="Consolas" w:hAnsi="Consolas"/>
                <w:color w:val="1E293B"/>
                <w:sz w:val="19"/>
              </w:rPr>
              <w:br/>
              <w:t xml:space="preserve">        if (this.isSignUpMode == isSignUp &amp;&amp; !animate) return;</w:t>
            </w:r>
            <w:r>
              <w:rPr>
                <w:rFonts w:ascii="Consolas" w:hAnsi="Consolas"/>
                <w:color w:val="1E293B"/>
                <w:sz w:val="19"/>
              </w:rPr>
              <w:br/>
              <w:t xml:space="preserve">        this.isSignUpMode = isSignUp;</w:t>
            </w:r>
            <w:r>
              <w:rPr>
                <w:rFonts w:ascii="Consolas" w:hAnsi="Consolas"/>
                <w:color w:val="1E293B"/>
                <w:sz w:val="19"/>
              </w:rPr>
              <w:br/>
            </w:r>
            <w:r>
              <w:rPr>
                <w:rFonts w:ascii="Consolas" w:hAnsi="Consolas"/>
                <w:color w:val="1E293B"/>
                <w:sz w:val="19"/>
              </w:rPr>
              <w:br/>
              <w:t xml:space="preserve">        // Clear existing errors</w:t>
            </w:r>
            <w:r>
              <w:rPr>
                <w:rFonts w:ascii="Consolas" w:hAnsi="Consolas"/>
                <w:color w:val="1E293B"/>
                <w:sz w:val="19"/>
              </w:rPr>
              <w:br/>
              <w:t xml:space="preserve">        tilFullName.setError(null);</w:t>
            </w:r>
            <w:r>
              <w:rPr>
                <w:rFonts w:ascii="Consolas" w:hAnsi="Consolas"/>
                <w:color w:val="1E293B"/>
                <w:sz w:val="19"/>
              </w:rPr>
              <w:br/>
              <w:t xml:space="preserve">        tilEmail.setError(null);</w:t>
            </w:r>
            <w:r>
              <w:rPr>
                <w:rFonts w:ascii="Consolas" w:hAnsi="Consolas"/>
                <w:color w:val="1E293B"/>
                <w:sz w:val="19"/>
              </w:rPr>
              <w:br/>
            </w:r>
            <w:r>
              <w:rPr>
                <w:rFonts w:ascii="Consolas" w:hAnsi="Consolas"/>
                <w:color w:val="1E293B"/>
                <w:sz w:val="19"/>
              </w:rPr>
              <w:lastRenderedPageBreak/>
              <w:t xml:space="preserve">        tilPassword.setError(null);</w:t>
            </w:r>
            <w:r>
              <w:rPr>
                <w:rFonts w:ascii="Consolas" w:hAnsi="Consolas"/>
                <w:color w:val="1E293B"/>
                <w:sz w:val="19"/>
              </w:rPr>
              <w:br/>
              <w:t xml:space="preserve">        tilConfirmPassword.setError(null);</w:t>
            </w:r>
            <w:r>
              <w:rPr>
                <w:rFonts w:ascii="Consolas" w:hAnsi="Consolas"/>
                <w:color w:val="1E293B"/>
                <w:sz w:val="19"/>
              </w:rPr>
              <w:br/>
            </w:r>
            <w:r>
              <w:rPr>
                <w:rFonts w:ascii="Consolas" w:hAnsi="Consolas"/>
                <w:color w:val="1E293B"/>
                <w:sz w:val="19"/>
              </w:rPr>
              <w:br/>
              <w:t xml:space="preserve">        // Keep TabLayout in sync</w:t>
            </w:r>
            <w:r>
              <w:rPr>
                <w:rFonts w:ascii="Consolas" w:hAnsi="Consolas"/>
                <w:color w:val="1E293B"/>
                <w:sz w:val="19"/>
              </w:rPr>
              <w:br/>
              <w:t xml:space="preserve">        int targetTabPos = isSignUp ? 1 : 0;</w:t>
            </w:r>
            <w:r>
              <w:rPr>
                <w:rFonts w:ascii="Consolas" w:hAnsi="Consolas"/>
                <w:color w:val="1E293B"/>
                <w:sz w:val="19"/>
              </w:rPr>
              <w:br/>
              <w:t xml:space="preserve">        if (tabLayoutAuth != null &amp;&amp; tabLayoutAuth.getSelectedTabPosition() != targetTabPos) {</w:t>
            </w:r>
            <w:r>
              <w:rPr>
                <w:rFonts w:ascii="Consolas" w:hAnsi="Consolas"/>
                <w:color w:val="1E293B"/>
                <w:sz w:val="19"/>
              </w:rPr>
              <w:br/>
              <w:t xml:space="preserve">            TabLayout.Tab tab = tabLayoutAuth.getTabAt(targetTabPos);</w:t>
            </w:r>
            <w:r>
              <w:rPr>
                <w:rFonts w:ascii="Consolas" w:hAnsi="Consolas"/>
                <w:color w:val="1E293B"/>
                <w:sz w:val="19"/>
              </w:rPr>
              <w:br/>
              <w:t xml:space="preserve">            if (tab != null &amp;&amp; !tab.isSelected()) {</w:t>
            </w:r>
            <w:r>
              <w:rPr>
                <w:rFonts w:ascii="Consolas" w:hAnsi="Consolas"/>
                <w:color w:val="1E293B"/>
                <w:sz w:val="19"/>
              </w:rPr>
              <w:br/>
              <w:t xml:space="preserve">                tab.select();</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2. Animated transition for form fields and card height</w:t>
            </w:r>
            <w:r>
              <w:rPr>
                <w:rFonts w:ascii="Consolas" w:hAnsi="Consolas"/>
                <w:color w:val="1E293B"/>
                <w:sz w:val="19"/>
              </w:rPr>
              <w:br/>
              <w:t xml:space="preserve">        if (animate) {</w:t>
            </w:r>
            <w:r>
              <w:rPr>
                <w:rFonts w:ascii="Consolas" w:hAnsi="Consolas"/>
                <w:color w:val="1E293B"/>
                <w:sz w:val="19"/>
              </w:rPr>
              <w:br/>
              <w:t xml:space="preserve">            AutoTransition transition = new AutoTransition();</w:t>
            </w:r>
            <w:r>
              <w:rPr>
                <w:rFonts w:ascii="Consolas" w:hAnsi="Consolas"/>
                <w:color w:val="1E293B"/>
                <w:sz w:val="19"/>
              </w:rPr>
              <w:br/>
              <w:t xml:space="preserve">            transition.setDuration(260);</w:t>
            </w:r>
            <w:r>
              <w:rPr>
                <w:rFonts w:ascii="Consolas" w:hAnsi="Consolas"/>
                <w:color w:val="1E293B"/>
                <w:sz w:val="19"/>
              </w:rPr>
              <w:br/>
              <w:t xml:space="preserve">            transition.setInterpolator(new FastOutSlowInInterpolator());</w:t>
            </w:r>
            <w:r>
              <w:rPr>
                <w:rFonts w:ascii="Consolas" w:hAnsi="Consolas"/>
                <w:color w:val="1E293B"/>
                <w:sz w:val="19"/>
              </w:rPr>
              <w:br/>
              <w:t xml:space="preserve">            TransitionManager.beginDelayedTransition(cardLogin, transition);</w:t>
            </w:r>
            <w:r>
              <w:rPr>
                <w:rFonts w:ascii="Consolas" w:hAnsi="Consolas"/>
                <w:color w:val="1E293B"/>
                <w:sz w:val="19"/>
              </w:rPr>
              <w:br/>
            </w:r>
            <w:r>
              <w:rPr>
                <w:rFonts w:ascii="Consolas" w:hAnsi="Consolas"/>
                <w:color w:val="1E293B"/>
                <w:sz w:val="19"/>
              </w:rPr>
              <w:br/>
              <w:t xml:space="preserve">            // Subtle slide &amp; fade to give a satisfying page-switch feel</w:t>
            </w:r>
            <w:r>
              <w:rPr>
                <w:rFonts w:ascii="Consolas" w:hAnsi="Consolas"/>
                <w:color w:val="1E293B"/>
                <w:sz w:val="19"/>
              </w:rPr>
              <w:br/>
              <w:t xml:space="preserve">            float slideOffset = isSignUp ? -25f : 25f;</w:t>
            </w:r>
            <w:r>
              <w:rPr>
                <w:rFonts w:ascii="Consolas" w:hAnsi="Consolas"/>
                <w:color w:val="1E293B"/>
                <w:sz w:val="19"/>
              </w:rPr>
              <w:br/>
              <w:t xml:space="preserve">            formFieldsContainer.animate()</w:t>
            </w:r>
            <w:r>
              <w:rPr>
                <w:rFonts w:ascii="Consolas" w:hAnsi="Consolas"/>
                <w:color w:val="1E293B"/>
                <w:sz w:val="19"/>
              </w:rPr>
              <w:br/>
              <w:t xml:space="preserve">                    .alpha(0.15f)</w:t>
            </w:r>
            <w:r>
              <w:rPr>
                <w:rFonts w:ascii="Consolas" w:hAnsi="Consolas"/>
                <w:color w:val="1E293B"/>
                <w:sz w:val="19"/>
              </w:rPr>
              <w:br/>
              <w:t xml:space="preserve">                    .translationX(slideOffset)</w:t>
            </w:r>
            <w:r>
              <w:rPr>
                <w:rFonts w:ascii="Consolas" w:hAnsi="Consolas"/>
                <w:color w:val="1E293B"/>
                <w:sz w:val="19"/>
              </w:rPr>
              <w:br/>
              <w:t xml:space="preserve">                    .setDuration(120)</w:t>
            </w:r>
            <w:r>
              <w:rPr>
                <w:rFonts w:ascii="Consolas" w:hAnsi="Consolas"/>
                <w:color w:val="1E293B"/>
                <w:sz w:val="19"/>
              </w:rPr>
              <w:br/>
              <w:t xml:space="preserve">                    .setInterpolator(new AccelerateDecelerateInterpolator())</w:t>
            </w:r>
            <w:r>
              <w:rPr>
                <w:rFonts w:ascii="Consolas" w:hAnsi="Consolas"/>
                <w:color w:val="1E293B"/>
                <w:sz w:val="19"/>
              </w:rPr>
              <w:br/>
              <w:t xml:space="preserve">                    .withEndAction(() -&gt; {</w:t>
            </w:r>
            <w:r>
              <w:rPr>
                <w:rFonts w:ascii="Consolas" w:hAnsi="Consolas"/>
                <w:color w:val="1E293B"/>
                <w:sz w:val="19"/>
              </w:rPr>
              <w:br/>
              <w:t xml:space="preserve">                        updateFormVisibility(isSignUp);</w:t>
            </w:r>
            <w:r>
              <w:rPr>
                <w:rFonts w:ascii="Consolas" w:hAnsi="Consolas"/>
                <w:color w:val="1E293B"/>
                <w:sz w:val="19"/>
              </w:rPr>
              <w:br/>
              <w:t xml:space="preserve">                        formFieldsContainer.setTranslationX(-slideOffset);</w:t>
            </w:r>
            <w:r>
              <w:rPr>
                <w:rFonts w:ascii="Consolas" w:hAnsi="Consolas"/>
                <w:color w:val="1E293B"/>
                <w:sz w:val="19"/>
              </w:rPr>
              <w:br/>
              <w:t xml:space="preserve">                        formFieldsContainer.animate()</w:t>
            </w:r>
            <w:r>
              <w:rPr>
                <w:rFonts w:ascii="Consolas" w:hAnsi="Consolas"/>
                <w:color w:val="1E293B"/>
                <w:sz w:val="19"/>
              </w:rPr>
              <w:br/>
              <w:t xml:space="preserve">                                .alpha(1f)</w:t>
            </w:r>
            <w:r>
              <w:rPr>
                <w:rFonts w:ascii="Consolas" w:hAnsi="Consolas"/>
                <w:color w:val="1E293B"/>
                <w:sz w:val="19"/>
              </w:rPr>
              <w:br/>
              <w:t xml:space="preserve">                                .translationX(0f)</w:t>
            </w:r>
            <w:r>
              <w:rPr>
                <w:rFonts w:ascii="Consolas" w:hAnsi="Consolas"/>
                <w:color w:val="1E293B"/>
                <w:sz w:val="19"/>
              </w:rPr>
              <w:br/>
              <w:t xml:space="preserve">                                .setDuration(160)</w:t>
            </w:r>
            <w:r>
              <w:rPr>
                <w:rFonts w:ascii="Consolas" w:hAnsi="Consolas"/>
                <w:color w:val="1E293B"/>
                <w:sz w:val="19"/>
              </w:rPr>
              <w:br/>
              <w:t xml:space="preserve">                                .setInterpolator(new FastOutSlowInInterpolator())</w:t>
            </w:r>
            <w:r>
              <w:rPr>
                <w:rFonts w:ascii="Consolas" w:hAnsi="Consolas"/>
                <w:color w:val="1E293B"/>
                <w:sz w:val="19"/>
              </w:rPr>
              <w:br/>
              <w:t xml:space="preserve">                                .start();</w:t>
            </w:r>
            <w:r>
              <w:rPr>
                <w:rFonts w:ascii="Consolas" w:hAnsi="Consolas"/>
                <w:color w:val="1E293B"/>
                <w:sz w:val="19"/>
              </w:rPr>
              <w:br/>
              <w:t xml:space="preserve">                    }).start();</w:t>
            </w:r>
            <w:r>
              <w:rPr>
                <w:rFonts w:ascii="Consolas" w:hAnsi="Consolas"/>
                <w:color w:val="1E293B"/>
                <w:sz w:val="19"/>
              </w:rPr>
              <w:br/>
            </w:r>
            <w:r>
              <w:rPr>
                <w:rFonts w:ascii="Consolas" w:hAnsi="Consolas"/>
                <w:color w:val="1E293B"/>
                <w:sz w:val="19"/>
              </w:rPr>
              <w:br/>
              <w:t xml:space="preserve">            // Smooth subtitle text crossfade</w:t>
            </w:r>
            <w:r>
              <w:rPr>
                <w:rFonts w:ascii="Consolas" w:hAnsi="Consolas"/>
                <w:color w:val="1E293B"/>
                <w:sz w:val="19"/>
              </w:rPr>
              <w:br/>
              <w:t xml:space="preserve">            tvSubtitle.animate().alpha(0f).setDuration(100).withEndAction(() -&gt; {</w:t>
            </w:r>
            <w:r>
              <w:rPr>
                <w:rFonts w:ascii="Consolas" w:hAnsi="Consolas"/>
                <w:color w:val="1E293B"/>
                <w:sz w:val="19"/>
              </w:rPr>
              <w:br/>
              <w:t xml:space="preserve">                updateTextLabels(isSignUp);</w:t>
            </w:r>
            <w:r>
              <w:rPr>
                <w:rFonts w:ascii="Consolas" w:hAnsi="Consolas"/>
                <w:color w:val="1E293B"/>
                <w:sz w:val="19"/>
              </w:rPr>
              <w:br/>
              <w:t xml:space="preserve">                tvSubtitle.animate().alpha(1f).setDuration(150).start();</w:t>
            </w:r>
            <w:r>
              <w:rPr>
                <w:rFonts w:ascii="Consolas" w:hAnsi="Consolas"/>
                <w:color w:val="1E293B"/>
                <w:sz w:val="19"/>
              </w:rPr>
              <w:br/>
              <w:t xml:space="preserve">            }).start();</w:t>
            </w:r>
            <w:r>
              <w:rPr>
                <w:rFonts w:ascii="Consolas" w:hAnsi="Consolas"/>
                <w:color w:val="1E293B"/>
                <w:sz w:val="19"/>
              </w:rPr>
              <w:br/>
              <w:t xml:space="preserve">        } else {</w:t>
            </w:r>
            <w:r>
              <w:rPr>
                <w:rFonts w:ascii="Consolas" w:hAnsi="Consolas"/>
                <w:color w:val="1E293B"/>
                <w:sz w:val="19"/>
              </w:rPr>
              <w:br/>
              <w:t xml:space="preserve">            updateFormVisibility(isSignUp);</w:t>
            </w:r>
            <w:r>
              <w:rPr>
                <w:rFonts w:ascii="Consolas" w:hAnsi="Consolas"/>
                <w:color w:val="1E293B"/>
                <w:sz w:val="19"/>
              </w:rPr>
              <w:br/>
              <w:t xml:space="preserve">            updateTextLabels(isSignUp);</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updateFormVisibility(boolean isSignUp) {</w:t>
            </w:r>
            <w:r>
              <w:rPr>
                <w:rFonts w:ascii="Consolas" w:hAnsi="Consolas"/>
                <w:color w:val="1E293B"/>
                <w:sz w:val="19"/>
              </w:rPr>
              <w:br/>
              <w:t xml:space="preserve">        tilFullName.setVisibility(isSignUp ? View.VISIBLE : View.GONE);</w:t>
            </w:r>
            <w:r>
              <w:rPr>
                <w:rFonts w:ascii="Consolas" w:hAnsi="Consolas"/>
                <w:color w:val="1E293B"/>
                <w:sz w:val="19"/>
              </w:rPr>
              <w:br/>
              <w:t xml:space="preserve">        tilConfirmPassword.setVisibility(isSignUp ? View.VISIBLE : View.GONE);</w:t>
            </w:r>
            <w:r>
              <w:rPr>
                <w:rFonts w:ascii="Consolas" w:hAnsi="Consolas"/>
                <w:color w:val="1E293B"/>
                <w:sz w:val="19"/>
              </w:rPr>
              <w:br/>
              <w:t xml:space="preserve">        layoutRememberForgot.setVisibility(isSignUp ? View.GONE : View.VISIBLE);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lastRenderedPageBreak/>
              <w:br/>
              <w:t xml:space="preserve">    private void updateTextLabels(boolean isSignUp) {</w:t>
            </w:r>
            <w:r>
              <w:rPr>
                <w:rFonts w:ascii="Consolas" w:hAnsi="Consolas"/>
                <w:color w:val="1E293B"/>
                <w:sz w:val="19"/>
              </w:rPr>
              <w:br/>
              <w:t xml:space="preserve">        if (isSignUp) {</w:t>
            </w:r>
            <w:r>
              <w:rPr>
                <w:rFonts w:ascii="Consolas" w:hAnsi="Consolas"/>
                <w:color w:val="1E293B"/>
                <w:sz w:val="19"/>
              </w:rPr>
              <w:br/>
              <w:t xml:space="preserve">            tvSubtitle.setText("צור חשבון חדש והתחל ללמוד");</w:t>
            </w:r>
            <w:r>
              <w:rPr>
                <w:rFonts w:ascii="Consolas" w:hAnsi="Consolas"/>
                <w:color w:val="1E293B"/>
                <w:sz w:val="19"/>
              </w:rPr>
              <w:br/>
              <w:t xml:space="preserve">            btnLogin.setText("יצירת חשבון חדש");</w:t>
            </w:r>
            <w:r>
              <w:rPr>
                <w:rFonts w:ascii="Consolas" w:hAnsi="Consolas"/>
                <w:color w:val="1E293B"/>
                <w:sz w:val="19"/>
              </w:rPr>
              <w:br/>
              <w:t xml:space="preserve">            tvSocialDivider.setText("או הרשם באמצעות");</w:t>
            </w:r>
            <w:r>
              <w:rPr>
                <w:rFonts w:ascii="Consolas" w:hAnsi="Consolas"/>
                <w:color w:val="1E293B"/>
                <w:sz w:val="19"/>
              </w:rPr>
              <w:br/>
              <w:t xml:space="preserve">            tvNoAccountPrompt.setText("כבר יש לך חשבון?");</w:t>
            </w:r>
            <w:r>
              <w:rPr>
                <w:rFonts w:ascii="Consolas" w:hAnsi="Consolas"/>
                <w:color w:val="1E293B"/>
                <w:sz w:val="19"/>
              </w:rPr>
              <w:br/>
              <w:t xml:space="preserve">            tvSignUp.setText("התחבר עכשיו");</w:t>
            </w:r>
            <w:r>
              <w:rPr>
                <w:rFonts w:ascii="Consolas" w:hAnsi="Consolas"/>
                <w:color w:val="1E293B"/>
                <w:sz w:val="19"/>
              </w:rPr>
              <w:br/>
              <w:t xml:space="preserve">        } else {</w:t>
            </w:r>
            <w:r>
              <w:rPr>
                <w:rFonts w:ascii="Consolas" w:hAnsi="Consolas"/>
                <w:color w:val="1E293B"/>
                <w:sz w:val="19"/>
              </w:rPr>
              <w:br/>
              <w:t xml:space="preserve">            tvSubtitle.setText(getString(R.string.welcome_back));</w:t>
            </w:r>
            <w:r>
              <w:rPr>
                <w:rFonts w:ascii="Consolas" w:hAnsi="Consolas"/>
                <w:color w:val="1E293B"/>
                <w:sz w:val="19"/>
              </w:rPr>
              <w:br/>
              <w:t xml:space="preserve">            btnLogin.setText(getString(R.string.login_btn));</w:t>
            </w:r>
            <w:r>
              <w:rPr>
                <w:rFonts w:ascii="Consolas" w:hAnsi="Consolas"/>
                <w:color w:val="1E293B"/>
                <w:sz w:val="19"/>
              </w:rPr>
              <w:br/>
              <w:t xml:space="preserve">            tvSocialDivider.setText(getString(R.string.or_continue_with));</w:t>
            </w:r>
            <w:r>
              <w:rPr>
                <w:rFonts w:ascii="Consolas" w:hAnsi="Consolas"/>
                <w:color w:val="1E293B"/>
                <w:sz w:val="19"/>
              </w:rPr>
              <w:br/>
              <w:t xml:space="preserve">            tvNoAccountPrompt.setText(getString(R.string.no_account));</w:t>
            </w:r>
            <w:r>
              <w:rPr>
                <w:rFonts w:ascii="Consolas" w:hAnsi="Consolas"/>
                <w:color w:val="1E293B"/>
                <w:sz w:val="19"/>
              </w:rPr>
              <w:br/>
              <w:t xml:space="preserve">            tvSignUp.setText(getString(R.string.sign_up));</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handleEmailAuth() {</w:t>
            </w:r>
            <w:r>
              <w:rPr>
                <w:rFonts w:ascii="Consolas" w:hAnsi="Consolas"/>
                <w:color w:val="1E293B"/>
                <w:sz w:val="19"/>
              </w:rPr>
              <w:br/>
              <w:t xml:space="preserve">        String email = etEmail.getText() != null ? etEmail.getText().toString().trim() : "";</w:t>
            </w:r>
            <w:r>
              <w:rPr>
                <w:rFonts w:ascii="Consolas" w:hAnsi="Consolas"/>
                <w:color w:val="1E293B"/>
                <w:sz w:val="19"/>
              </w:rPr>
              <w:br/>
              <w:t xml:space="preserve">        String password = etPassword.getText() != null ? etPassword.getText().toString().trim() : "";</w:t>
            </w:r>
            <w:r>
              <w:rPr>
                <w:rFonts w:ascii="Consolas" w:hAnsi="Consolas"/>
                <w:color w:val="1E293B"/>
                <w:sz w:val="19"/>
              </w:rPr>
              <w:br/>
            </w:r>
            <w:r>
              <w:rPr>
                <w:rFonts w:ascii="Consolas" w:hAnsi="Consolas"/>
                <w:color w:val="1E293B"/>
                <w:sz w:val="19"/>
              </w:rPr>
              <w:br/>
              <w:t xml:space="preserve">        if (isSignUpMode) {</w:t>
            </w:r>
            <w:r>
              <w:rPr>
                <w:rFonts w:ascii="Consolas" w:hAnsi="Consolas"/>
                <w:color w:val="1E293B"/>
                <w:sz w:val="19"/>
              </w:rPr>
              <w:br/>
              <w:t xml:space="preserve">            String fullName = etFullName.getText() != null ? etFullName.getText().toString().trim() : "";</w:t>
            </w:r>
            <w:r>
              <w:rPr>
                <w:rFonts w:ascii="Consolas" w:hAnsi="Consolas"/>
                <w:color w:val="1E293B"/>
                <w:sz w:val="19"/>
              </w:rPr>
              <w:br/>
              <w:t xml:space="preserve">            String confirmPassword = etConfirmPassword.getText() != null ? etConfirmPassword.getText().toString().trim() : "";</w:t>
            </w:r>
            <w:r>
              <w:rPr>
                <w:rFonts w:ascii="Consolas" w:hAnsi="Consolas"/>
                <w:color w:val="1E293B"/>
                <w:sz w:val="19"/>
              </w:rPr>
              <w:br/>
            </w:r>
            <w:r>
              <w:rPr>
                <w:rFonts w:ascii="Consolas" w:hAnsi="Consolas"/>
                <w:color w:val="1E293B"/>
                <w:sz w:val="19"/>
              </w:rPr>
              <w:br/>
              <w:t xml:space="preserve">            if (TextUtils.isEmpty(fullName)) {</w:t>
            </w:r>
            <w:r>
              <w:rPr>
                <w:rFonts w:ascii="Consolas" w:hAnsi="Consolas"/>
                <w:color w:val="1E293B"/>
                <w:sz w:val="19"/>
              </w:rPr>
              <w:br/>
              <w:t xml:space="preserve">                tilFullName.setError("נא להזין שם משתמש");</w:t>
            </w:r>
            <w:r>
              <w:rPr>
                <w:rFonts w:ascii="Consolas" w:hAnsi="Consolas"/>
                <w:color w:val="1E293B"/>
                <w:sz w:val="19"/>
              </w:rPr>
              <w:br/>
              <w:t xml:space="preserve">                etFullName.requestFocus();</w:t>
            </w:r>
            <w:r>
              <w:rPr>
                <w:rFonts w:ascii="Consolas" w:hAnsi="Consolas"/>
                <w:color w:val="1E293B"/>
                <w:sz w:val="19"/>
              </w:rPr>
              <w:br/>
              <w:t xml:space="preserve">                return;</w:t>
            </w:r>
            <w:r>
              <w:rPr>
                <w:rFonts w:ascii="Consolas" w:hAnsi="Consolas"/>
                <w:color w:val="1E293B"/>
                <w:sz w:val="19"/>
              </w:rPr>
              <w:br/>
              <w:t xml:space="preserve">            } else {</w:t>
            </w:r>
            <w:r>
              <w:rPr>
                <w:rFonts w:ascii="Consolas" w:hAnsi="Consolas"/>
                <w:color w:val="1E293B"/>
                <w:sz w:val="19"/>
              </w:rPr>
              <w:br/>
              <w:t xml:space="preserve">                tilFullName.setError(null);</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if (TextUtils.isEmpty(email) || !android.util.Patterns.EMAIL_ADDRESS.matcher(email).matches()) {</w:t>
            </w:r>
            <w:r>
              <w:rPr>
                <w:rFonts w:ascii="Consolas" w:hAnsi="Consolas"/>
                <w:color w:val="1E293B"/>
                <w:sz w:val="19"/>
              </w:rPr>
              <w:br/>
              <w:t xml:space="preserve">                tilEmail.setError("נא להזין כתובת אימייל תקינה");</w:t>
            </w:r>
            <w:r>
              <w:rPr>
                <w:rFonts w:ascii="Consolas" w:hAnsi="Consolas"/>
                <w:color w:val="1E293B"/>
                <w:sz w:val="19"/>
              </w:rPr>
              <w:br/>
              <w:t xml:space="preserve">                etEmail.requestFocus();</w:t>
            </w:r>
            <w:r>
              <w:rPr>
                <w:rFonts w:ascii="Consolas" w:hAnsi="Consolas"/>
                <w:color w:val="1E293B"/>
                <w:sz w:val="19"/>
              </w:rPr>
              <w:br/>
              <w:t xml:space="preserve">                return;</w:t>
            </w:r>
            <w:r>
              <w:rPr>
                <w:rFonts w:ascii="Consolas" w:hAnsi="Consolas"/>
                <w:color w:val="1E293B"/>
                <w:sz w:val="19"/>
              </w:rPr>
              <w:br/>
              <w:t xml:space="preserve">            } else {</w:t>
            </w:r>
            <w:r>
              <w:rPr>
                <w:rFonts w:ascii="Consolas" w:hAnsi="Consolas"/>
                <w:color w:val="1E293B"/>
                <w:sz w:val="19"/>
              </w:rPr>
              <w:br/>
              <w:t xml:space="preserve">                tilEmail.setError(null);</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if (TextUtils.isEmpty(password) || password.length() &lt; 6) {</w:t>
            </w:r>
            <w:r>
              <w:rPr>
                <w:rFonts w:ascii="Consolas" w:hAnsi="Consolas"/>
                <w:color w:val="1E293B"/>
                <w:sz w:val="19"/>
              </w:rPr>
              <w:br/>
              <w:t xml:space="preserve">                tilPassword.setError("סיסמה חייבת להכיל לפחות 6 תווים");</w:t>
            </w:r>
            <w:r>
              <w:rPr>
                <w:rFonts w:ascii="Consolas" w:hAnsi="Consolas"/>
                <w:color w:val="1E293B"/>
                <w:sz w:val="19"/>
              </w:rPr>
              <w:br/>
              <w:t xml:space="preserve">                etPassword.requestFocus();</w:t>
            </w:r>
            <w:r>
              <w:rPr>
                <w:rFonts w:ascii="Consolas" w:hAnsi="Consolas"/>
                <w:color w:val="1E293B"/>
                <w:sz w:val="19"/>
              </w:rPr>
              <w:br/>
              <w:t xml:space="preserve">                return;</w:t>
            </w:r>
            <w:r>
              <w:rPr>
                <w:rFonts w:ascii="Consolas" w:hAnsi="Consolas"/>
                <w:color w:val="1E293B"/>
                <w:sz w:val="19"/>
              </w:rPr>
              <w:br/>
              <w:t xml:space="preserve">            } else {</w:t>
            </w:r>
            <w:r>
              <w:rPr>
                <w:rFonts w:ascii="Consolas" w:hAnsi="Consolas"/>
                <w:color w:val="1E293B"/>
                <w:sz w:val="19"/>
              </w:rPr>
              <w:br/>
              <w:t xml:space="preserve">                tilPassword.setError(null);</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r>
            <w:r>
              <w:rPr>
                <w:rFonts w:ascii="Consolas" w:hAnsi="Consolas"/>
                <w:color w:val="1E293B"/>
                <w:sz w:val="19"/>
              </w:rPr>
              <w:lastRenderedPageBreak/>
              <w:t xml:space="preserve">            if (!password.equals(confirmPassword)) {</w:t>
            </w:r>
            <w:r>
              <w:rPr>
                <w:rFonts w:ascii="Consolas" w:hAnsi="Consolas"/>
                <w:color w:val="1E293B"/>
                <w:sz w:val="19"/>
              </w:rPr>
              <w:br/>
              <w:t xml:space="preserve">                tilConfirmPassword.setError("הסיסמאות אינן תואמות");</w:t>
            </w:r>
            <w:r>
              <w:rPr>
                <w:rFonts w:ascii="Consolas" w:hAnsi="Consolas"/>
                <w:color w:val="1E293B"/>
                <w:sz w:val="19"/>
              </w:rPr>
              <w:br/>
              <w:t xml:space="preserve">                etConfirmPassword.requestFocus();</w:t>
            </w:r>
            <w:r>
              <w:rPr>
                <w:rFonts w:ascii="Consolas" w:hAnsi="Consolas"/>
                <w:color w:val="1E293B"/>
                <w:sz w:val="19"/>
              </w:rPr>
              <w:br/>
              <w:t xml:space="preserve">                return;</w:t>
            </w:r>
            <w:r>
              <w:rPr>
                <w:rFonts w:ascii="Consolas" w:hAnsi="Consolas"/>
                <w:color w:val="1E293B"/>
                <w:sz w:val="19"/>
              </w:rPr>
              <w:br/>
              <w:t xml:space="preserve">            } else {</w:t>
            </w:r>
            <w:r>
              <w:rPr>
                <w:rFonts w:ascii="Consolas" w:hAnsi="Consolas"/>
                <w:color w:val="1E293B"/>
                <w:sz w:val="19"/>
              </w:rPr>
              <w:br/>
              <w:t xml:space="preserve">                tilConfirmPassword.setError(null);</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btnLogin.setEnabled(false);</w:t>
            </w:r>
            <w:r>
              <w:rPr>
                <w:rFonts w:ascii="Consolas" w:hAnsi="Consolas"/>
                <w:color w:val="1E293B"/>
                <w:sz w:val="19"/>
              </w:rPr>
              <w:br/>
              <w:t xml:space="preserve">            mAuth.createUserWithEmailAndPassword(email, password)</w:t>
            </w:r>
            <w:r>
              <w:rPr>
                <w:rFonts w:ascii="Consolas" w:hAnsi="Consolas"/>
                <w:color w:val="1E293B"/>
                <w:sz w:val="19"/>
              </w:rPr>
              <w:br/>
              <w:t xml:space="preserve">                    .addOnCompleteListener(this, task -&gt; {</w:t>
            </w:r>
            <w:r>
              <w:rPr>
                <w:rFonts w:ascii="Consolas" w:hAnsi="Consolas"/>
                <w:color w:val="1E293B"/>
                <w:sz w:val="19"/>
              </w:rPr>
              <w:br/>
              <w:t xml:space="preserve">                        btnLogin.setEnabled(true);</w:t>
            </w:r>
            <w:r>
              <w:rPr>
                <w:rFonts w:ascii="Consolas" w:hAnsi="Consolas"/>
                <w:color w:val="1E293B"/>
                <w:sz w:val="19"/>
              </w:rPr>
              <w:br/>
              <w:t xml:space="preserve">                        if (task.isSuccessful()) {</w:t>
            </w:r>
            <w:r>
              <w:rPr>
                <w:rFonts w:ascii="Consolas" w:hAnsi="Consolas"/>
                <w:color w:val="1E293B"/>
                <w:sz w:val="19"/>
              </w:rPr>
              <w:br/>
              <w:t xml:space="preserve">                            FirebaseUser user = mAuth.getCurrentUser();</w:t>
            </w:r>
            <w:r>
              <w:rPr>
                <w:rFonts w:ascii="Consolas" w:hAnsi="Consolas"/>
                <w:color w:val="1E293B"/>
                <w:sz w:val="19"/>
              </w:rPr>
              <w:br/>
              <w:t xml:space="preserve">                            if (user != null) {</w:t>
            </w:r>
            <w:r>
              <w:rPr>
                <w:rFonts w:ascii="Consolas" w:hAnsi="Consolas"/>
                <w:color w:val="1E293B"/>
                <w:sz w:val="19"/>
              </w:rPr>
              <w:br/>
              <w:t xml:space="preserve">                                UserProfileChangeRequest profileUpdates = new UserProfileChangeRequest.Builder()</w:t>
            </w:r>
            <w:r>
              <w:rPr>
                <w:rFonts w:ascii="Consolas" w:hAnsi="Consolas"/>
                <w:color w:val="1E293B"/>
                <w:sz w:val="19"/>
              </w:rPr>
              <w:br/>
              <w:t xml:space="preserve">                                        .setDisplayName(fullName)</w:t>
            </w:r>
            <w:r>
              <w:rPr>
                <w:rFonts w:ascii="Consolas" w:hAnsi="Consolas"/>
                <w:color w:val="1E293B"/>
                <w:sz w:val="19"/>
              </w:rPr>
              <w:br/>
              <w:t xml:space="preserve">                                        .build();</w:t>
            </w:r>
            <w:r>
              <w:rPr>
                <w:rFonts w:ascii="Consolas" w:hAnsi="Consolas"/>
                <w:color w:val="1E293B"/>
                <w:sz w:val="19"/>
              </w:rPr>
              <w:br/>
              <w:t xml:space="preserve">                                user.updateProfile(profileUpdates);</w:t>
            </w:r>
            <w:r>
              <w:rPr>
                <w:rFonts w:ascii="Consolas" w:hAnsi="Consolas"/>
                <w:color w:val="1E293B"/>
                <w:sz w:val="19"/>
              </w:rPr>
              <w:br/>
              <w:t xml:space="preserve">                            }</w:t>
            </w:r>
            <w:r>
              <w:rPr>
                <w:rFonts w:ascii="Consolas" w:hAnsi="Consolas"/>
                <w:color w:val="1E293B"/>
                <w:sz w:val="19"/>
              </w:rPr>
              <w:br/>
              <w:t xml:space="preserve">                            Toast.makeText(this, "נרשמת בהצלחה! ברוך הבא ל-SnapStudy", Toast.LENGTH_SHORT).show();</w:t>
            </w:r>
            <w:r>
              <w:rPr>
                <w:rFonts w:ascii="Consolas" w:hAnsi="Consolas"/>
                <w:color w:val="1E293B"/>
                <w:sz w:val="19"/>
              </w:rPr>
              <w:br/>
              <w:t xml:space="preserve">                            navigateToMain();</w:t>
            </w:r>
            <w:r>
              <w:rPr>
                <w:rFonts w:ascii="Consolas" w:hAnsi="Consolas"/>
                <w:color w:val="1E293B"/>
                <w:sz w:val="19"/>
              </w:rPr>
              <w:br/>
              <w:t xml:space="preserve">                        } else {</w:t>
            </w:r>
            <w:r>
              <w:rPr>
                <w:rFonts w:ascii="Consolas" w:hAnsi="Consolas"/>
                <w:color w:val="1E293B"/>
                <w:sz w:val="19"/>
              </w:rPr>
              <w:br/>
              <w:t xml:space="preserve">                            String error = task.getException() != null ? task.getException().getLocalizedMessage() : "שגיאה ברישום";</w:t>
            </w:r>
            <w:r>
              <w:rPr>
                <w:rFonts w:ascii="Consolas" w:hAnsi="Consolas"/>
                <w:color w:val="1E293B"/>
                <w:sz w:val="19"/>
              </w:rPr>
              <w:br/>
              <w:t xml:space="preserve">                            Toast.makeText(this, "שגיאה: " + error, Toast.LENGTH_LONG).show();</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 else {</w:t>
            </w:r>
            <w:r>
              <w:rPr>
                <w:rFonts w:ascii="Consolas" w:hAnsi="Consolas"/>
                <w:color w:val="1E293B"/>
                <w:sz w:val="19"/>
              </w:rPr>
              <w:br/>
              <w:t xml:space="preserve">            if (TextUtils.isEmpty(email)) {</w:t>
            </w:r>
            <w:r>
              <w:rPr>
                <w:rFonts w:ascii="Consolas" w:hAnsi="Consolas"/>
                <w:color w:val="1E293B"/>
                <w:sz w:val="19"/>
              </w:rPr>
              <w:br/>
              <w:t xml:space="preserve">                tilEmail.setError("נא להזין כתובת אימייל");</w:t>
            </w:r>
            <w:r>
              <w:rPr>
                <w:rFonts w:ascii="Consolas" w:hAnsi="Consolas"/>
                <w:color w:val="1E293B"/>
                <w:sz w:val="19"/>
              </w:rPr>
              <w:br/>
              <w:t xml:space="preserve">                etEmail.requestFocus();</w:t>
            </w:r>
            <w:r>
              <w:rPr>
                <w:rFonts w:ascii="Consolas" w:hAnsi="Consolas"/>
                <w:color w:val="1E293B"/>
                <w:sz w:val="19"/>
              </w:rPr>
              <w:br/>
              <w:t xml:space="preserve">                return;</w:t>
            </w:r>
            <w:r>
              <w:rPr>
                <w:rFonts w:ascii="Consolas" w:hAnsi="Consolas"/>
                <w:color w:val="1E293B"/>
                <w:sz w:val="19"/>
              </w:rPr>
              <w:br/>
              <w:t xml:space="preserve">            } else {</w:t>
            </w:r>
            <w:r>
              <w:rPr>
                <w:rFonts w:ascii="Consolas" w:hAnsi="Consolas"/>
                <w:color w:val="1E293B"/>
                <w:sz w:val="19"/>
              </w:rPr>
              <w:br/>
              <w:t xml:space="preserve">                tilEmail.setError(null);</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if (TextUtils.isEmpty(password) || password.length() &lt; 6) {</w:t>
            </w:r>
            <w:r>
              <w:rPr>
                <w:rFonts w:ascii="Consolas" w:hAnsi="Consolas"/>
                <w:color w:val="1E293B"/>
                <w:sz w:val="19"/>
              </w:rPr>
              <w:br/>
              <w:t xml:space="preserve">                tilPassword.setError("סיסמה חייבת להכיל לפחות 6 תווים");</w:t>
            </w:r>
            <w:r>
              <w:rPr>
                <w:rFonts w:ascii="Consolas" w:hAnsi="Consolas"/>
                <w:color w:val="1E293B"/>
                <w:sz w:val="19"/>
              </w:rPr>
              <w:br/>
              <w:t xml:space="preserve">                etPassword.requestFocus();</w:t>
            </w:r>
            <w:r>
              <w:rPr>
                <w:rFonts w:ascii="Consolas" w:hAnsi="Consolas"/>
                <w:color w:val="1E293B"/>
                <w:sz w:val="19"/>
              </w:rPr>
              <w:br/>
              <w:t xml:space="preserve">                return;</w:t>
            </w:r>
            <w:r>
              <w:rPr>
                <w:rFonts w:ascii="Consolas" w:hAnsi="Consolas"/>
                <w:color w:val="1E293B"/>
                <w:sz w:val="19"/>
              </w:rPr>
              <w:br/>
              <w:t xml:space="preserve">            } else {</w:t>
            </w:r>
            <w:r>
              <w:rPr>
                <w:rFonts w:ascii="Consolas" w:hAnsi="Consolas"/>
                <w:color w:val="1E293B"/>
                <w:sz w:val="19"/>
              </w:rPr>
              <w:br/>
              <w:t xml:space="preserve">                tilPassword.setError(null);</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btnLogin.setEnabled(false);</w:t>
            </w:r>
            <w:r>
              <w:rPr>
                <w:rFonts w:ascii="Consolas" w:hAnsi="Consolas"/>
                <w:color w:val="1E293B"/>
                <w:sz w:val="19"/>
              </w:rPr>
              <w:br/>
              <w:t xml:space="preserve">            mAuth.signInWithEmailAndPassword(email, password)</w:t>
            </w:r>
            <w:r>
              <w:rPr>
                <w:rFonts w:ascii="Consolas" w:hAnsi="Consolas"/>
                <w:color w:val="1E293B"/>
                <w:sz w:val="19"/>
              </w:rPr>
              <w:br/>
              <w:t xml:space="preserve">                    .addOnCompleteListener(this, task -&gt; {</w:t>
            </w:r>
            <w:r>
              <w:rPr>
                <w:rFonts w:ascii="Consolas" w:hAnsi="Consolas"/>
                <w:color w:val="1E293B"/>
                <w:sz w:val="19"/>
              </w:rPr>
              <w:br/>
              <w:t xml:space="preserve">                        btnLogin.setEnabled(true);</w:t>
            </w:r>
            <w:r>
              <w:rPr>
                <w:rFonts w:ascii="Consolas" w:hAnsi="Consolas"/>
                <w:color w:val="1E293B"/>
                <w:sz w:val="19"/>
              </w:rPr>
              <w:br/>
              <w:t xml:space="preserve">                        if (task.isSuccessful()) {</w:t>
            </w:r>
            <w:r>
              <w:rPr>
                <w:rFonts w:ascii="Consolas" w:hAnsi="Consolas"/>
                <w:color w:val="1E293B"/>
                <w:sz w:val="19"/>
              </w:rPr>
              <w:br/>
              <w:t xml:space="preserve">                            Toast.makeText(this, "התחברת בהצלחה!", </w:t>
            </w:r>
            <w:r>
              <w:rPr>
                <w:rFonts w:ascii="Consolas" w:hAnsi="Consolas"/>
                <w:color w:val="1E293B"/>
                <w:sz w:val="19"/>
              </w:rPr>
              <w:lastRenderedPageBreak/>
              <w:t>Toast.LENGTH_SHORT).show();</w:t>
            </w:r>
            <w:r>
              <w:rPr>
                <w:rFonts w:ascii="Consolas" w:hAnsi="Consolas"/>
                <w:color w:val="1E293B"/>
                <w:sz w:val="19"/>
              </w:rPr>
              <w:br/>
              <w:t xml:space="preserve">                            navigateToMain();</w:t>
            </w:r>
            <w:r>
              <w:rPr>
                <w:rFonts w:ascii="Consolas" w:hAnsi="Consolas"/>
                <w:color w:val="1E293B"/>
                <w:sz w:val="19"/>
              </w:rPr>
              <w:br/>
              <w:t xml:space="preserve">                        } else {</w:t>
            </w:r>
            <w:r>
              <w:rPr>
                <w:rFonts w:ascii="Consolas" w:hAnsi="Consolas"/>
                <w:color w:val="1E293B"/>
                <w:sz w:val="19"/>
              </w:rPr>
              <w:br/>
              <w:t xml:space="preserve">                            String error = task.getException() != null ? task.getException().getLocalizedMessage() : "שגיאה בהתחברות";</w:t>
            </w:r>
            <w:r>
              <w:rPr>
                <w:rFonts w:ascii="Consolas" w:hAnsi="Consolas"/>
                <w:color w:val="1E293B"/>
                <w:sz w:val="19"/>
              </w:rPr>
              <w:br/>
              <w:t xml:space="preserve">                            Toast.makeText(this, "שגיאה: " + error, Toast.LENGTH_LONG).show();</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signInWithGoogle() {</w:t>
            </w:r>
            <w:r>
              <w:rPr>
                <w:rFonts w:ascii="Consolas" w:hAnsi="Consolas"/>
                <w:color w:val="1E293B"/>
                <w:sz w:val="19"/>
              </w:rPr>
              <w:br/>
              <w:t xml:space="preserve">        GetSignInWithGoogleOption signInWithGoogleOption = new GetSignInWithGoogleOption.Builder(WEB_CLIENT_ID)</w:t>
            </w:r>
            <w:r>
              <w:rPr>
                <w:rFonts w:ascii="Consolas" w:hAnsi="Consolas"/>
                <w:color w:val="1E293B"/>
                <w:sz w:val="19"/>
              </w:rPr>
              <w:br/>
              <w:t xml:space="preserve">                .build();</w:t>
            </w:r>
            <w:r>
              <w:rPr>
                <w:rFonts w:ascii="Consolas" w:hAnsi="Consolas"/>
                <w:color w:val="1E293B"/>
                <w:sz w:val="19"/>
              </w:rPr>
              <w:br/>
            </w:r>
            <w:r>
              <w:rPr>
                <w:rFonts w:ascii="Consolas" w:hAnsi="Consolas"/>
                <w:color w:val="1E293B"/>
                <w:sz w:val="19"/>
              </w:rPr>
              <w:br/>
              <w:t xml:space="preserve">        GetCredentialRequest request = new GetCredentialRequest.Builder()</w:t>
            </w:r>
            <w:r>
              <w:rPr>
                <w:rFonts w:ascii="Consolas" w:hAnsi="Consolas"/>
                <w:color w:val="1E293B"/>
                <w:sz w:val="19"/>
              </w:rPr>
              <w:br/>
              <w:t xml:space="preserve">                .addCredentialOption(signInWithGoogleOption)</w:t>
            </w:r>
            <w:r>
              <w:rPr>
                <w:rFonts w:ascii="Consolas" w:hAnsi="Consolas"/>
                <w:color w:val="1E293B"/>
                <w:sz w:val="19"/>
              </w:rPr>
              <w:br/>
              <w:t xml:space="preserve">                .build();</w:t>
            </w:r>
            <w:r>
              <w:rPr>
                <w:rFonts w:ascii="Consolas" w:hAnsi="Consolas"/>
                <w:color w:val="1E293B"/>
                <w:sz w:val="19"/>
              </w:rPr>
              <w:br/>
            </w:r>
            <w:r>
              <w:rPr>
                <w:rFonts w:ascii="Consolas" w:hAnsi="Consolas"/>
                <w:color w:val="1E293B"/>
                <w:sz w:val="19"/>
              </w:rPr>
              <w:br/>
              <w:t xml:space="preserve">        credentialManager.getCredentialAsync(</w:t>
            </w:r>
            <w:r>
              <w:rPr>
                <w:rFonts w:ascii="Consolas" w:hAnsi="Consolas"/>
                <w:color w:val="1E293B"/>
                <w:sz w:val="19"/>
              </w:rPr>
              <w:br/>
              <w:t xml:space="preserve">                this,</w:t>
            </w:r>
            <w:r>
              <w:rPr>
                <w:rFonts w:ascii="Consolas" w:hAnsi="Consolas"/>
                <w:color w:val="1E293B"/>
                <w:sz w:val="19"/>
              </w:rPr>
              <w:br/>
              <w:t xml:space="preserve">                request,</w:t>
            </w:r>
            <w:r>
              <w:rPr>
                <w:rFonts w:ascii="Consolas" w:hAnsi="Consolas"/>
                <w:color w:val="1E293B"/>
                <w:sz w:val="19"/>
              </w:rPr>
              <w:br/>
              <w:t xml:space="preserve">                new CancellationSignal(),</w:t>
            </w:r>
            <w:r>
              <w:rPr>
                <w:rFonts w:ascii="Consolas" w:hAnsi="Consolas"/>
                <w:color w:val="1E293B"/>
                <w:sz w:val="19"/>
              </w:rPr>
              <w:br/>
              <w:t xml:space="preserve">                ContextCompat.getMainExecutor(this),</w:t>
            </w:r>
            <w:r>
              <w:rPr>
                <w:rFonts w:ascii="Consolas" w:hAnsi="Consolas"/>
                <w:color w:val="1E293B"/>
                <w:sz w:val="19"/>
              </w:rPr>
              <w:br/>
              <w:t xml:space="preserve">                new CredentialManagerCallback&lt;GetCredentialResponse, GetCredentialException&gt;() {</w:t>
            </w:r>
            <w:r>
              <w:rPr>
                <w:rFonts w:ascii="Consolas" w:hAnsi="Consolas"/>
                <w:color w:val="1E293B"/>
                <w:sz w:val="19"/>
              </w:rPr>
              <w:br/>
              <w:t xml:space="preserve">                    @Override</w:t>
            </w:r>
            <w:r>
              <w:rPr>
                <w:rFonts w:ascii="Consolas" w:hAnsi="Consolas"/>
                <w:color w:val="1E293B"/>
                <w:sz w:val="19"/>
              </w:rPr>
              <w:br/>
              <w:t xml:space="preserve">                    public void onResult(GetCredentialResponse result) {</w:t>
            </w:r>
            <w:r>
              <w:rPr>
                <w:rFonts w:ascii="Consolas" w:hAnsi="Consolas"/>
                <w:color w:val="1E293B"/>
                <w:sz w:val="19"/>
              </w:rPr>
              <w:br/>
              <w:t xml:space="preserve">                        Credential credential = result.getCredential();</w:t>
            </w:r>
            <w:r>
              <w:rPr>
                <w:rFonts w:ascii="Consolas" w:hAnsi="Consolas"/>
                <w:color w:val="1E293B"/>
                <w:sz w:val="19"/>
              </w:rPr>
              <w:br/>
              <w:t xml:space="preserve">                        if (credential instanceof CustomCredential &amp;&amp;</w:t>
            </w:r>
            <w:r>
              <w:rPr>
                <w:rFonts w:ascii="Consolas" w:hAnsi="Consolas"/>
                <w:color w:val="1E293B"/>
                <w:sz w:val="19"/>
              </w:rPr>
              <w:br/>
              <w:t xml:space="preserve">                                credential.getType().equals(GoogleIdTokenCredential.TYPE_GOOGLE_ID_TOKEN_CREDENTIAL)) {</w:t>
            </w:r>
            <w:r>
              <w:rPr>
                <w:rFonts w:ascii="Consolas" w:hAnsi="Consolas"/>
                <w:color w:val="1E293B"/>
                <w:sz w:val="19"/>
              </w:rPr>
              <w:br/>
              <w:t xml:space="preserve">                            try {</w:t>
            </w:r>
            <w:r>
              <w:rPr>
                <w:rFonts w:ascii="Consolas" w:hAnsi="Consolas"/>
                <w:color w:val="1E293B"/>
                <w:sz w:val="19"/>
              </w:rPr>
              <w:br/>
              <w:t xml:space="preserve">                                GoogleIdTokenCredential googleIdTokenCredential =</w:t>
            </w:r>
            <w:r>
              <w:rPr>
                <w:rFonts w:ascii="Consolas" w:hAnsi="Consolas"/>
                <w:color w:val="1E293B"/>
                <w:sz w:val="19"/>
              </w:rPr>
              <w:br/>
              <w:t xml:space="preserve">                                        GoogleIdTokenCredential.createFrom(credential.getData());</w:t>
            </w:r>
            <w:r>
              <w:rPr>
                <w:rFonts w:ascii="Consolas" w:hAnsi="Consolas"/>
                <w:color w:val="1E293B"/>
                <w:sz w:val="19"/>
              </w:rPr>
              <w:br/>
              <w:t xml:space="preserve">                                String idToken = googleIdTokenCredential.getIdToken();</w:t>
            </w:r>
            <w:r>
              <w:rPr>
                <w:rFonts w:ascii="Consolas" w:hAnsi="Consolas"/>
                <w:color w:val="1E293B"/>
                <w:sz w:val="19"/>
              </w:rPr>
              <w:br/>
              <w:t xml:space="preserve">                                firebaseAuthWithGoogle(idToken);</w:t>
            </w:r>
            <w:r>
              <w:rPr>
                <w:rFonts w:ascii="Consolas" w:hAnsi="Consolas"/>
                <w:color w:val="1E293B"/>
                <w:sz w:val="19"/>
              </w:rPr>
              <w:br/>
              <w:t xml:space="preserve">                            } catch (Exception e) {</w:t>
            </w:r>
            <w:r>
              <w:rPr>
                <w:rFonts w:ascii="Consolas" w:hAnsi="Consolas"/>
                <w:color w:val="1E293B"/>
                <w:sz w:val="19"/>
              </w:rPr>
              <w:br/>
              <w:t xml:space="preserve">                                Log.e(TAG, "Error parsing Google credential", e);</w:t>
            </w:r>
            <w:r>
              <w:rPr>
                <w:rFonts w:ascii="Consolas" w:hAnsi="Consolas"/>
                <w:color w:val="1E293B"/>
                <w:sz w:val="19"/>
              </w:rPr>
              <w:br/>
              <w:t xml:space="preserve">                                Toast.makeText(LoginActivity.this, "שגיאה בפענוח נתוני Google", Toast.LENGTH_SHORT).show();</w:t>
            </w:r>
            <w:r>
              <w:rPr>
                <w:rFonts w:ascii="Consolas" w:hAnsi="Consolas"/>
                <w:color w:val="1E293B"/>
                <w:sz w:val="19"/>
              </w:rPr>
              <w:br/>
              <w:t xml:space="preserve">                            }</w:t>
            </w:r>
            <w:r>
              <w:rPr>
                <w:rFonts w:ascii="Consolas" w:hAnsi="Consolas"/>
                <w:color w:val="1E293B"/>
                <w:sz w:val="19"/>
              </w:rPr>
              <w:br/>
              <w:t xml:space="preserve">                        } else {</w:t>
            </w:r>
            <w:r>
              <w:rPr>
                <w:rFonts w:ascii="Consolas" w:hAnsi="Consolas"/>
                <w:color w:val="1E293B"/>
                <w:sz w:val="19"/>
              </w:rPr>
              <w:br/>
              <w:t xml:space="preserve">                            Log.w(TAG, "Unexpected credential type: " + credential.getType());</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public void onError(GetCredentialException e) {</w:t>
            </w:r>
            <w:r>
              <w:rPr>
                <w:rFonts w:ascii="Consolas" w:hAnsi="Consolas"/>
                <w:color w:val="1E293B"/>
                <w:sz w:val="19"/>
              </w:rPr>
              <w:br/>
            </w:r>
            <w:r>
              <w:rPr>
                <w:rFonts w:ascii="Consolas" w:hAnsi="Consolas"/>
                <w:color w:val="1E293B"/>
                <w:sz w:val="19"/>
              </w:rPr>
              <w:lastRenderedPageBreak/>
              <w:t xml:space="preserve">                        if (e instanceof GetCredentialCancellationException) {</w:t>
            </w:r>
            <w:r>
              <w:rPr>
                <w:rFonts w:ascii="Consolas" w:hAnsi="Consolas"/>
                <w:color w:val="1E293B"/>
                <w:sz w:val="19"/>
              </w:rPr>
              <w:br/>
              <w:t xml:space="preserve">                            Log.d(TAG, "Google sign in cancelled by user");</w:t>
            </w:r>
            <w:r>
              <w:rPr>
                <w:rFonts w:ascii="Consolas" w:hAnsi="Consolas"/>
                <w:color w:val="1E293B"/>
                <w:sz w:val="19"/>
              </w:rPr>
              <w:br/>
              <w:t xml:space="preserve">                        } else if (e instanceof NoCredentialException) {</w:t>
            </w:r>
            <w:r>
              <w:rPr>
                <w:rFonts w:ascii="Consolas" w:hAnsi="Consolas"/>
                <w:color w:val="1E293B"/>
                <w:sz w:val="19"/>
              </w:rPr>
              <w:br/>
              <w:t xml:space="preserve">                            Log.e(TAG, "No credentials available", e);</w:t>
            </w:r>
            <w:r>
              <w:rPr>
                <w:rFonts w:ascii="Consolas" w:hAnsi="Consolas"/>
                <w:color w:val="1E293B"/>
                <w:sz w:val="19"/>
              </w:rPr>
              <w:br/>
              <w:t xml:space="preserve">                            Toast.makeText(LoginActivity.this, "לא נמצא חשבון Google מחובר במכשיר. יש לוודא שהמכשיר/האמולטור מחובר לחשבון Google בהגדרות.", Toast.LENGTH_LONG).show();</w:t>
            </w:r>
            <w:r>
              <w:rPr>
                <w:rFonts w:ascii="Consolas" w:hAnsi="Consolas"/>
                <w:color w:val="1E293B"/>
                <w:sz w:val="19"/>
              </w:rPr>
              <w:br/>
              <w:t xml:space="preserve">                        } else {</w:t>
            </w:r>
            <w:r>
              <w:rPr>
                <w:rFonts w:ascii="Consolas" w:hAnsi="Consolas"/>
                <w:color w:val="1E293B"/>
                <w:sz w:val="19"/>
              </w:rPr>
              <w:br/>
              <w:t xml:space="preserve">                            Log.e(TAG, "CredentialManager error: " + e.getMessage(), e);</w:t>
            </w:r>
            <w:r>
              <w:rPr>
                <w:rFonts w:ascii="Consolas" w:hAnsi="Consolas"/>
                <w:color w:val="1E293B"/>
                <w:sz w:val="19"/>
              </w:rPr>
              <w:br/>
              <w:t xml:space="preserve">                            Toast.makeText(LoginActivity.this, "התחברות נכשלה: " + e.getLocalizedMessage(), Toast.LENGTH_SHORT).show();</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firebaseAuthWithGoogle(String idToken) {</w:t>
            </w:r>
            <w:r>
              <w:rPr>
                <w:rFonts w:ascii="Consolas" w:hAnsi="Consolas"/>
                <w:color w:val="1E293B"/>
                <w:sz w:val="19"/>
              </w:rPr>
              <w:br/>
              <w:t xml:space="preserve">        AuthCredential credential = GoogleAuthProvider.getCredential(idToken, null);</w:t>
            </w:r>
            <w:r>
              <w:rPr>
                <w:rFonts w:ascii="Consolas" w:hAnsi="Consolas"/>
                <w:color w:val="1E293B"/>
                <w:sz w:val="19"/>
              </w:rPr>
              <w:br/>
              <w:t xml:space="preserve">        mAuth.signInWithCredential(credential)</w:t>
            </w:r>
            <w:r>
              <w:rPr>
                <w:rFonts w:ascii="Consolas" w:hAnsi="Consolas"/>
                <w:color w:val="1E293B"/>
                <w:sz w:val="19"/>
              </w:rPr>
              <w:br/>
              <w:t xml:space="preserve">                .addOnCompleteListener(this, task -&gt; {</w:t>
            </w:r>
            <w:r>
              <w:rPr>
                <w:rFonts w:ascii="Consolas" w:hAnsi="Consolas"/>
                <w:color w:val="1E293B"/>
                <w:sz w:val="19"/>
              </w:rPr>
              <w:br/>
              <w:t xml:space="preserve">                    if (task.isSuccessful()) {</w:t>
            </w:r>
            <w:r>
              <w:rPr>
                <w:rFonts w:ascii="Consolas" w:hAnsi="Consolas"/>
                <w:color w:val="1E293B"/>
                <w:sz w:val="19"/>
              </w:rPr>
              <w:br/>
              <w:t xml:space="preserve">                        Toast.makeText(this, "התחברת עם Google בהצלחה!", Toast.LENGTH_SHORT).show();</w:t>
            </w:r>
            <w:r>
              <w:rPr>
                <w:rFonts w:ascii="Consolas" w:hAnsi="Consolas"/>
                <w:color w:val="1E293B"/>
                <w:sz w:val="19"/>
              </w:rPr>
              <w:br/>
              <w:t xml:space="preserve">                        navigateToMain();</w:t>
            </w:r>
            <w:r>
              <w:rPr>
                <w:rFonts w:ascii="Consolas" w:hAnsi="Consolas"/>
                <w:color w:val="1E293B"/>
                <w:sz w:val="19"/>
              </w:rPr>
              <w:br/>
              <w:t xml:space="preserve">                    } else {</w:t>
            </w:r>
            <w:r>
              <w:rPr>
                <w:rFonts w:ascii="Consolas" w:hAnsi="Consolas"/>
                <w:color w:val="1E293B"/>
                <w:sz w:val="19"/>
              </w:rPr>
              <w:br/>
              <w:t xml:space="preserve">                        String error = task.getException() != null ? task.getException().getLocalizedMessage() : "שגיאה";</w:t>
            </w:r>
            <w:r>
              <w:rPr>
                <w:rFonts w:ascii="Consolas" w:hAnsi="Consolas"/>
                <w:color w:val="1E293B"/>
                <w:sz w:val="19"/>
              </w:rPr>
              <w:br/>
              <w:t xml:space="preserve">                        Toast.makeText(this, "שגיאה בהתחברות עם Google: " + error, Toast.LENGTH_LONG).show();</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r>
            <w:r>
              <w:rPr>
                <w:rFonts w:ascii="Consolas" w:hAnsi="Consolas"/>
                <w:color w:val="1E293B"/>
                <w:sz w:val="19"/>
              </w:rPr>
              <w:br/>
            </w:r>
            <w:r>
              <w:rPr>
                <w:rFonts w:ascii="Consolas" w:hAnsi="Consolas"/>
                <w:color w:val="1E293B"/>
                <w:sz w:val="19"/>
              </w:rPr>
              <w:br/>
              <w:t xml:space="preserve">    private void handleForgotPassword() {</w:t>
            </w:r>
            <w:r>
              <w:rPr>
                <w:rFonts w:ascii="Consolas" w:hAnsi="Consolas"/>
                <w:color w:val="1E293B"/>
                <w:sz w:val="19"/>
              </w:rPr>
              <w:br/>
              <w:t xml:space="preserve">        String currentEmail = etEmail.getText() != null ? etEmail.getText().toString().trim() : "";</w:t>
            </w:r>
            <w:r>
              <w:rPr>
                <w:rFonts w:ascii="Consolas" w:hAnsi="Consolas"/>
                <w:color w:val="1E293B"/>
                <w:sz w:val="19"/>
              </w:rPr>
              <w:br/>
            </w:r>
            <w:r>
              <w:rPr>
                <w:rFonts w:ascii="Consolas" w:hAnsi="Consolas"/>
                <w:color w:val="1E293B"/>
                <w:sz w:val="19"/>
              </w:rPr>
              <w:br/>
              <w:t xml:space="preserve">        View dialogView = getLayoutInflater().inflate(R.layout.dialog_forgot_password, null);</w:t>
            </w:r>
            <w:r>
              <w:rPr>
                <w:rFonts w:ascii="Consolas" w:hAnsi="Consolas"/>
                <w:color w:val="1E293B"/>
                <w:sz w:val="19"/>
              </w:rPr>
              <w:br/>
              <w:t xml:space="preserve">        TextInputLayout tilResetEmail = dialogView.findViewById(R.id.tilResetEmail);</w:t>
            </w:r>
            <w:r>
              <w:rPr>
                <w:rFonts w:ascii="Consolas" w:hAnsi="Consolas"/>
                <w:color w:val="1E293B"/>
                <w:sz w:val="19"/>
              </w:rPr>
              <w:br/>
              <w:t xml:space="preserve">        TextInputEditText etResetEmail = dialogView.findViewById(R.id.etResetEmail);</w:t>
            </w:r>
            <w:r>
              <w:rPr>
                <w:rFonts w:ascii="Consolas" w:hAnsi="Consolas"/>
                <w:color w:val="1E293B"/>
                <w:sz w:val="19"/>
              </w:rPr>
              <w:br/>
            </w:r>
            <w:r>
              <w:rPr>
                <w:rFonts w:ascii="Consolas" w:hAnsi="Consolas"/>
                <w:color w:val="1E293B"/>
                <w:sz w:val="19"/>
              </w:rPr>
              <w:br/>
              <w:t xml:space="preserve">        if (!TextUtils.isEmpty(currentEmail)) {</w:t>
            </w:r>
            <w:r>
              <w:rPr>
                <w:rFonts w:ascii="Consolas" w:hAnsi="Consolas"/>
                <w:color w:val="1E293B"/>
                <w:sz w:val="19"/>
              </w:rPr>
              <w:br/>
              <w:t xml:space="preserve">            etResetEmail.setText(currentEmail);</w:t>
            </w:r>
            <w:r>
              <w:rPr>
                <w:rFonts w:ascii="Consolas" w:hAnsi="Consolas"/>
                <w:color w:val="1E293B"/>
                <w:sz w:val="19"/>
              </w:rPr>
              <w:br/>
              <w:t xml:space="preserve">            etResetEmail.setSelection(currentEmail.length());</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etResetEmail.addTextChangedListener(new android.text.TextWatcher() {</w:t>
            </w:r>
            <w:r>
              <w:rPr>
                <w:rFonts w:ascii="Consolas" w:hAnsi="Consolas"/>
                <w:color w:val="1E293B"/>
                <w:sz w:val="19"/>
              </w:rPr>
              <w:br/>
              <w:t xml:space="preserve">            @Override</w:t>
            </w:r>
            <w:r>
              <w:rPr>
                <w:rFonts w:ascii="Consolas" w:hAnsi="Consolas"/>
                <w:color w:val="1E293B"/>
                <w:sz w:val="19"/>
              </w:rPr>
              <w:br/>
              <w:t xml:space="preserve">            public void beforeTextChanged(CharSequence s, int start, int count, int </w:t>
            </w:r>
            <w:r>
              <w:rPr>
                <w:rFonts w:ascii="Consolas" w:hAnsi="Consolas"/>
                <w:color w:val="1E293B"/>
                <w:sz w:val="19"/>
              </w:rPr>
              <w:lastRenderedPageBreak/>
              <w:t>after)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public void onTextChanged(CharSequence s, int start, int before, int count) {</w:t>
            </w:r>
            <w:r>
              <w:rPr>
                <w:rFonts w:ascii="Consolas" w:hAnsi="Consolas"/>
                <w:color w:val="1E293B"/>
                <w:sz w:val="19"/>
              </w:rPr>
              <w:br/>
              <w:t xml:space="preserve">                tilResetEmail.setError(null);</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public void afterTextChanged(android.text.Editable s)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AlertDialog dialog = new AlertDialog.Builder(this)</w:t>
            </w:r>
            <w:r>
              <w:rPr>
                <w:rFonts w:ascii="Consolas" w:hAnsi="Consolas"/>
                <w:color w:val="1E293B"/>
                <w:sz w:val="19"/>
              </w:rPr>
              <w:br/>
              <w:t xml:space="preserve">                .setTitle("🔑 איפוס סיסמה")</w:t>
            </w:r>
            <w:r>
              <w:rPr>
                <w:rFonts w:ascii="Consolas" w:hAnsi="Consolas"/>
                <w:color w:val="1E293B"/>
                <w:sz w:val="19"/>
              </w:rPr>
              <w:br/>
              <w:t xml:space="preserve">                .setMessage("הזן את כתובת האימייל שאיתה נרשמת ל-SnapStudy, ונשלח אליך קישור לאיפוס הסיסמה:")</w:t>
            </w:r>
            <w:r>
              <w:rPr>
                <w:rFonts w:ascii="Consolas" w:hAnsi="Consolas"/>
                <w:color w:val="1E293B"/>
                <w:sz w:val="19"/>
              </w:rPr>
              <w:br/>
              <w:t xml:space="preserve">                .setView(dialogView)</w:t>
            </w:r>
            <w:r>
              <w:rPr>
                <w:rFonts w:ascii="Consolas" w:hAnsi="Consolas"/>
                <w:color w:val="1E293B"/>
                <w:sz w:val="19"/>
              </w:rPr>
              <w:br/>
              <w:t xml:space="preserve">                .setPositiveButton("שלח קישור ✨", null)</w:t>
            </w:r>
            <w:r>
              <w:rPr>
                <w:rFonts w:ascii="Consolas" w:hAnsi="Consolas"/>
                <w:color w:val="1E293B"/>
                <w:sz w:val="19"/>
              </w:rPr>
              <w:br/>
              <w:t xml:space="preserve">                .setNegativeButton("ביטול", null)</w:t>
            </w:r>
            <w:r>
              <w:rPr>
                <w:rFonts w:ascii="Consolas" w:hAnsi="Consolas"/>
                <w:color w:val="1E293B"/>
                <w:sz w:val="19"/>
              </w:rPr>
              <w:br/>
              <w:t xml:space="preserve">                .create();</w:t>
            </w:r>
            <w:r>
              <w:rPr>
                <w:rFonts w:ascii="Consolas" w:hAnsi="Consolas"/>
                <w:color w:val="1E293B"/>
                <w:sz w:val="19"/>
              </w:rPr>
              <w:br/>
            </w:r>
            <w:r>
              <w:rPr>
                <w:rFonts w:ascii="Consolas" w:hAnsi="Consolas"/>
                <w:color w:val="1E293B"/>
                <w:sz w:val="19"/>
              </w:rPr>
              <w:br/>
              <w:t xml:space="preserve">        dialog.setOnShowListener(d -&gt; {</w:t>
            </w:r>
            <w:r>
              <w:rPr>
                <w:rFonts w:ascii="Consolas" w:hAnsi="Consolas"/>
                <w:color w:val="1E293B"/>
                <w:sz w:val="19"/>
              </w:rPr>
              <w:br/>
              <w:t xml:space="preserve">            Button btnPositive = dialog.getButton(AlertDialog.BUTTON_POSITIVE);</w:t>
            </w:r>
            <w:r>
              <w:rPr>
                <w:rFonts w:ascii="Consolas" w:hAnsi="Consolas"/>
                <w:color w:val="1E293B"/>
                <w:sz w:val="19"/>
              </w:rPr>
              <w:br/>
              <w:t xml:space="preserve">            btnPositive.setOnClickListener(v -&gt; {</w:t>
            </w:r>
            <w:r>
              <w:rPr>
                <w:rFonts w:ascii="Consolas" w:hAnsi="Consolas"/>
                <w:color w:val="1E293B"/>
                <w:sz w:val="19"/>
              </w:rPr>
              <w:br/>
              <w:t xml:space="preserve">                String email = etResetEmail.getText() != null ? etResetEmail.getText().toString().trim() : "";</w:t>
            </w:r>
            <w:r>
              <w:rPr>
                <w:rFonts w:ascii="Consolas" w:hAnsi="Consolas"/>
                <w:color w:val="1E293B"/>
                <w:sz w:val="19"/>
              </w:rPr>
              <w:br/>
            </w:r>
            <w:r>
              <w:rPr>
                <w:rFonts w:ascii="Consolas" w:hAnsi="Consolas"/>
                <w:color w:val="1E293B"/>
                <w:sz w:val="19"/>
              </w:rPr>
              <w:br/>
              <w:t xml:space="preserve">                if (TextUtils.isEmpty(email)) {</w:t>
            </w:r>
            <w:r>
              <w:rPr>
                <w:rFonts w:ascii="Consolas" w:hAnsi="Consolas"/>
                <w:color w:val="1E293B"/>
                <w:sz w:val="19"/>
              </w:rPr>
              <w:br/>
              <w:t xml:space="preserve">                    tilResetEmail.setError("נא להזין כתובת אימייל");</w:t>
            </w:r>
            <w:r>
              <w:rPr>
                <w:rFonts w:ascii="Consolas" w:hAnsi="Consolas"/>
                <w:color w:val="1E293B"/>
                <w:sz w:val="19"/>
              </w:rPr>
              <w:br/>
              <w:t xml:space="preserve">                    etResetEmail.requestFocus();</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if (!android.util.Patterns.EMAIL_ADDRESS.matcher(email).matches()) {</w:t>
            </w:r>
            <w:r>
              <w:rPr>
                <w:rFonts w:ascii="Consolas" w:hAnsi="Consolas"/>
                <w:color w:val="1E293B"/>
                <w:sz w:val="19"/>
              </w:rPr>
              <w:br/>
              <w:t xml:space="preserve">                    tilResetEmail.setError("כתובת האימייל אינה תקינה");</w:t>
            </w:r>
            <w:r>
              <w:rPr>
                <w:rFonts w:ascii="Consolas" w:hAnsi="Consolas"/>
                <w:color w:val="1E293B"/>
                <w:sz w:val="19"/>
              </w:rPr>
              <w:br/>
              <w:t xml:space="preserve">                    etResetEmail.requestFocus();</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tilResetEmail.setError(null);</w:t>
            </w:r>
            <w:r>
              <w:rPr>
                <w:rFonts w:ascii="Consolas" w:hAnsi="Consolas"/>
                <w:color w:val="1E293B"/>
                <w:sz w:val="19"/>
              </w:rPr>
              <w:br/>
              <w:t xml:space="preserve">                btnPositive.setEnabled(false);</w:t>
            </w:r>
            <w:r>
              <w:rPr>
                <w:rFonts w:ascii="Consolas" w:hAnsi="Consolas"/>
                <w:color w:val="1E293B"/>
                <w:sz w:val="19"/>
              </w:rPr>
              <w:br/>
              <w:t xml:space="preserve">                btnPositive.setText("בודק...");</w:t>
            </w:r>
            <w:r>
              <w:rPr>
                <w:rFonts w:ascii="Consolas" w:hAnsi="Consolas"/>
                <w:color w:val="1E293B"/>
                <w:sz w:val="19"/>
              </w:rPr>
              <w:br/>
            </w:r>
            <w:r>
              <w:rPr>
                <w:rFonts w:ascii="Consolas" w:hAnsi="Consolas"/>
                <w:color w:val="1E293B"/>
                <w:sz w:val="19"/>
              </w:rPr>
              <w:br/>
              <w:t xml:space="preserve">                mAuth.useAppLanguage();</w:t>
            </w:r>
            <w:r>
              <w:rPr>
                <w:rFonts w:ascii="Consolas" w:hAnsi="Consolas"/>
                <w:color w:val="1E293B"/>
                <w:sz w:val="19"/>
              </w:rPr>
              <w:br/>
              <w:t xml:space="preserve">                mAuth.fetchSignInMethodsForEmail(email)</w:t>
            </w:r>
            <w:r>
              <w:rPr>
                <w:rFonts w:ascii="Consolas" w:hAnsi="Consolas"/>
                <w:color w:val="1E293B"/>
                <w:sz w:val="19"/>
              </w:rPr>
              <w:br/>
              <w:t xml:space="preserve">                        .addOnCompleteListener(task -&gt; {</w:t>
            </w:r>
            <w:r>
              <w:rPr>
                <w:rFonts w:ascii="Consolas" w:hAnsi="Consolas"/>
                <w:color w:val="1E293B"/>
                <w:sz w:val="19"/>
              </w:rPr>
              <w:br/>
              <w:t xml:space="preserve">                            if (!dialog.isShowing()) return;</w:t>
            </w:r>
            <w:r>
              <w:rPr>
                <w:rFonts w:ascii="Consolas" w:hAnsi="Consolas"/>
                <w:color w:val="1E293B"/>
                <w:sz w:val="19"/>
              </w:rPr>
              <w:br/>
            </w:r>
            <w:r>
              <w:rPr>
                <w:rFonts w:ascii="Consolas" w:hAnsi="Consolas"/>
                <w:color w:val="1E293B"/>
                <w:sz w:val="19"/>
              </w:rPr>
              <w:br/>
              <w:t xml:space="preserve">                            if (task.isSuccessful()) {</w:t>
            </w:r>
            <w:r>
              <w:rPr>
                <w:rFonts w:ascii="Consolas" w:hAnsi="Consolas"/>
                <w:color w:val="1E293B"/>
                <w:sz w:val="19"/>
              </w:rPr>
              <w:br/>
              <w:t xml:space="preserve">                                List&lt;String&gt; methods = task.getResult() != null ? task.getResult().getSignInMethods() : null;</w:t>
            </w:r>
            <w:r>
              <w:rPr>
                <w:rFonts w:ascii="Consolas" w:hAnsi="Consolas"/>
                <w:color w:val="1E293B"/>
                <w:sz w:val="19"/>
              </w:rPr>
              <w:br/>
              <w:t xml:space="preserve">                                if (methods == null || methods.isEmpty()) {</w:t>
            </w:r>
            <w:r>
              <w:rPr>
                <w:rFonts w:ascii="Consolas" w:hAnsi="Consolas"/>
                <w:color w:val="1E293B"/>
                <w:sz w:val="19"/>
              </w:rPr>
              <w:br/>
              <w:t xml:space="preserve">                                    btnPositive.setEnabled(true);</w:t>
            </w:r>
            <w:r>
              <w:rPr>
                <w:rFonts w:ascii="Consolas" w:hAnsi="Consolas"/>
                <w:color w:val="1E293B"/>
                <w:sz w:val="19"/>
              </w:rPr>
              <w:br/>
            </w:r>
            <w:r>
              <w:rPr>
                <w:rFonts w:ascii="Consolas" w:hAnsi="Consolas"/>
                <w:color w:val="1E293B"/>
                <w:sz w:val="19"/>
              </w:rPr>
              <w:lastRenderedPageBreak/>
              <w:t xml:space="preserve">                                    btnPositive.setText("שלח קישור ✨");</w:t>
            </w:r>
            <w:r>
              <w:rPr>
                <w:rFonts w:ascii="Consolas" w:hAnsi="Consolas"/>
                <w:color w:val="1E293B"/>
                <w:sz w:val="19"/>
              </w:rPr>
              <w:br/>
              <w:t xml:space="preserve">                                    tilResetEmail.setError("לא נמצא משתמש המשויך לכתובת זו. נא לבדוק את הכתובת או להירשם.");</w:t>
            </w:r>
            <w:r>
              <w:rPr>
                <w:rFonts w:ascii="Consolas" w:hAnsi="Consolas"/>
                <w:color w:val="1E293B"/>
                <w:sz w:val="19"/>
              </w:rPr>
              <w:br/>
              <w:t xml:space="preserve">                                    etResetEmail.requestFocus();</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if (!methods.contains("password")) {</w:t>
            </w:r>
            <w:r>
              <w:rPr>
                <w:rFonts w:ascii="Consolas" w:hAnsi="Consolas"/>
                <w:color w:val="1E293B"/>
                <w:sz w:val="19"/>
              </w:rPr>
              <w:br/>
              <w:t xml:space="preserve">                                    btnPositive.setEnabled(true);</w:t>
            </w:r>
            <w:r>
              <w:rPr>
                <w:rFonts w:ascii="Consolas" w:hAnsi="Consolas"/>
                <w:color w:val="1E293B"/>
                <w:sz w:val="19"/>
              </w:rPr>
              <w:br/>
              <w:t xml:space="preserve">                                    btnPositive.setText("שלח קישור ✨");</w:t>
            </w:r>
            <w:r>
              <w:rPr>
                <w:rFonts w:ascii="Consolas" w:hAnsi="Consolas"/>
                <w:color w:val="1E293B"/>
                <w:sz w:val="19"/>
              </w:rPr>
              <w:br/>
              <w:t xml:space="preserve">                                    String provider = methods.contains("google.com") ? "Google" : "חשבון חיצוני";</w:t>
            </w:r>
            <w:r>
              <w:rPr>
                <w:rFonts w:ascii="Consolas" w:hAnsi="Consolas"/>
                <w:color w:val="1E293B"/>
                <w:sz w:val="19"/>
              </w:rPr>
              <w:br/>
              <w:t xml:space="preserve">                                    new AlertDialog.Builder(LoginActivity.this)</w:t>
            </w:r>
            <w:r>
              <w:rPr>
                <w:rFonts w:ascii="Consolas" w:hAnsi="Consolas"/>
                <w:color w:val="1E293B"/>
                <w:sz w:val="19"/>
              </w:rPr>
              <w:br/>
              <w:t xml:space="preserve">                                            .setTitle("חשבון ללא סיסמה")</w:t>
            </w:r>
            <w:r>
              <w:rPr>
                <w:rFonts w:ascii="Consolas" w:hAnsi="Consolas"/>
                <w:color w:val="1E293B"/>
                <w:sz w:val="19"/>
              </w:rPr>
              <w:br/>
              <w:t xml:space="preserve">                                            .setMessage("חשבון זה מחובר באמצעות " + provider + ".\nאין צורך באיפוס סיסמה — ניתן להתחבר ישירות באמצעות כפתור " + provider + ".")</w:t>
            </w:r>
            <w:r>
              <w:rPr>
                <w:rFonts w:ascii="Consolas" w:hAnsi="Consolas"/>
                <w:color w:val="1E293B"/>
                <w:sz w:val="19"/>
              </w:rPr>
              <w:br/>
              <w:t xml:space="preserve">                                            .setPositiveButton("הבנתי", null)</w:t>
            </w:r>
            <w:r>
              <w:rPr>
                <w:rFonts w:ascii="Consolas" w:hAnsi="Consolas"/>
                <w:color w:val="1E293B"/>
                <w:sz w:val="19"/>
              </w:rPr>
              <w:br/>
              <w:t xml:space="preserve">                                            .show();</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btnPositive.setText("שולח קישור...");</w:t>
            </w:r>
            <w:r>
              <w:rPr>
                <w:rFonts w:ascii="Consolas" w:hAnsi="Consolas"/>
                <w:color w:val="1E293B"/>
                <w:sz w:val="19"/>
              </w:rPr>
              <w:br/>
              <w:t xml:space="preserve">                                sendResetEmailDirectly(dialog, btnPositive, tilResetEmail, etResetEmail, email);</w:t>
            </w:r>
            <w:r>
              <w:rPr>
                <w:rFonts w:ascii="Consolas" w:hAnsi="Consolas"/>
                <w:color w:val="1E293B"/>
                <w:sz w:val="19"/>
              </w:rPr>
              <w:br/>
              <w:t xml:space="preserve">                            } else {</w:t>
            </w:r>
            <w:r>
              <w:rPr>
                <w:rFonts w:ascii="Consolas" w:hAnsi="Consolas"/>
                <w:color w:val="1E293B"/>
                <w:sz w:val="19"/>
              </w:rPr>
              <w:br/>
              <w:t xml:space="preserve">                                Exception ex = task.getException();</w:t>
            </w:r>
            <w:r>
              <w:rPr>
                <w:rFonts w:ascii="Consolas" w:hAnsi="Consolas"/>
                <w:color w:val="1E293B"/>
                <w:sz w:val="19"/>
              </w:rPr>
              <w:br/>
              <w:t xml:space="preserve">                                if (ex instanceof FirebaseAuthInvalidUserException) {</w:t>
            </w:r>
            <w:r>
              <w:rPr>
                <w:rFonts w:ascii="Consolas" w:hAnsi="Consolas"/>
                <w:color w:val="1E293B"/>
                <w:sz w:val="19"/>
              </w:rPr>
              <w:br/>
              <w:t xml:space="preserve">                                    btnPositive.setEnabled(true);</w:t>
            </w:r>
            <w:r>
              <w:rPr>
                <w:rFonts w:ascii="Consolas" w:hAnsi="Consolas"/>
                <w:color w:val="1E293B"/>
                <w:sz w:val="19"/>
              </w:rPr>
              <w:br/>
              <w:t xml:space="preserve">                                    btnPositive.setText("שלח קישור ✨");</w:t>
            </w:r>
            <w:r>
              <w:rPr>
                <w:rFonts w:ascii="Consolas" w:hAnsi="Consolas"/>
                <w:color w:val="1E293B"/>
                <w:sz w:val="19"/>
              </w:rPr>
              <w:br/>
              <w:t xml:space="preserve">                                    tilResetEmail.setError("לא נמצא משתמש המשויך לכתובת זו. נא לבדוק את הכתובת או להירשם.");</w:t>
            </w:r>
            <w:r>
              <w:rPr>
                <w:rFonts w:ascii="Consolas" w:hAnsi="Consolas"/>
                <w:color w:val="1E293B"/>
                <w:sz w:val="19"/>
              </w:rPr>
              <w:br/>
              <w:t xml:space="preserve">                                    etResetEmail.requestFocus();</w:t>
            </w:r>
            <w:r>
              <w:rPr>
                <w:rFonts w:ascii="Consolas" w:hAnsi="Consolas"/>
                <w:color w:val="1E293B"/>
                <w:sz w:val="19"/>
              </w:rPr>
              <w:br/>
              <w:t xml:space="preserve">                                } else {</w:t>
            </w:r>
            <w:r>
              <w:rPr>
                <w:rFonts w:ascii="Consolas" w:hAnsi="Consolas"/>
                <w:color w:val="1E293B"/>
                <w:sz w:val="19"/>
              </w:rPr>
              <w:br/>
              <w:t xml:space="preserve">                                    sendResetEmailDirectly(dialog, btnPositive, tilResetEmail, etResetEmail, email);</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dialog.show();</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sendResetEmailDirectly(AlertDialog dialog, Button btnPositive, TextInputLayout tilResetEmail, TextInputEditText etResetEmail, String email) {</w:t>
            </w:r>
            <w:r>
              <w:rPr>
                <w:rFonts w:ascii="Consolas" w:hAnsi="Consolas"/>
                <w:color w:val="1E293B"/>
                <w:sz w:val="19"/>
              </w:rPr>
              <w:br/>
              <w:t xml:space="preserve">        mAuth.sendPasswordResetEmail(email)</w:t>
            </w:r>
            <w:r>
              <w:rPr>
                <w:rFonts w:ascii="Consolas" w:hAnsi="Consolas"/>
                <w:color w:val="1E293B"/>
                <w:sz w:val="19"/>
              </w:rPr>
              <w:br/>
              <w:t xml:space="preserve">                .addOnCompleteListener(task -&gt; {</w:t>
            </w:r>
            <w:r>
              <w:rPr>
                <w:rFonts w:ascii="Consolas" w:hAnsi="Consolas"/>
                <w:color w:val="1E293B"/>
                <w:sz w:val="19"/>
              </w:rPr>
              <w:br/>
              <w:t xml:space="preserve">                    if (!dialog.isShowing()) return;</w:t>
            </w:r>
            <w:r>
              <w:rPr>
                <w:rFonts w:ascii="Consolas" w:hAnsi="Consolas"/>
                <w:color w:val="1E293B"/>
                <w:sz w:val="19"/>
              </w:rPr>
              <w:br/>
            </w:r>
            <w:r>
              <w:rPr>
                <w:rFonts w:ascii="Consolas" w:hAnsi="Consolas"/>
                <w:color w:val="1E293B"/>
                <w:sz w:val="19"/>
              </w:rPr>
              <w:br/>
              <w:t xml:space="preserve">                    if (task.isSuccessful()) {</w:t>
            </w:r>
            <w:r>
              <w:rPr>
                <w:rFonts w:ascii="Consolas" w:hAnsi="Consolas"/>
                <w:color w:val="1E293B"/>
                <w:sz w:val="19"/>
              </w:rPr>
              <w:br/>
              <w:t xml:space="preserve">                        dialog.dismiss();</w:t>
            </w:r>
            <w:r>
              <w:rPr>
                <w:rFonts w:ascii="Consolas" w:hAnsi="Consolas"/>
                <w:color w:val="1E293B"/>
                <w:sz w:val="19"/>
              </w:rPr>
              <w:br/>
              <w:t xml:space="preserve">                        new AlertDialog.Builder(LoginActivity.this)</w:t>
            </w:r>
            <w:r>
              <w:rPr>
                <w:rFonts w:ascii="Consolas" w:hAnsi="Consolas"/>
                <w:color w:val="1E293B"/>
                <w:sz w:val="19"/>
              </w:rPr>
              <w:br/>
            </w:r>
            <w:r>
              <w:rPr>
                <w:rFonts w:ascii="Consolas" w:hAnsi="Consolas"/>
                <w:color w:val="1E293B"/>
                <w:sz w:val="19"/>
              </w:rPr>
              <w:lastRenderedPageBreak/>
              <w:t xml:space="preserve">                                .setTitle("✉️ קישור לאיפוס נשלח!")</w:t>
            </w:r>
            <w:r>
              <w:rPr>
                <w:rFonts w:ascii="Consolas" w:hAnsi="Consolas"/>
                <w:color w:val="1E293B"/>
                <w:sz w:val="19"/>
              </w:rPr>
              <w:br/>
              <w:t xml:space="preserve">                                .setMessage("קישור לאיפוס סיסמה נשלח אל:\n" + email +</w:t>
            </w:r>
            <w:r>
              <w:rPr>
                <w:rFonts w:ascii="Consolas" w:hAnsi="Consolas"/>
                <w:color w:val="1E293B"/>
                <w:sz w:val="19"/>
              </w:rPr>
              <w:br/>
              <w:t xml:space="preserve">                                        "\n\n⚠️ שימו לב: אם המייל לא מופיע בתיבת הדואר הנכנס תוך מספר דקות, בדקו בתיקיית דואר זבל / ספאם (Spam) או בתיקיית קידומי מכירות (Promotions).")</w:t>
            </w:r>
            <w:r>
              <w:rPr>
                <w:rFonts w:ascii="Consolas" w:hAnsi="Consolas"/>
                <w:color w:val="1E293B"/>
                <w:sz w:val="19"/>
              </w:rPr>
              <w:br/>
              <w:t xml:space="preserve">                                .setPositiveButton("הבנתי", null)</w:t>
            </w:r>
            <w:r>
              <w:rPr>
                <w:rFonts w:ascii="Consolas" w:hAnsi="Consolas"/>
                <w:color w:val="1E293B"/>
                <w:sz w:val="19"/>
              </w:rPr>
              <w:br/>
              <w:t xml:space="preserve">                                .show();</w:t>
            </w:r>
            <w:r>
              <w:rPr>
                <w:rFonts w:ascii="Consolas" w:hAnsi="Consolas"/>
                <w:color w:val="1E293B"/>
                <w:sz w:val="19"/>
              </w:rPr>
              <w:br/>
              <w:t xml:space="preserve">                    } else {</w:t>
            </w:r>
            <w:r>
              <w:rPr>
                <w:rFonts w:ascii="Consolas" w:hAnsi="Consolas"/>
                <w:color w:val="1E293B"/>
                <w:sz w:val="19"/>
              </w:rPr>
              <w:br/>
              <w:t xml:space="preserve">                        btnPositive.setEnabled(true);</w:t>
            </w:r>
            <w:r>
              <w:rPr>
                <w:rFonts w:ascii="Consolas" w:hAnsi="Consolas"/>
                <w:color w:val="1E293B"/>
                <w:sz w:val="19"/>
              </w:rPr>
              <w:br/>
              <w:t xml:space="preserve">                        btnPositive.setText("שלח קישור ✨");</w:t>
            </w:r>
            <w:r>
              <w:rPr>
                <w:rFonts w:ascii="Consolas" w:hAnsi="Consolas"/>
                <w:color w:val="1E293B"/>
                <w:sz w:val="19"/>
              </w:rPr>
              <w:br/>
            </w:r>
            <w:r>
              <w:rPr>
                <w:rFonts w:ascii="Consolas" w:hAnsi="Consolas"/>
                <w:color w:val="1E293B"/>
                <w:sz w:val="19"/>
              </w:rPr>
              <w:br/>
              <w:t xml:space="preserve">                        Exception ex = task.getException();</w:t>
            </w:r>
            <w:r>
              <w:rPr>
                <w:rFonts w:ascii="Consolas" w:hAnsi="Consolas"/>
                <w:color w:val="1E293B"/>
                <w:sz w:val="19"/>
              </w:rPr>
              <w:br/>
              <w:t xml:space="preserve">                        if (ex instanceof FirebaseAuthInvalidUserException ||</w:t>
            </w:r>
            <w:r>
              <w:rPr>
                <w:rFonts w:ascii="Consolas" w:hAnsi="Consolas"/>
                <w:color w:val="1E293B"/>
                <w:sz w:val="19"/>
              </w:rPr>
              <w:br/>
              <w:t xml:space="preserve">                                (ex != null &amp;&amp; ex.getMessage() != null &amp;&amp; ex.getMessage().contains("EMAIL_NOT_FOUND"))) {</w:t>
            </w:r>
            <w:r>
              <w:rPr>
                <w:rFonts w:ascii="Consolas" w:hAnsi="Consolas"/>
                <w:color w:val="1E293B"/>
                <w:sz w:val="19"/>
              </w:rPr>
              <w:br/>
              <w:t xml:space="preserve">                            tilResetEmail.setError("לא נמצא משתמש המשויך לכתובת זו. נא לבדוק את הכתובת או להירשם.");</w:t>
            </w:r>
            <w:r>
              <w:rPr>
                <w:rFonts w:ascii="Consolas" w:hAnsi="Consolas"/>
                <w:color w:val="1E293B"/>
                <w:sz w:val="19"/>
              </w:rPr>
              <w:br/>
              <w:t xml:space="preserve">                            etResetEmail.requestFocus();</w:t>
            </w:r>
            <w:r>
              <w:rPr>
                <w:rFonts w:ascii="Consolas" w:hAnsi="Consolas"/>
                <w:color w:val="1E293B"/>
                <w:sz w:val="19"/>
              </w:rPr>
              <w:br/>
              <w:t xml:space="preserve">                        } else {</w:t>
            </w:r>
            <w:r>
              <w:rPr>
                <w:rFonts w:ascii="Consolas" w:hAnsi="Consolas"/>
                <w:color w:val="1E293B"/>
                <w:sz w:val="19"/>
              </w:rPr>
              <w:br/>
              <w:t xml:space="preserve">                            String errorMsg = ex != null ? ex.getLocalizedMessage() : "שגיאה בשליחת המייל";</w:t>
            </w:r>
            <w:r>
              <w:rPr>
                <w:rFonts w:ascii="Consolas" w:hAnsi="Consolas"/>
                <w:color w:val="1E293B"/>
                <w:sz w:val="19"/>
              </w:rPr>
              <w:br/>
              <w:t xml:space="preserve">                            new AlertDialog.Builder(LoginActivity.this)</w:t>
            </w:r>
            <w:r>
              <w:rPr>
                <w:rFonts w:ascii="Consolas" w:hAnsi="Consolas"/>
                <w:color w:val="1E293B"/>
                <w:sz w:val="19"/>
              </w:rPr>
              <w:br/>
              <w:t xml:space="preserve">                                    .setTitle("שגיאה בשליחת קישור איפוס")</w:t>
            </w:r>
            <w:r>
              <w:rPr>
                <w:rFonts w:ascii="Consolas" w:hAnsi="Consolas"/>
                <w:color w:val="1E293B"/>
                <w:sz w:val="19"/>
              </w:rPr>
              <w:br/>
              <w:t xml:space="preserve">                                    .setMessage(errorMsg)</w:t>
            </w:r>
            <w:r>
              <w:rPr>
                <w:rFonts w:ascii="Consolas" w:hAnsi="Consolas"/>
                <w:color w:val="1E293B"/>
                <w:sz w:val="19"/>
              </w:rPr>
              <w:br/>
              <w:t xml:space="preserve">                                    .setPositiveButton("סגור", null)</w:t>
            </w:r>
            <w:r>
              <w:rPr>
                <w:rFonts w:ascii="Consolas" w:hAnsi="Consolas"/>
                <w:color w:val="1E293B"/>
                <w:sz w:val="19"/>
              </w:rPr>
              <w:br/>
              <w:t xml:space="preserve">                                    .show();</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navigateToMain() {</w:t>
            </w:r>
            <w:r>
              <w:rPr>
                <w:rFonts w:ascii="Consolas" w:hAnsi="Consolas"/>
                <w:color w:val="1E293B"/>
                <w:sz w:val="19"/>
              </w:rPr>
              <w:br/>
              <w:t xml:space="preserve">        Intent intent = new Intent(this, MainActivity.class);</w:t>
            </w:r>
            <w:r>
              <w:rPr>
                <w:rFonts w:ascii="Consolas" w:hAnsi="Consolas"/>
                <w:color w:val="1E293B"/>
                <w:sz w:val="19"/>
              </w:rPr>
              <w:br/>
              <w:t xml:space="preserve">        intent.setFlags(Intent.FLAG_ACTIVITY_NEW_TASK | Intent.FLAG_ACTIVITY_CLEAR_TASK);</w:t>
            </w:r>
            <w:r>
              <w:rPr>
                <w:rFonts w:ascii="Consolas" w:hAnsi="Consolas"/>
                <w:color w:val="1E293B"/>
                <w:sz w:val="19"/>
              </w:rPr>
              <w:br/>
              <w:t xml:space="preserve">        ViewAnimationUtils.startActivityWithTransition(this, intent);</w:t>
            </w:r>
            <w:r>
              <w:rPr>
                <w:rFonts w:ascii="Consolas" w:hAnsi="Consolas"/>
                <w:color w:val="1E293B"/>
                <w:sz w:val="19"/>
              </w:rPr>
              <w:br/>
              <w:t xml:space="preserve">        finish();</w:t>
            </w:r>
            <w:r>
              <w:rPr>
                <w:rFonts w:ascii="Consolas" w:hAnsi="Consolas"/>
                <w:color w:val="1E293B"/>
                <w:sz w:val="19"/>
              </w:rPr>
              <w:br/>
              <w:t xml:space="preserve">    }</w:t>
            </w:r>
            <w:r>
              <w:rPr>
                <w:rFonts w:ascii="Consolas" w:hAnsi="Consolas"/>
                <w:color w:val="1E293B"/>
                <w:sz w:val="19"/>
              </w:rPr>
              <w:br/>
              <w:t>}</w:t>
            </w:r>
          </w:p>
        </w:tc>
      </w:tr>
    </w:tbl>
    <w:p w14:paraId="60379C3E" w14:textId="77777777" w:rsidR="005A39B2" w:rsidRDefault="005A39B2">
      <w:pPr>
        <w:spacing w:after="120"/>
      </w:pPr>
    </w:p>
    <w:p w14:paraId="5071EAD0" w14:textId="77777777" w:rsidR="005A39B2" w:rsidRDefault="00000000">
      <w:pPr>
        <w:keepNext/>
        <w:bidi/>
        <w:spacing w:before="240" w:after="80"/>
        <w:jc w:val="right"/>
      </w:pPr>
      <w:r>
        <w:rPr>
          <w:rFonts w:ascii="Arial" w:hAnsi="Arial" w:cs="Arial"/>
          <w:b/>
          <w:color w:val="131B2E"/>
          <w:sz w:val="24"/>
          <w:rtl/>
        </w:rPr>
        <w:t>קוד מחלקה: MainActivity.java (MainActivity.java)</w:t>
      </w:r>
    </w:p>
    <w:tbl>
      <w:tblPr>
        <w:tblW w:w="0" w:type="auto"/>
        <w:jc w:val="center"/>
        <w:tblLook w:val="04A0" w:firstRow="1" w:lastRow="0" w:firstColumn="1" w:lastColumn="0" w:noHBand="0" w:noVBand="1"/>
      </w:tblPr>
      <w:tblGrid>
        <w:gridCol w:w="9360"/>
      </w:tblGrid>
      <w:tr w:rsidR="005A39B2" w14:paraId="5B80D24C" w14:textId="77777777">
        <w:trPr>
          <w:jc w:val="center"/>
        </w:trPr>
        <w:tc>
          <w:tcPr>
            <w:tcW w:w="9360" w:type="dxa"/>
            <w:shd w:val="clear" w:color="auto" w:fill="F8FAFC"/>
            <w:tcMar>
              <w:top w:w="120" w:type="dxa"/>
              <w:left w:w="160" w:type="dxa"/>
              <w:bottom w:w="120" w:type="dxa"/>
              <w:right w:w="160" w:type="dxa"/>
            </w:tcMar>
          </w:tcPr>
          <w:p w14:paraId="3D4A03CE" w14:textId="77777777" w:rsidR="005A39B2" w:rsidRDefault="00000000">
            <w:pPr>
              <w:spacing w:after="0" w:line="252" w:lineRule="auto"/>
            </w:pPr>
            <w:r>
              <w:rPr>
                <w:rFonts w:ascii="Consolas" w:hAnsi="Consolas"/>
                <w:color w:val="1E293B"/>
                <w:sz w:val="19"/>
              </w:rPr>
              <w:t>package com.yalig.snapstudy;</w:t>
            </w:r>
            <w:r>
              <w:rPr>
                <w:rFonts w:ascii="Consolas" w:hAnsi="Consolas"/>
                <w:color w:val="1E293B"/>
                <w:sz w:val="19"/>
              </w:rPr>
              <w:br/>
            </w:r>
            <w:r>
              <w:rPr>
                <w:rFonts w:ascii="Consolas" w:hAnsi="Consolas"/>
                <w:color w:val="1E293B"/>
                <w:sz w:val="19"/>
              </w:rPr>
              <w:br/>
              <w:t>import android.app.AlertDialog;</w:t>
            </w:r>
            <w:r>
              <w:rPr>
                <w:rFonts w:ascii="Consolas" w:hAnsi="Consolas"/>
                <w:color w:val="1E293B"/>
                <w:sz w:val="19"/>
              </w:rPr>
              <w:br/>
              <w:t>import android.content.Intent;</w:t>
            </w:r>
            <w:r>
              <w:rPr>
                <w:rFonts w:ascii="Consolas" w:hAnsi="Consolas"/>
                <w:color w:val="1E293B"/>
                <w:sz w:val="19"/>
              </w:rPr>
              <w:br/>
              <w:t>import android.os.Bundle;</w:t>
            </w:r>
            <w:r>
              <w:rPr>
                <w:rFonts w:ascii="Consolas" w:hAnsi="Consolas"/>
                <w:color w:val="1E293B"/>
                <w:sz w:val="19"/>
              </w:rPr>
              <w:br/>
              <w:t>import android.text.Editable;</w:t>
            </w:r>
            <w:r>
              <w:rPr>
                <w:rFonts w:ascii="Consolas" w:hAnsi="Consolas"/>
                <w:color w:val="1E293B"/>
                <w:sz w:val="19"/>
              </w:rPr>
              <w:br/>
              <w:t>import android.text.TextWatcher;</w:t>
            </w:r>
            <w:r>
              <w:rPr>
                <w:rFonts w:ascii="Consolas" w:hAnsi="Consolas"/>
                <w:color w:val="1E293B"/>
                <w:sz w:val="19"/>
              </w:rPr>
              <w:br/>
              <w:t>import android.view.LayoutInflater;</w:t>
            </w:r>
            <w:r>
              <w:rPr>
                <w:rFonts w:ascii="Consolas" w:hAnsi="Consolas"/>
                <w:color w:val="1E293B"/>
                <w:sz w:val="19"/>
              </w:rPr>
              <w:br/>
              <w:t>import android.view.View;</w:t>
            </w:r>
            <w:r>
              <w:rPr>
                <w:rFonts w:ascii="Consolas" w:hAnsi="Consolas"/>
                <w:color w:val="1E293B"/>
                <w:sz w:val="19"/>
              </w:rPr>
              <w:br/>
              <w:t>import android.widget.EditText;</w:t>
            </w:r>
            <w:r>
              <w:rPr>
                <w:rFonts w:ascii="Consolas" w:hAnsi="Consolas"/>
                <w:color w:val="1E293B"/>
                <w:sz w:val="19"/>
              </w:rPr>
              <w:br/>
            </w:r>
            <w:r>
              <w:rPr>
                <w:rFonts w:ascii="Consolas" w:hAnsi="Consolas"/>
                <w:color w:val="1E293B"/>
                <w:sz w:val="19"/>
              </w:rPr>
              <w:lastRenderedPageBreak/>
              <w:t>import android.widget.LinearLayout;</w:t>
            </w:r>
            <w:r>
              <w:rPr>
                <w:rFonts w:ascii="Consolas" w:hAnsi="Consolas"/>
                <w:color w:val="1E293B"/>
                <w:sz w:val="19"/>
              </w:rPr>
              <w:br/>
              <w:t>import android.widget.ProgressBar;</w:t>
            </w:r>
            <w:r>
              <w:rPr>
                <w:rFonts w:ascii="Consolas" w:hAnsi="Consolas"/>
                <w:color w:val="1E293B"/>
                <w:sz w:val="19"/>
              </w:rPr>
              <w:br/>
              <w:t>import android.widget.TextView;</w:t>
            </w:r>
            <w:r>
              <w:rPr>
                <w:rFonts w:ascii="Consolas" w:hAnsi="Consolas"/>
                <w:color w:val="1E293B"/>
                <w:sz w:val="19"/>
              </w:rPr>
              <w:br/>
              <w:t>import android.widget.Toast;</w:t>
            </w:r>
            <w:r>
              <w:rPr>
                <w:rFonts w:ascii="Consolas" w:hAnsi="Consolas"/>
                <w:color w:val="1E293B"/>
                <w:sz w:val="19"/>
              </w:rPr>
              <w:br/>
            </w:r>
            <w:r>
              <w:rPr>
                <w:rFonts w:ascii="Consolas" w:hAnsi="Consolas"/>
                <w:color w:val="1E293B"/>
                <w:sz w:val="19"/>
              </w:rPr>
              <w:br/>
              <w:t>import androidx.activity.EdgeToEdge;</w:t>
            </w:r>
            <w:r>
              <w:rPr>
                <w:rFonts w:ascii="Consolas" w:hAnsi="Consolas"/>
                <w:color w:val="1E293B"/>
                <w:sz w:val="19"/>
              </w:rPr>
              <w:br/>
              <w:t>import androidx.appcompat.app.AppCompatActivity;</w:t>
            </w:r>
            <w:r>
              <w:rPr>
                <w:rFonts w:ascii="Consolas" w:hAnsi="Consolas"/>
                <w:color w:val="1E293B"/>
                <w:sz w:val="19"/>
              </w:rPr>
              <w:br/>
              <w:t>import androidx.core.content.ContextCompat;</w:t>
            </w:r>
            <w:r>
              <w:rPr>
                <w:rFonts w:ascii="Consolas" w:hAnsi="Consolas"/>
                <w:color w:val="1E293B"/>
                <w:sz w:val="19"/>
              </w:rPr>
              <w:br/>
              <w:t>import androidx.core.graphics.Insets;</w:t>
            </w:r>
            <w:r>
              <w:rPr>
                <w:rFonts w:ascii="Consolas" w:hAnsi="Consolas"/>
                <w:color w:val="1E293B"/>
                <w:sz w:val="19"/>
              </w:rPr>
              <w:br/>
              <w:t>import androidx.core.view.ViewCompat;</w:t>
            </w:r>
            <w:r>
              <w:rPr>
                <w:rFonts w:ascii="Consolas" w:hAnsi="Consolas"/>
                <w:color w:val="1E293B"/>
                <w:sz w:val="19"/>
              </w:rPr>
              <w:br/>
              <w:t>import androidx.core.view.WindowInsetsCompat;</w:t>
            </w:r>
            <w:r>
              <w:rPr>
                <w:rFonts w:ascii="Consolas" w:hAnsi="Consolas"/>
                <w:color w:val="1E293B"/>
                <w:sz w:val="19"/>
              </w:rPr>
              <w:br/>
            </w:r>
            <w:r>
              <w:rPr>
                <w:rFonts w:ascii="Consolas" w:hAnsi="Consolas"/>
                <w:color w:val="1E293B"/>
                <w:sz w:val="19"/>
              </w:rPr>
              <w:br/>
              <w:t>import com.bumptech.glide.Glide;</w:t>
            </w:r>
            <w:r>
              <w:rPr>
                <w:rFonts w:ascii="Consolas" w:hAnsi="Consolas"/>
                <w:color w:val="1E293B"/>
                <w:sz w:val="19"/>
              </w:rPr>
              <w:br/>
              <w:t>import com.google.android.material.imageview.ShapeableImageView;</w:t>
            </w:r>
            <w:r>
              <w:rPr>
                <w:rFonts w:ascii="Consolas" w:hAnsi="Consolas"/>
                <w:color w:val="1E293B"/>
                <w:sz w:val="19"/>
              </w:rPr>
              <w:br/>
              <w:t>import com.google.firebase.auth.FirebaseAuth;</w:t>
            </w:r>
            <w:r>
              <w:rPr>
                <w:rFonts w:ascii="Consolas" w:hAnsi="Consolas"/>
                <w:color w:val="1E293B"/>
                <w:sz w:val="19"/>
              </w:rPr>
              <w:br/>
              <w:t>import com.google.firebase.auth.FirebaseUser;</w:t>
            </w:r>
            <w:r>
              <w:rPr>
                <w:rFonts w:ascii="Consolas" w:hAnsi="Consolas"/>
                <w:color w:val="1E293B"/>
                <w:sz w:val="19"/>
              </w:rPr>
              <w:br/>
              <w:t>import com.yalig.snapstudy.data.StudyRepository;</w:t>
            </w:r>
            <w:r>
              <w:rPr>
                <w:rFonts w:ascii="Consolas" w:hAnsi="Consolas"/>
                <w:color w:val="1E293B"/>
                <w:sz w:val="19"/>
              </w:rPr>
              <w:br/>
              <w:t>import com.yalig.snapstudy.models.Flashcard;</w:t>
            </w:r>
            <w:r>
              <w:rPr>
                <w:rFonts w:ascii="Consolas" w:hAnsi="Consolas"/>
                <w:color w:val="1E293B"/>
                <w:sz w:val="19"/>
              </w:rPr>
              <w:br/>
              <w:t>import com.yalig.snapstudy.models.StudySet;</w:t>
            </w:r>
            <w:r>
              <w:rPr>
                <w:rFonts w:ascii="Consolas" w:hAnsi="Consolas"/>
                <w:color w:val="1E293B"/>
                <w:sz w:val="19"/>
              </w:rPr>
              <w:br/>
              <w:t>import com.yalig.snapstudy.utils.ViewAnimationUtils;</w:t>
            </w:r>
            <w:r>
              <w:rPr>
                <w:rFonts w:ascii="Consolas" w:hAnsi="Consolas"/>
                <w:color w:val="1E293B"/>
                <w:sz w:val="19"/>
              </w:rPr>
              <w:br/>
            </w:r>
            <w:r>
              <w:rPr>
                <w:rFonts w:ascii="Consolas" w:hAnsi="Consolas"/>
                <w:color w:val="1E293B"/>
                <w:sz w:val="19"/>
              </w:rPr>
              <w:br/>
              <w:t>import java.util.List;</w:t>
            </w:r>
            <w:r>
              <w:rPr>
                <w:rFonts w:ascii="Consolas" w:hAnsi="Consolas"/>
                <w:color w:val="1E293B"/>
                <w:sz w:val="19"/>
              </w:rPr>
              <w:br/>
            </w:r>
            <w:r>
              <w:rPr>
                <w:rFonts w:ascii="Consolas" w:hAnsi="Consolas"/>
                <w:color w:val="1E293B"/>
                <w:sz w:val="19"/>
              </w:rPr>
              <w:br/>
              <w:t>public class MainActivity extends AppCompatActivity {</w:t>
            </w:r>
            <w:r>
              <w:rPr>
                <w:rFonts w:ascii="Consolas" w:hAnsi="Consolas"/>
                <w:color w:val="1E293B"/>
                <w:sz w:val="19"/>
              </w:rPr>
              <w:br/>
            </w:r>
            <w:r>
              <w:rPr>
                <w:rFonts w:ascii="Consolas" w:hAnsi="Consolas"/>
                <w:color w:val="1E293B"/>
                <w:sz w:val="19"/>
              </w:rPr>
              <w:br/>
              <w:t xml:space="preserve">    private LinearLayout llStudySetsContainer;</w:t>
            </w:r>
            <w:r>
              <w:rPr>
                <w:rFonts w:ascii="Consolas" w:hAnsi="Consolas"/>
                <w:color w:val="1E293B"/>
                <w:sz w:val="19"/>
              </w:rPr>
              <w:br/>
              <w:t xml:space="preserve">    private EditText etSearch;</w:t>
            </w:r>
            <w:r>
              <w:rPr>
                <w:rFonts w:ascii="Consolas" w:hAnsi="Consolas"/>
                <w:color w:val="1E293B"/>
                <w:sz w:val="19"/>
              </w:rPr>
              <w:br/>
              <w:t xml:space="preserve">    private TextView tvTargetMetric;</w:t>
            </w:r>
            <w:r>
              <w:rPr>
                <w:rFonts w:ascii="Consolas" w:hAnsi="Consolas"/>
                <w:color w:val="1E293B"/>
                <w:sz w:val="19"/>
              </w:rPr>
              <w:br/>
              <w:t xml:space="preserve">    private TextView tvFocusMetric;</w:t>
            </w:r>
            <w:r>
              <w:rPr>
                <w:rFonts w:ascii="Consolas" w:hAnsi="Consolas"/>
                <w:color w:val="1E293B"/>
                <w:sz w:val="19"/>
              </w:rPr>
              <w:br/>
              <w:t xml:space="preserve">    private TextView streakBadge;</w:t>
            </w:r>
            <w:r>
              <w:rPr>
                <w:rFonts w:ascii="Consolas" w:hAnsi="Consolas"/>
                <w:color w:val="1E293B"/>
                <w:sz w:val="19"/>
              </w:rPr>
              <w:br/>
              <w:t xml:space="preserve">    private View layoutNewUser;</w:t>
            </w:r>
            <w:r>
              <w:rPr>
                <w:rFonts w:ascii="Consolas" w:hAnsi="Consolas"/>
                <w:color w:val="1E293B"/>
                <w:sz w:val="19"/>
              </w:rPr>
              <w:br/>
              <w:t xml:space="preserve">    private View layoutExistingUser;</w:t>
            </w:r>
            <w:r>
              <w:rPr>
                <w:rFonts w:ascii="Consolas" w:hAnsi="Consolas"/>
                <w:color w:val="1E293B"/>
                <w:sz w:val="19"/>
              </w:rPr>
              <w:br/>
              <w:t xml:space="preserve">    private String currentSearch =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protected void onCreate(Bundle savedInstanceState) {</w:t>
            </w:r>
            <w:r>
              <w:rPr>
                <w:rFonts w:ascii="Consolas" w:hAnsi="Consolas"/>
                <w:color w:val="1E293B"/>
                <w:sz w:val="19"/>
              </w:rPr>
              <w:br/>
              <w:t xml:space="preserve">        lastKnownThemeMode = SnapStudyApp.getSavedThemeMode(this);</w:t>
            </w:r>
            <w:r>
              <w:rPr>
                <w:rFonts w:ascii="Consolas" w:hAnsi="Consolas"/>
                <w:color w:val="1E293B"/>
                <w:sz w:val="19"/>
              </w:rPr>
              <w:br/>
              <w:t xml:space="preserve">        SnapStudyApp.applyThemeToActivity(this);</w:t>
            </w:r>
            <w:r>
              <w:rPr>
                <w:rFonts w:ascii="Consolas" w:hAnsi="Consolas"/>
                <w:color w:val="1E293B"/>
                <w:sz w:val="19"/>
              </w:rPr>
              <w:br/>
              <w:t xml:space="preserve">        super.onCreate(savedInstanceState);</w:t>
            </w:r>
            <w:r>
              <w:rPr>
                <w:rFonts w:ascii="Consolas" w:hAnsi="Consolas"/>
                <w:color w:val="1E293B"/>
                <w:sz w:val="19"/>
              </w:rPr>
              <w:br/>
            </w:r>
            <w:r>
              <w:rPr>
                <w:rFonts w:ascii="Consolas" w:hAnsi="Consolas"/>
                <w:color w:val="1E293B"/>
                <w:sz w:val="19"/>
              </w:rPr>
              <w:br/>
              <w:t xml:space="preserve">        com.google.firebase.auth.FirebaseUser currentUser = com.google.firebase.auth.FirebaseAuth.getInstance().getCurrentUser();</w:t>
            </w:r>
            <w:r>
              <w:rPr>
                <w:rFonts w:ascii="Consolas" w:hAnsi="Consolas"/>
                <w:color w:val="1E293B"/>
                <w:sz w:val="19"/>
              </w:rPr>
              <w:br/>
              <w:t xml:space="preserve">        if (currentUser == null) {</w:t>
            </w:r>
            <w:r>
              <w:rPr>
                <w:rFonts w:ascii="Consolas" w:hAnsi="Consolas"/>
                <w:color w:val="1E293B"/>
                <w:sz w:val="19"/>
              </w:rPr>
              <w:br/>
              <w:t xml:space="preserve">            startActivity(new Intent(this, LoginActivity.class));</w:t>
            </w:r>
            <w:r>
              <w:rPr>
                <w:rFonts w:ascii="Consolas" w:hAnsi="Consolas"/>
                <w:color w:val="1E293B"/>
                <w:sz w:val="19"/>
              </w:rPr>
              <w:br/>
              <w:t xml:space="preserve">            finish();</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EdgeToEdge.enable(this);</w:t>
            </w:r>
            <w:r>
              <w:rPr>
                <w:rFonts w:ascii="Consolas" w:hAnsi="Consolas"/>
                <w:color w:val="1E293B"/>
                <w:sz w:val="19"/>
              </w:rPr>
              <w:br/>
              <w:t xml:space="preserve">        setContentView(R.layout.activity_main);</w:t>
            </w:r>
            <w:r>
              <w:rPr>
                <w:rFonts w:ascii="Consolas" w:hAnsi="Consolas"/>
                <w:color w:val="1E293B"/>
                <w:sz w:val="19"/>
              </w:rPr>
              <w:br/>
            </w:r>
            <w:r>
              <w:rPr>
                <w:rFonts w:ascii="Consolas" w:hAnsi="Consolas"/>
                <w:color w:val="1E293B"/>
                <w:sz w:val="19"/>
              </w:rPr>
              <w:br/>
              <w:t xml:space="preserve">        ViewCompat.setOnApplyWindowInsetsListener(findViewById(R.id.main), (v, insets) -&gt; {</w:t>
            </w:r>
            <w:r>
              <w:rPr>
                <w:rFonts w:ascii="Consolas" w:hAnsi="Consolas"/>
                <w:color w:val="1E293B"/>
                <w:sz w:val="19"/>
              </w:rPr>
              <w:br/>
              <w:t xml:space="preserve">            Insets systemBars = </w:t>
            </w:r>
            <w:r>
              <w:rPr>
                <w:rFonts w:ascii="Consolas" w:hAnsi="Consolas"/>
                <w:color w:val="1E293B"/>
                <w:sz w:val="19"/>
              </w:rPr>
              <w:lastRenderedPageBreak/>
              <w:t>insets.getInsets(WindowInsetsCompat.Type.systemBars());</w:t>
            </w:r>
            <w:r>
              <w:rPr>
                <w:rFonts w:ascii="Consolas" w:hAnsi="Consolas"/>
                <w:color w:val="1E293B"/>
                <w:sz w:val="19"/>
              </w:rPr>
              <w:br/>
              <w:t xml:space="preserve">            v.setPadding(systemBars.left, systemBars.top, systemBars.right, 0);</w:t>
            </w:r>
            <w:r>
              <w:rPr>
                <w:rFonts w:ascii="Consolas" w:hAnsi="Consolas"/>
                <w:color w:val="1E293B"/>
                <w:sz w:val="19"/>
              </w:rPr>
              <w:br/>
              <w:t xml:space="preserve">            View bottomNav = findViewById(R.id.bottomNav);</w:t>
            </w:r>
            <w:r>
              <w:rPr>
                <w:rFonts w:ascii="Consolas" w:hAnsi="Consolas"/>
                <w:color w:val="1E293B"/>
                <w:sz w:val="19"/>
              </w:rPr>
              <w:br/>
              <w:t xml:space="preserve">            if (bottomNav != null) {</w:t>
            </w:r>
            <w:r>
              <w:rPr>
                <w:rFonts w:ascii="Consolas" w:hAnsi="Consolas"/>
                <w:color w:val="1E293B"/>
                <w:sz w:val="19"/>
              </w:rPr>
              <w:br/>
              <w:t xml:space="preserve">                bottomNav.setPadding(0, 0, 0, systemBars.bottom);</w:t>
            </w:r>
            <w:r>
              <w:rPr>
                <w:rFonts w:ascii="Consolas" w:hAnsi="Consolas"/>
                <w:color w:val="1E293B"/>
                <w:sz w:val="19"/>
              </w:rPr>
              <w:br/>
              <w:t xml:space="preserve">            }</w:t>
            </w:r>
            <w:r>
              <w:rPr>
                <w:rFonts w:ascii="Consolas" w:hAnsi="Consolas"/>
                <w:color w:val="1E293B"/>
                <w:sz w:val="19"/>
              </w:rPr>
              <w:br/>
              <w:t xml:space="preserve">            return insets;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initViews();</w:t>
            </w:r>
            <w:r>
              <w:rPr>
                <w:rFonts w:ascii="Consolas" w:hAnsi="Consolas"/>
                <w:color w:val="1E293B"/>
                <w:sz w:val="19"/>
              </w:rPr>
              <w:br/>
              <w:t xml:space="preserve">        setupListeners();</w:t>
            </w:r>
            <w:r>
              <w:rPr>
                <w:rFonts w:ascii="Consolas" w:hAnsi="Consolas"/>
                <w:color w:val="1E293B"/>
                <w:sz w:val="19"/>
              </w:rPr>
              <w:br/>
              <w:t xml:space="preserve">        updateUserProfile(currentUser);</w:t>
            </w:r>
            <w:r>
              <w:rPr>
                <w:rFonts w:ascii="Consolas" w:hAnsi="Consolas"/>
                <w:color w:val="1E293B"/>
                <w:sz w:val="19"/>
              </w:rPr>
              <w:br/>
            </w:r>
            <w:r>
              <w:rPr>
                <w:rFonts w:ascii="Consolas" w:hAnsi="Consolas"/>
                <w:color w:val="1E293B"/>
                <w:sz w:val="19"/>
              </w:rPr>
              <w:br/>
              <w:t xml:space="preserve">        // Pre-load local cache immediately for instant UI rendering</w:t>
            </w:r>
            <w:r>
              <w:rPr>
                <w:rFonts w:ascii="Consolas" w:hAnsi="Consolas"/>
                <w:color w:val="1E293B"/>
                <w:sz w:val="19"/>
              </w:rPr>
              <w:br/>
              <w:t xml:space="preserve">        if (currentUser != null) {</w:t>
            </w:r>
            <w:r>
              <w:rPr>
                <w:rFonts w:ascii="Consolas" w:hAnsi="Consolas"/>
                <w:color w:val="1E293B"/>
                <w:sz w:val="19"/>
              </w:rPr>
              <w:br/>
              <w:t xml:space="preserve">            StudyRepository.getInstance().loadLocalData(currentUser.getUid());</w:t>
            </w:r>
            <w:r>
              <w:rPr>
                <w:rFonts w:ascii="Consolas" w:hAnsi="Consolas"/>
                <w:color w:val="1E293B"/>
                <w:sz w:val="19"/>
              </w:rPr>
              <w:br/>
              <w:t xml:space="preserve">            refreshUI();</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updateUserProfile(FirebaseUser user) {</w:t>
            </w:r>
            <w:r>
              <w:rPr>
                <w:rFonts w:ascii="Consolas" w:hAnsi="Consolas"/>
                <w:color w:val="1E293B"/>
                <w:sz w:val="19"/>
              </w:rPr>
              <w:br/>
              <w:t xml:space="preserve">        if (user == null) return;</w:t>
            </w:r>
            <w:r>
              <w:rPr>
                <w:rFonts w:ascii="Consolas" w:hAnsi="Consolas"/>
                <w:color w:val="1E293B"/>
                <w:sz w:val="19"/>
              </w:rPr>
              <w:br/>
            </w:r>
            <w:r>
              <w:rPr>
                <w:rFonts w:ascii="Consolas" w:hAnsi="Consolas"/>
                <w:color w:val="1E293B"/>
                <w:sz w:val="19"/>
              </w:rPr>
              <w:br/>
              <w:t xml:space="preserve">        TextView tvGreeting = findViewById(R.id.tvGreeting);</w:t>
            </w:r>
            <w:r>
              <w:rPr>
                <w:rFonts w:ascii="Consolas" w:hAnsi="Consolas"/>
                <w:color w:val="1E293B"/>
                <w:sz w:val="19"/>
              </w:rPr>
              <w:br/>
              <w:t xml:space="preserve">        if (tvGreeting != null) {</w:t>
            </w:r>
            <w:r>
              <w:rPr>
                <w:rFonts w:ascii="Consolas" w:hAnsi="Consolas"/>
                <w:color w:val="1E293B"/>
                <w:sz w:val="19"/>
              </w:rPr>
              <w:br/>
              <w:t xml:space="preserve">            String name = user.getDisplayName();</w:t>
            </w:r>
            <w:r>
              <w:rPr>
                <w:rFonts w:ascii="Consolas" w:hAnsi="Consolas"/>
                <w:color w:val="1E293B"/>
                <w:sz w:val="19"/>
              </w:rPr>
              <w:br/>
              <w:t xml:space="preserve">            if (name == null || name.trim().isEmpty()) {</w:t>
            </w:r>
            <w:r>
              <w:rPr>
                <w:rFonts w:ascii="Consolas" w:hAnsi="Consolas"/>
                <w:color w:val="1E293B"/>
                <w:sz w:val="19"/>
              </w:rPr>
              <w:br/>
              <w:t xml:space="preserve">                if (user.getEmail() != null &amp;&amp; user.getEmail().contains("@")) {</w:t>
            </w:r>
            <w:r>
              <w:rPr>
                <w:rFonts w:ascii="Consolas" w:hAnsi="Consolas"/>
                <w:color w:val="1E293B"/>
                <w:sz w:val="19"/>
              </w:rPr>
              <w:br/>
              <w:t xml:space="preserve">                    name = user.getEmail().substring(0, user.getEmail().indexOf("@"));</w:t>
            </w:r>
            <w:r>
              <w:rPr>
                <w:rFonts w:ascii="Consolas" w:hAnsi="Consolas"/>
                <w:color w:val="1E293B"/>
                <w:sz w:val="19"/>
              </w:rPr>
              <w:br/>
              <w:t xml:space="preserve">                } else {</w:t>
            </w:r>
            <w:r>
              <w:rPr>
                <w:rFonts w:ascii="Consolas" w:hAnsi="Consolas"/>
                <w:color w:val="1E293B"/>
                <w:sz w:val="19"/>
              </w:rPr>
              <w:br/>
              <w:t xml:space="preserve">                    name = "תלמיד";</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tvGreeting.setText("שלום, " + name + "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ShapeableImageView ivUserAvatar = findViewById(R.id.ivUserAvatar);</w:t>
            </w:r>
            <w:r>
              <w:rPr>
                <w:rFonts w:ascii="Consolas" w:hAnsi="Consolas"/>
                <w:color w:val="1E293B"/>
                <w:sz w:val="19"/>
              </w:rPr>
              <w:br/>
              <w:t xml:space="preserve">        if (ivUserAvatar != null &amp;&amp; user.getPhotoUrl() != null) {</w:t>
            </w:r>
            <w:r>
              <w:rPr>
                <w:rFonts w:ascii="Consolas" w:hAnsi="Consolas"/>
                <w:color w:val="1E293B"/>
                <w:sz w:val="19"/>
              </w:rPr>
              <w:br/>
              <w:t xml:space="preserve">            Glide.with(this)</w:t>
            </w:r>
            <w:r>
              <w:rPr>
                <w:rFonts w:ascii="Consolas" w:hAnsi="Consolas"/>
                <w:color w:val="1E293B"/>
                <w:sz w:val="19"/>
              </w:rPr>
              <w:br/>
              <w:t xml:space="preserve">                    .load(user.getPhotoUrl())</w:t>
            </w:r>
            <w:r>
              <w:rPr>
                <w:rFonts w:ascii="Consolas" w:hAnsi="Consolas"/>
                <w:color w:val="1E293B"/>
                <w:sz w:val="19"/>
              </w:rPr>
              <w:br/>
              <w:t xml:space="preserve">                    .placeholder(R.drawable.avatar_user)</w:t>
            </w:r>
            <w:r>
              <w:rPr>
                <w:rFonts w:ascii="Consolas" w:hAnsi="Consolas"/>
                <w:color w:val="1E293B"/>
                <w:sz w:val="19"/>
              </w:rPr>
              <w:br/>
              <w:t xml:space="preserve">                    .error(R.drawable.avatar_user)</w:t>
            </w:r>
            <w:r>
              <w:rPr>
                <w:rFonts w:ascii="Consolas" w:hAnsi="Consolas"/>
                <w:color w:val="1E293B"/>
                <w:sz w:val="19"/>
              </w:rPr>
              <w:br/>
              <w:t xml:space="preserve">                    .circleCrop()</w:t>
            </w:r>
            <w:r>
              <w:rPr>
                <w:rFonts w:ascii="Consolas" w:hAnsi="Consolas"/>
                <w:color w:val="1E293B"/>
                <w:sz w:val="19"/>
              </w:rPr>
              <w:br/>
              <w:t xml:space="preserve">                    .into(ivUserAvatar);</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int lastKnownThemeMode = -999;</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protected void onResume() {</w:t>
            </w:r>
            <w:r>
              <w:rPr>
                <w:rFonts w:ascii="Consolas" w:hAnsi="Consolas"/>
                <w:color w:val="1E293B"/>
                <w:sz w:val="19"/>
              </w:rPr>
              <w:br/>
              <w:t xml:space="preserve">        super.onResume();</w:t>
            </w:r>
            <w:r>
              <w:rPr>
                <w:rFonts w:ascii="Consolas" w:hAnsi="Consolas"/>
                <w:color w:val="1E293B"/>
                <w:sz w:val="19"/>
              </w:rPr>
              <w:br/>
              <w:t xml:space="preserve">        int currentTheme = SnapStudyApp.getSavedThemeMode(this);</w:t>
            </w:r>
            <w:r>
              <w:rPr>
                <w:rFonts w:ascii="Consolas" w:hAnsi="Consolas"/>
                <w:color w:val="1E293B"/>
                <w:sz w:val="19"/>
              </w:rPr>
              <w:br/>
              <w:t xml:space="preserve">        if (lastKnownThemeMode != -999 &amp;&amp; lastKnownThemeMode != currentTheme) {</w:t>
            </w:r>
            <w:r>
              <w:rPr>
                <w:rFonts w:ascii="Consolas" w:hAnsi="Consolas"/>
                <w:color w:val="1E293B"/>
                <w:sz w:val="19"/>
              </w:rPr>
              <w:br/>
            </w:r>
            <w:r>
              <w:rPr>
                <w:rFonts w:ascii="Consolas" w:hAnsi="Consolas"/>
                <w:color w:val="1E293B"/>
                <w:sz w:val="19"/>
              </w:rPr>
              <w:lastRenderedPageBreak/>
              <w:t xml:space="preserve">            lastKnownThemeMode = currentTheme;</w:t>
            </w:r>
            <w:r>
              <w:rPr>
                <w:rFonts w:ascii="Consolas" w:hAnsi="Consolas"/>
                <w:color w:val="1E293B"/>
                <w:sz w:val="19"/>
              </w:rPr>
              <w:br/>
              <w:t xml:space="preserve">            getDelegate().setLocalNightMode(currentTheme);</w:t>
            </w:r>
            <w:r>
              <w:rPr>
                <w:rFonts w:ascii="Consolas" w:hAnsi="Consolas"/>
                <w:color w:val="1E293B"/>
                <w:sz w:val="19"/>
              </w:rPr>
              <w:br/>
              <w:t xml:space="preserve">            recreate();</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t xml:space="preserve">        lastKnownThemeMode = currentTheme;</w:t>
            </w:r>
            <w:r>
              <w:rPr>
                <w:rFonts w:ascii="Consolas" w:hAnsi="Consolas"/>
                <w:color w:val="1E293B"/>
                <w:sz w:val="19"/>
              </w:rPr>
              <w:br/>
              <w:t xml:space="preserve">        updateUserProfile(FirebaseAuth.getInstance().getCurrentUser());</w:t>
            </w:r>
            <w:r>
              <w:rPr>
                <w:rFonts w:ascii="Consolas" w:hAnsi="Consolas"/>
                <w:color w:val="1E293B"/>
                <w:sz w:val="19"/>
              </w:rPr>
              <w:br/>
              <w:t xml:space="preserve">        refreshUI();</w:t>
            </w:r>
            <w:r>
              <w:rPr>
                <w:rFonts w:ascii="Consolas" w:hAnsi="Consolas"/>
                <w:color w:val="1E293B"/>
                <w:sz w:val="19"/>
              </w:rPr>
              <w:br/>
            </w:r>
            <w:r>
              <w:rPr>
                <w:rFonts w:ascii="Consolas" w:hAnsi="Consolas"/>
                <w:color w:val="1E293B"/>
                <w:sz w:val="19"/>
              </w:rPr>
              <w:br/>
              <w:t xml:space="preserve">        StudyRepository.getInstance().syncWithFirestore(() -&gt; runOnUiThread(this::refreshUI));</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r>
            <w:r>
              <w:rPr>
                <w:rFonts w:ascii="Consolas" w:hAnsi="Consolas"/>
                <w:color w:val="1E293B"/>
                <w:sz w:val="19"/>
              </w:rPr>
              <w:br/>
              <w:t xml:space="preserve">    private void initViews() {</w:t>
            </w:r>
            <w:r>
              <w:rPr>
                <w:rFonts w:ascii="Consolas" w:hAnsi="Consolas"/>
                <w:color w:val="1E293B"/>
                <w:sz w:val="19"/>
              </w:rPr>
              <w:br/>
              <w:t xml:space="preserve">        llStudySetsContainer = findViewById(R.id.llStudySetsContainer);</w:t>
            </w:r>
            <w:r>
              <w:rPr>
                <w:rFonts w:ascii="Consolas" w:hAnsi="Consolas"/>
                <w:color w:val="1E293B"/>
                <w:sz w:val="19"/>
              </w:rPr>
              <w:br/>
              <w:t xml:space="preserve">        etSearch = findViewById(R.id.etSearch);</w:t>
            </w:r>
            <w:r>
              <w:rPr>
                <w:rFonts w:ascii="Consolas" w:hAnsi="Consolas"/>
                <w:color w:val="1E293B"/>
                <w:sz w:val="19"/>
              </w:rPr>
              <w:br/>
              <w:t xml:space="preserve">        tvTargetMetric = findViewById(R.id.tvTargetMetric);</w:t>
            </w:r>
            <w:r>
              <w:rPr>
                <w:rFonts w:ascii="Consolas" w:hAnsi="Consolas"/>
                <w:color w:val="1E293B"/>
                <w:sz w:val="19"/>
              </w:rPr>
              <w:br/>
              <w:t xml:space="preserve">        tvFocusMetric = findViewById(R.id.tvFocusMetric);</w:t>
            </w:r>
            <w:r>
              <w:rPr>
                <w:rFonts w:ascii="Consolas" w:hAnsi="Consolas"/>
                <w:color w:val="1E293B"/>
                <w:sz w:val="19"/>
              </w:rPr>
              <w:br/>
              <w:t xml:space="preserve">        streakBadge = findViewById(R.id.streakBadge);</w:t>
            </w:r>
            <w:r>
              <w:rPr>
                <w:rFonts w:ascii="Consolas" w:hAnsi="Consolas"/>
                <w:color w:val="1E293B"/>
                <w:sz w:val="19"/>
              </w:rPr>
              <w:br/>
              <w:t xml:space="preserve">        layoutNewUser = findViewById(R.id.layoutNewUser);</w:t>
            </w:r>
            <w:r>
              <w:rPr>
                <w:rFonts w:ascii="Consolas" w:hAnsi="Consolas"/>
                <w:color w:val="1E293B"/>
                <w:sz w:val="19"/>
              </w:rPr>
              <w:br/>
              <w:t xml:space="preserve">        layoutExistingUser = findViewById(R.id.layoutExistingUser);</w:t>
            </w:r>
            <w:r>
              <w:rPr>
                <w:rFonts w:ascii="Consolas" w:hAnsi="Consolas"/>
                <w:color w:val="1E293B"/>
                <w:sz w:val="19"/>
              </w:rPr>
              <w:br/>
            </w:r>
            <w:r>
              <w:rPr>
                <w:rFonts w:ascii="Consolas" w:hAnsi="Consolas"/>
                <w:color w:val="1E293B"/>
                <w:sz w:val="19"/>
              </w:rPr>
              <w:br/>
              <w:t xml:space="preserve">        TextView tvTipContent = findViewById(R.id.tvTipContent);</w:t>
            </w:r>
            <w:r>
              <w:rPr>
                <w:rFonts w:ascii="Consolas" w:hAnsi="Consolas"/>
                <w:color w:val="1E293B"/>
                <w:sz w:val="19"/>
              </w:rPr>
              <w:br/>
              <w:t xml:space="preserve">        if (tvTipContent != null) {</w:t>
            </w:r>
            <w:r>
              <w:rPr>
                <w:rFonts w:ascii="Consolas" w:hAnsi="Consolas"/>
                <w:color w:val="1E293B"/>
                <w:sz w:val="19"/>
              </w:rPr>
              <w:br/>
              <w:t xml:space="preserve">            android.text.SpannableStringBuilder sb = new android.text.SpannableStringBuilder();</w:t>
            </w:r>
            <w:r>
              <w:rPr>
                <w:rFonts w:ascii="Consolas" w:hAnsi="Consolas"/>
                <w:color w:val="1E293B"/>
                <w:sz w:val="19"/>
              </w:rPr>
              <w:br/>
              <w:t xml:space="preserve">            sb.append("טיפ מהיר: ");</w:t>
            </w:r>
            <w:r>
              <w:rPr>
                <w:rFonts w:ascii="Consolas" w:hAnsi="Consolas"/>
                <w:color w:val="1E293B"/>
                <w:sz w:val="19"/>
              </w:rPr>
              <w:br/>
              <w:t xml:space="preserve">            sb.setSpan(new android.text.style.StyleSpan(android.graphics.Typeface.BOLD), 0, sb.length(), android.text.Spanned.SPAN_EXCLUSIVE_EXCLUSIVE);</w:t>
            </w:r>
            <w:r>
              <w:rPr>
                <w:rFonts w:ascii="Consolas" w:hAnsi="Consolas"/>
                <w:color w:val="1E293B"/>
                <w:sz w:val="19"/>
              </w:rPr>
              <w:br/>
              <w:t xml:space="preserve">            sb.append("האפליקציה תסכם עבורך דפי מחברת ותייצר כרטיסיות חזרה באופן אוטומטי!");</w:t>
            </w:r>
            <w:r>
              <w:rPr>
                <w:rFonts w:ascii="Consolas" w:hAnsi="Consolas"/>
                <w:color w:val="1E293B"/>
                <w:sz w:val="19"/>
              </w:rPr>
              <w:br/>
              <w:t xml:space="preserve">            tvTipContent.setText(sb);</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Staggered entrance animation for content elements</w:t>
            </w:r>
            <w:r>
              <w:rPr>
                <w:rFonts w:ascii="Consolas" w:hAnsi="Consolas"/>
                <w:color w:val="1E293B"/>
                <w:sz w:val="19"/>
              </w:rPr>
              <w:br/>
              <w:t xml:space="preserve">        ViewAnimationUtils.animateStaggeredEntrance(findViewById(R.id.cardTodayTarget), 80);</w:t>
            </w:r>
            <w:r>
              <w:rPr>
                <w:rFonts w:ascii="Consolas" w:hAnsi="Consolas"/>
                <w:color w:val="1E293B"/>
                <w:sz w:val="19"/>
              </w:rPr>
              <w:br/>
              <w:t xml:space="preserve">        ViewAnimationUtils.animateStaggeredEntrance(findViewById(R.id.cardFocusTime), 140);</w:t>
            </w:r>
            <w:r>
              <w:rPr>
                <w:rFonts w:ascii="Consolas" w:hAnsi="Consolas"/>
                <w:color w:val="1E293B"/>
                <w:sz w:val="19"/>
              </w:rPr>
              <w:br/>
              <w:t xml:space="preserve">        ViewAnimationUtils.animateStaggeredEntrance(findViewById(R.id.cardSearch), 200);</w:t>
            </w:r>
            <w:r>
              <w:rPr>
                <w:rFonts w:ascii="Consolas" w:hAnsi="Consolas"/>
                <w:color w:val="1E293B"/>
                <w:sz w:val="19"/>
              </w:rPr>
              <w:br/>
              <w:t xml:space="preserve">        if (layoutNewUser != null) {</w:t>
            </w:r>
            <w:r>
              <w:rPr>
                <w:rFonts w:ascii="Consolas" w:hAnsi="Consolas"/>
                <w:color w:val="1E293B"/>
                <w:sz w:val="19"/>
              </w:rPr>
              <w:br/>
              <w:t xml:space="preserve">            ViewAnimationUtils.animateStaggeredEntrance(layoutNewUser, 260);</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setupListeners() {</w:t>
            </w:r>
            <w:r>
              <w:rPr>
                <w:rFonts w:ascii="Consolas" w:hAnsi="Consolas"/>
                <w:color w:val="1E293B"/>
                <w:sz w:val="19"/>
              </w:rPr>
              <w:br/>
              <w:t xml:space="preserve">        // Apply spring/press tactile feedback to interactive views</w:t>
            </w:r>
            <w:r>
              <w:rPr>
                <w:rFonts w:ascii="Consolas" w:hAnsi="Consolas"/>
                <w:color w:val="1E293B"/>
                <w:sz w:val="19"/>
              </w:rPr>
              <w:br/>
              <w:t xml:space="preserve">        ViewAnimationUtils.applyTouchScaleEffect(findViewById(R.id.btnEmptyScan));</w:t>
            </w:r>
            <w:r>
              <w:rPr>
                <w:rFonts w:ascii="Consolas" w:hAnsi="Consolas"/>
                <w:color w:val="1E293B"/>
                <w:sz w:val="19"/>
              </w:rPr>
              <w:br/>
              <w:t xml:space="preserve">        ViewAnimationUtils.applyTouchScaleEffect(findViewById(R.id.btnEmptyNewSet));</w:t>
            </w:r>
            <w:r>
              <w:rPr>
                <w:rFonts w:ascii="Consolas" w:hAnsi="Consolas"/>
                <w:color w:val="1E293B"/>
                <w:sz w:val="19"/>
              </w:rPr>
              <w:br/>
              <w:t xml:space="preserve">        ViewAnimationUtils.applyTouchScaleEffect(findViewById(R.id.btnScanDoc));</w:t>
            </w:r>
            <w:r>
              <w:rPr>
                <w:rFonts w:ascii="Consolas" w:hAnsi="Consolas"/>
                <w:color w:val="1E293B"/>
                <w:sz w:val="19"/>
              </w:rPr>
              <w:br/>
              <w:t xml:space="preserve">        ViewAnimationUtils.applyTouchScaleEffect(findViewById(R.id.btnNewSet));</w:t>
            </w:r>
            <w:r>
              <w:rPr>
                <w:rFonts w:ascii="Consolas" w:hAnsi="Consolas"/>
                <w:color w:val="1E293B"/>
                <w:sz w:val="19"/>
              </w:rPr>
              <w:br/>
              <w:t xml:space="preserve">        ViewAnimationUtils.applyTouchScaleEffect(findViewById(R.id.ivUserAvatar));</w:t>
            </w:r>
            <w:r>
              <w:rPr>
                <w:rFonts w:ascii="Consolas" w:hAnsi="Consolas"/>
                <w:color w:val="1E293B"/>
                <w:sz w:val="19"/>
              </w:rPr>
              <w:br/>
            </w:r>
            <w:r>
              <w:rPr>
                <w:rFonts w:ascii="Consolas" w:hAnsi="Consolas"/>
                <w:color w:val="1E293B"/>
                <w:sz w:val="19"/>
              </w:rPr>
              <w:lastRenderedPageBreak/>
              <w:t xml:space="preserve">        ViewAnimationUtils.applyTouchScaleEffect(findViewById(R.id.btnViewAll));</w:t>
            </w:r>
            <w:r>
              <w:rPr>
                <w:rFonts w:ascii="Consolas" w:hAnsi="Consolas"/>
                <w:color w:val="1E293B"/>
                <w:sz w:val="19"/>
              </w:rPr>
              <w:br/>
              <w:t xml:space="preserve">        ViewAnimationUtils.applyTouchScaleEffect(findViewById(R.id.tabHome));</w:t>
            </w:r>
            <w:r>
              <w:rPr>
                <w:rFonts w:ascii="Consolas" w:hAnsi="Consolas"/>
                <w:color w:val="1E293B"/>
                <w:sz w:val="19"/>
              </w:rPr>
              <w:br/>
              <w:t xml:space="preserve">        ViewAnimationUtils.applyTouchScaleEffect(findViewById(R.id.tabScanner));</w:t>
            </w:r>
            <w:r>
              <w:rPr>
                <w:rFonts w:ascii="Consolas" w:hAnsi="Consolas"/>
                <w:color w:val="1E293B"/>
                <w:sz w:val="19"/>
              </w:rPr>
              <w:br/>
              <w:t xml:space="preserve">        ViewAnimationUtils.applyTouchScaleEffect(findViewById(R.id.tabSettings));</w:t>
            </w:r>
            <w:r>
              <w:rPr>
                <w:rFonts w:ascii="Consolas" w:hAnsi="Consolas"/>
                <w:color w:val="1E293B"/>
                <w:sz w:val="19"/>
              </w:rPr>
              <w:br/>
            </w:r>
            <w:r>
              <w:rPr>
                <w:rFonts w:ascii="Consolas" w:hAnsi="Consolas"/>
                <w:color w:val="1E293B"/>
                <w:sz w:val="19"/>
              </w:rPr>
              <w:br/>
              <w:t xml:space="preserve">        // New User Empty State Actions</w:t>
            </w:r>
            <w:r>
              <w:rPr>
                <w:rFonts w:ascii="Consolas" w:hAnsi="Consolas"/>
                <w:color w:val="1E293B"/>
                <w:sz w:val="19"/>
              </w:rPr>
              <w:br/>
              <w:t xml:space="preserve">        View btnEmptyScan = findViewById(R.id.btnEmptyScan);</w:t>
            </w:r>
            <w:r>
              <w:rPr>
                <w:rFonts w:ascii="Consolas" w:hAnsi="Consolas"/>
                <w:color w:val="1E293B"/>
                <w:sz w:val="19"/>
              </w:rPr>
              <w:br/>
              <w:t xml:space="preserve">        if (btnEmptyScan != null) {</w:t>
            </w:r>
            <w:r>
              <w:rPr>
                <w:rFonts w:ascii="Consolas" w:hAnsi="Consolas"/>
                <w:color w:val="1E293B"/>
                <w:sz w:val="19"/>
              </w:rPr>
              <w:br/>
              <w:t xml:space="preserve">            btnEmptyScan.setOnClickListener(v -&gt; ViewAnimationUtils.startActivityWithTransition(this, new Intent(this, ScannerActivity.class)));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View btnEmptyNewSet = findViewById(R.id.btnEmptyNewSet);</w:t>
            </w:r>
            <w:r>
              <w:rPr>
                <w:rFonts w:ascii="Consolas" w:hAnsi="Consolas"/>
                <w:color w:val="1E293B"/>
                <w:sz w:val="19"/>
              </w:rPr>
              <w:br/>
              <w:t xml:space="preserve">        if (btnEmptyNewSet != null) {</w:t>
            </w:r>
            <w:r>
              <w:rPr>
                <w:rFonts w:ascii="Consolas" w:hAnsi="Consolas"/>
                <w:color w:val="1E293B"/>
                <w:sz w:val="19"/>
              </w:rPr>
              <w:br/>
              <w:t xml:space="preserve">            btnEmptyNewSet.setOnClickListener(v -&gt; showCreateSetDialog());</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Live search filter</w:t>
            </w:r>
            <w:r>
              <w:rPr>
                <w:rFonts w:ascii="Consolas" w:hAnsi="Consolas"/>
                <w:color w:val="1E293B"/>
                <w:sz w:val="19"/>
              </w:rPr>
              <w:br/>
              <w:t xml:space="preserve">        etSearch.addTextChangedListener(new TextWatcher() {</w:t>
            </w:r>
            <w:r>
              <w:rPr>
                <w:rFonts w:ascii="Consolas" w:hAnsi="Consolas"/>
                <w:color w:val="1E293B"/>
                <w:sz w:val="19"/>
              </w:rPr>
              <w:br/>
              <w:t xml:space="preserve">            @Override</w:t>
            </w:r>
            <w:r>
              <w:rPr>
                <w:rFonts w:ascii="Consolas" w:hAnsi="Consolas"/>
                <w:color w:val="1E293B"/>
                <w:sz w:val="19"/>
              </w:rPr>
              <w:br/>
              <w:t xml:space="preserve">            public void beforeTextChanged(CharSequence s, int start, int count, int after)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public void onTextChanged(CharSequence s, int start, int before, int count) {</w:t>
            </w:r>
            <w:r>
              <w:rPr>
                <w:rFonts w:ascii="Consolas" w:hAnsi="Consolas"/>
                <w:color w:val="1E293B"/>
                <w:sz w:val="19"/>
              </w:rPr>
              <w:br/>
              <w:t xml:space="preserve">                currentSearch = s.toString().trim();</w:t>
            </w:r>
            <w:r>
              <w:rPr>
                <w:rFonts w:ascii="Consolas" w:hAnsi="Consolas"/>
                <w:color w:val="1E293B"/>
                <w:sz w:val="19"/>
              </w:rPr>
              <w:br/>
              <w:t xml:space="preserve">                populateStudySets(currentSearch);</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public void afterTextChanged(Editable s)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Quick action: Scan document</w:t>
            </w:r>
            <w:r>
              <w:rPr>
                <w:rFonts w:ascii="Consolas" w:hAnsi="Consolas"/>
                <w:color w:val="1E293B"/>
                <w:sz w:val="19"/>
              </w:rPr>
              <w:br/>
              <w:t xml:space="preserve">        findViewById(R.id.btnScanDoc).setOnClickListener(v -&gt; {</w:t>
            </w:r>
            <w:r>
              <w:rPr>
                <w:rFonts w:ascii="Consolas" w:hAnsi="Consolas"/>
                <w:color w:val="1E293B"/>
                <w:sz w:val="19"/>
              </w:rPr>
              <w:br/>
              <w:t xml:space="preserve">            ViewAnimationUtils.startActivityWithTransition(this, new Intent(this, ScannerActivity.class));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Quick action: Create new deck manually</w:t>
            </w:r>
            <w:r>
              <w:rPr>
                <w:rFonts w:ascii="Consolas" w:hAnsi="Consolas"/>
                <w:color w:val="1E293B"/>
                <w:sz w:val="19"/>
              </w:rPr>
              <w:br/>
              <w:t xml:space="preserve">        findViewById(R.id.btnNewSet).setOnClickListener(v -&gt; showCreateSetDialog());</w:t>
            </w:r>
            <w:r>
              <w:rPr>
                <w:rFonts w:ascii="Consolas" w:hAnsi="Consolas"/>
                <w:color w:val="1E293B"/>
                <w:sz w:val="19"/>
              </w:rPr>
              <w:br/>
            </w:r>
            <w:r>
              <w:rPr>
                <w:rFonts w:ascii="Consolas" w:hAnsi="Consolas"/>
                <w:color w:val="1E293B"/>
                <w:sz w:val="19"/>
              </w:rPr>
              <w:br/>
              <w:t xml:space="preserve">        // Header View All button</w:t>
            </w:r>
            <w:r>
              <w:rPr>
                <w:rFonts w:ascii="Consolas" w:hAnsi="Consolas"/>
                <w:color w:val="1E293B"/>
                <w:sz w:val="19"/>
              </w:rPr>
              <w:br/>
              <w:t xml:space="preserve">        findViewById(R.id.btnViewAll).setOnClickListener(v -&gt; {</w:t>
            </w:r>
            <w:r>
              <w:rPr>
                <w:rFonts w:ascii="Consolas" w:hAnsi="Consolas"/>
                <w:color w:val="1E293B"/>
                <w:sz w:val="19"/>
              </w:rPr>
              <w:br/>
              <w:t xml:space="preserve">            etSearch.setText("");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Avatar click opens Settings</w:t>
            </w:r>
            <w:r>
              <w:rPr>
                <w:rFonts w:ascii="Consolas" w:hAnsi="Consolas"/>
                <w:color w:val="1E293B"/>
                <w:sz w:val="19"/>
              </w:rPr>
              <w:br/>
              <w:t xml:space="preserve">        findViewById(R.id.ivUserAvatar).setOnClickListener(v -&gt; {</w:t>
            </w:r>
            <w:r>
              <w:rPr>
                <w:rFonts w:ascii="Consolas" w:hAnsi="Consolas"/>
                <w:color w:val="1E293B"/>
                <w:sz w:val="19"/>
              </w:rPr>
              <w:br/>
              <w:t xml:space="preserve">            ViewAnimationUtils.startActivityWithTransition(this, new Intent(this, SettingsActivity.class));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lastRenderedPageBreak/>
              <w:br/>
              <w:t xml:space="preserve">        // Bottom Navigation Tabs</w:t>
            </w:r>
            <w:r>
              <w:rPr>
                <w:rFonts w:ascii="Consolas" w:hAnsi="Consolas"/>
                <w:color w:val="1E293B"/>
                <w:sz w:val="19"/>
              </w:rPr>
              <w:br/>
              <w:t xml:space="preserve">        View tabHome = findViewById(R.id.tabHome);</w:t>
            </w:r>
            <w:r>
              <w:rPr>
                <w:rFonts w:ascii="Consolas" w:hAnsi="Consolas"/>
                <w:color w:val="1E293B"/>
                <w:sz w:val="19"/>
              </w:rPr>
              <w:br/>
              <w:t xml:space="preserve">        if (tabHome != null) {</w:t>
            </w:r>
            <w:r>
              <w:rPr>
                <w:rFonts w:ascii="Consolas" w:hAnsi="Consolas"/>
                <w:color w:val="1E293B"/>
                <w:sz w:val="19"/>
              </w:rPr>
              <w:br/>
              <w:t xml:space="preserve">            tabHome.setOnClickListener(v -&gt; {</w:t>
            </w:r>
            <w:r>
              <w:rPr>
                <w:rFonts w:ascii="Consolas" w:hAnsi="Consolas"/>
                <w:color w:val="1E293B"/>
                <w:sz w:val="19"/>
              </w:rPr>
              <w:br/>
              <w:t xml:space="preserve">                View dot = tabHome.findViewById(R.id.tabHome); // active dot indicator</w:t>
            </w:r>
            <w:r>
              <w:rPr>
                <w:rFonts w:ascii="Consolas" w:hAnsi="Consolas"/>
                <w:color w:val="1E293B"/>
                <w:sz w:val="19"/>
              </w:rPr>
              <w:br/>
              <w:t xml:space="preserve">                ViewAnimationUtils.animateTabSelection(tabHome, null);</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r>
            <w:r>
              <w:rPr>
                <w:rFonts w:ascii="Consolas" w:hAnsi="Consolas"/>
                <w:color w:val="1E293B"/>
                <w:sz w:val="19"/>
              </w:rPr>
              <w:br/>
              <w:t xml:space="preserve">        findViewById(R.id.tabScanner).setOnClickListener(v -&gt; {</w:t>
            </w:r>
            <w:r>
              <w:rPr>
                <w:rFonts w:ascii="Consolas" w:hAnsi="Consolas"/>
                <w:color w:val="1E293B"/>
                <w:sz w:val="19"/>
              </w:rPr>
              <w:br/>
              <w:t xml:space="preserve">            ViewAnimationUtils.startActivityWithTransition(this, new Intent(this, ScannerActivity.class));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findViewById(R.id.tabSettings).setOnClickListener(v -&gt; {</w:t>
            </w:r>
            <w:r>
              <w:rPr>
                <w:rFonts w:ascii="Consolas" w:hAnsi="Consolas"/>
                <w:color w:val="1E293B"/>
                <w:sz w:val="19"/>
              </w:rPr>
              <w:br/>
              <w:t xml:space="preserve">            ViewAnimationUtils.startActivityWithTransition(this, new Intent(this, SettingsActivity.class));</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refreshUI() {</w:t>
            </w:r>
            <w:r>
              <w:rPr>
                <w:rFonts w:ascii="Consolas" w:hAnsi="Consolas"/>
                <w:color w:val="1E293B"/>
                <w:sz w:val="19"/>
              </w:rPr>
              <w:br/>
              <w:t xml:space="preserve">        refreshMetrics();</w:t>
            </w:r>
            <w:r>
              <w:rPr>
                <w:rFonts w:ascii="Consolas" w:hAnsi="Consolas"/>
                <w:color w:val="1E293B"/>
                <w:sz w:val="19"/>
              </w:rPr>
              <w:br/>
              <w:t xml:space="preserve">        List&lt;StudySet&gt; allSets = StudyRepository.getInstance().getAllStudySets();</w:t>
            </w:r>
            <w:r>
              <w:rPr>
                <w:rFonts w:ascii="Consolas" w:hAnsi="Consolas"/>
                <w:color w:val="1E293B"/>
                <w:sz w:val="19"/>
              </w:rPr>
              <w:br/>
              <w:t xml:space="preserve">        if (allSets.isEmpty()) {</w:t>
            </w:r>
            <w:r>
              <w:rPr>
                <w:rFonts w:ascii="Consolas" w:hAnsi="Consolas"/>
                <w:color w:val="1E293B"/>
                <w:sz w:val="19"/>
              </w:rPr>
              <w:br/>
              <w:t xml:space="preserve">            if (layoutNewUser != null) layoutNewUser.setVisibility(View.VISIBLE);</w:t>
            </w:r>
            <w:r>
              <w:rPr>
                <w:rFonts w:ascii="Consolas" w:hAnsi="Consolas"/>
                <w:color w:val="1E293B"/>
                <w:sz w:val="19"/>
              </w:rPr>
              <w:br/>
              <w:t xml:space="preserve">            if (layoutExistingUser != null) layoutExistingUser.setVisibility(View.GONE);</w:t>
            </w:r>
            <w:r>
              <w:rPr>
                <w:rFonts w:ascii="Consolas" w:hAnsi="Consolas"/>
                <w:color w:val="1E293B"/>
                <w:sz w:val="19"/>
              </w:rPr>
              <w:br/>
              <w:t xml:space="preserve">            if (streakBadge != null) streakBadge.setVisibility(View.GONE);</w:t>
            </w:r>
            <w:r>
              <w:rPr>
                <w:rFonts w:ascii="Consolas" w:hAnsi="Consolas"/>
                <w:color w:val="1E293B"/>
                <w:sz w:val="19"/>
              </w:rPr>
              <w:br/>
              <w:t xml:space="preserve">        } else {</w:t>
            </w:r>
            <w:r>
              <w:rPr>
                <w:rFonts w:ascii="Consolas" w:hAnsi="Consolas"/>
                <w:color w:val="1E293B"/>
                <w:sz w:val="19"/>
              </w:rPr>
              <w:br/>
              <w:t xml:space="preserve">            if (layoutNewUser != null) layoutNewUser.setVisibility(View.GONE);</w:t>
            </w:r>
            <w:r>
              <w:rPr>
                <w:rFonts w:ascii="Consolas" w:hAnsi="Consolas"/>
                <w:color w:val="1E293B"/>
                <w:sz w:val="19"/>
              </w:rPr>
              <w:br/>
              <w:t xml:space="preserve">            if (layoutExistingUser != null) layoutExistingUser.setVisibility(View.VISIBLE);</w:t>
            </w:r>
            <w:r>
              <w:rPr>
                <w:rFonts w:ascii="Consolas" w:hAnsi="Consolas"/>
                <w:color w:val="1E293B"/>
                <w:sz w:val="19"/>
              </w:rPr>
              <w:br/>
              <w:t xml:space="preserve">            populateStudySets(currentSearch);</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refreshMetrics() {</w:t>
            </w:r>
            <w:r>
              <w:rPr>
                <w:rFonts w:ascii="Consolas" w:hAnsi="Consolas"/>
                <w:color w:val="1E293B"/>
                <w:sz w:val="19"/>
              </w:rPr>
              <w:br/>
              <w:t xml:space="preserve">        StudyRepository repo = StudyRepository.getInstance();</w:t>
            </w:r>
            <w:r>
              <w:rPr>
                <w:rFonts w:ascii="Consolas" w:hAnsi="Consolas"/>
                <w:color w:val="1E293B"/>
                <w:sz w:val="19"/>
              </w:rPr>
              <w:br/>
              <w:t xml:space="preserve">        if (tvTargetMetric != null) {</w:t>
            </w:r>
            <w:r>
              <w:rPr>
                <w:rFonts w:ascii="Consolas" w:hAnsi="Consolas"/>
                <w:color w:val="1E293B"/>
                <w:sz w:val="19"/>
              </w:rPr>
              <w:br/>
              <w:t xml:space="preserve">            tvTargetMetric.setText(String.valueOf(repo.getCardsStudiedToday()));</w:t>
            </w:r>
            <w:r>
              <w:rPr>
                <w:rFonts w:ascii="Consolas" w:hAnsi="Consolas"/>
                <w:color w:val="1E293B"/>
                <w:sz w:val="19"/>
              </w:rPr>
              <w:br/>
              <w:t xml:space="preserve">        }</w:t>
            </w:r>
            <w:r>
              <w:rPr>
                <w:rFonts w:ascii="Consolas" w:hAnsi="Consolas"/>
                <w:color w:val="1E293B"/>
                <w:sz w:val="19"/>
              </w:rPr>
              <w:br/>
              <w:t xml:space="preserve">        TextView tvTargetGoal = findViewById(R.id.tvTargetGoal);</w:t>
            </w:r>
            <w:r>
              <w:rPr>
                <w:rFonts w:ascii="Consolas" w:hAnsi="Consolas"/>
                <w:color w:val="1E293B"/>
                <w:sz w:val="19"/>
              </w:rPr>
              <w:br/>
              <w:t xml:space="preserve">        if (tvTargetGoal != null) {</w:t>
            </w:r>
            <w:r>
              <w:rPr>
                <w:rFonts w:ascii="Consolas" w:hAnsi="Consolas"/>
                <w:color w:val="1E293B"/>
                <w:sz w:val="19"/>
              </w:rPr>
              <w:br/>
              <w:t xml:space="preserve">            tvTargetGoal.setText(String.format("/ %d", repo.getDailyGoal()));</w:t>
            </w:r>
            <w:r>
              <w:rPr>
                <w:rFonts w:ascii="Consolas" w:hAnsi="Consolas"/>
                <w:color w:val="1E293B"/>
                <w:sz w:val="19"/>
              </w:rPr>
              <w:br/>
              <w:t xml:space="preserve">        }</w:t>
            </w:r>
            <w:r>
              <w:rPr>
                <w:rFonts w:ascii="Consolas" w:hAnsi="Consolas"/>
                <w:color w:val="1E293B"/>
                <w:sz w:val="19"/>
              </w:rPr>
              <w:br/>
              <w:t xml:space="preserve">        if (tvFocusMetric != null) {</w:t>
            </w:r>
            <w:r>
              <w:rPr>
                <w:rFonts w:ascii="Consolas" w:hAnsi="Consolas"/>
                <w:color w:val="1E293B"/>
                <w:sz w:val="19"/>
              </w:rPr>
              <w:br/>
              <w:t xml:space="preserve">            tvFocusMetric.setText(String.valueOf(repo.getFocusMinutes()));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int streak = repo.getStreakDays();</w:t>
            </w:r>
            <w:r>
              <w:rPr>
                <w:rFonts w:ascii="Consolas" w:hAnsi="Consolas"/>
                <w:color w:val="1E293B"/>
                <w:sz w:val="19"/>
              </w:rPr>
              <w:br/>
              <w:t xml:space="preserve">        if (streakBadge != null) {</w:t>
            </w:r>
            <w:r>
              <w:rPr>
                <w:rFonts w:ascii="Consolas" w:hAnsi="Consolas"/>
                <w:color w:val="1E293B"/>
                <w:sz w:val="19"/>
              </w:rPr>
              <w:br/>
              <w:t xml:space="preserve">            if (streak &gt;= 2 &amp;&amp; !repo.getAllStudySets().isEmpty()) {</w:t>
            </w:r>
            <w:r>
              <w:rPr>
                <w:rFonts w:ascii="Consolas" w:hAnsi="Consolas"/>
                <w:color w:val="1E293B"/>
                <w:sz w:val="19"/>
              </w:rPr>
              <w:br/>
            </w:r>
            <w:r>
              <w:rPr>
                <w:rFonts w:ascii="Consolas" w:hAnsi="Consolas"/>
                <w:color w:val="1E293B"/>
                <w:sz w:val="19"/>
              </w:rPr>
              <w:lastRenderedPageBreak/>
              <w:t xml:space="preserve">                streakBadge.setVisibility(View.VISIBLE);</w:t>
            </w:r>
            <w:r>
              <w:rPr>
                <w:rFonts w:ascii="Consolas" w:hAnsi="Consolas"/>
                <w:color w:val="1E293B"/>
                <w:sz w:val="19"/>
              </w:rPr>
              <w:br/>
              <w:t xml:space="preserve">                streakBadge.setText(String.format("%d ימים ברצף 🔥", streak));</w:t>
            </w:r>
            <w:r>
              <w:rPr>
                <w:rFonts w:ascii="Consolas" w:hAnsi="Consolas"/>
                <w:color w:val="1E293B"/>
                <w:sz w:val="19"/>
              </w:rPr>
              <w:br/>
              <w:t xml:space="preserve">            } else {</w:t>
            </w:r>
            <w:r>
              <w:rPr>
                <w:rFonts w:ascii="Consolas" w:hAnsi="Consolas"/>
                <w:color w:val="1E293B"/>
                <w:sz w:val="19"/>
              </w:rPr>
              <w:br/>
              <w:t xml:space="preserve">                streakBadge.setVisibility(View.GONE);</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populateStudySets(String query) {</w:t>
            </w:r>
            <w:r>
              <w:rPr>
                <w:rFonts w:ascii="Consolas" w:hAnsi="Consolas"/>
                <w:color w:val="1E293B"/>
                <w:sz w:val="19"/>
              </w:rPr>
              <w:br/>
              <w:t xml:space="preserve">        llStudySetsContainer.removeAllViews();</w:t>
            </w:r>
            <w:r>
              <w:rPr>
                <w:rFonts w:ascii="Consolas" w:hAnsi="Consolas"/>
                <w:color w:val="1E293B"/>
                <w:sz w:val="19"/>
              </w:rPr>
              <w:br/>
              <w:t xml:space="preserve">        List&lt;StudySet&gt; allSets = StudyRepository.getInstance().getAllStudySets();</w:t>
            </w:r>
            <w:r>
              <w:rPr>
                <w:rFonts w:ascii="Consolas" w:hAnsi="Consolas"/>
                <w:color w:val="1E293B"/>
                <w:sz w:val="19"/>
              </w:rPr>
              <w:br/>
              <w:t xml:space="preserve">        LayoutInflater inflater = LayoutInflater.from(this);</w:t>
            </w:r>
            <w:r>
              <w:rPr>
                <w:rFonts w:ascii="Consolas" w:hAnsi="Consolas"/>
                <w:color w:val="1E293B"/>
                <w:sz w:val="19"/>
              </w:rPr>
              <w:br/>
            </w:r>
            <w:r>
              <w:rPr>
                <w:rFonts w:ascii="Consolas" w:hAnsi="Consolas"/>
                <w:color w:val="1E293B"/>
                <w:sz w:val="19"/>
              </w:rPr>
              <w:br/>
              <w:t xml:space="preserve">        for (StudySet set : allSets) {</w:t>
            </w:r>
            <w:r>
              <w:rPr>
                <w:rFonts w:ascii="Consolas" w:hAnsi="Consolas"/>
                <w:color w:val="1E293B"/>
                <w:sz w:val="19"/>
              </w:rPr>
              <w:br/>
              <w:t xml:space="preserve">            if (!query.isEmpty()) {</w:t>
            </w:r>
            <w:r>
              <w:rPr>
                <w:rFonts w:ascii="Consolas" w:hAnsi="Consolas"/>
                <w:color w:val="1E293B"/>
                <w:sz w:val="19"/>
              </w:rPr>
              <w:br/>
              <w:t xml:space="preserve">                boolean matchesTitle = set.getTitle().toLowerCase().contains(query.toLowerCase());</w:t>
            </w:r>
            <w:r>
              <w:rPr>
                <w:rFonts w:ascii="Consolas" w:hAnsi="Consolas"/>
                <w:color w:val="1E293B"/>
                <w:sz w:val="19"/>
              </w:rPr>
              <w:br/>
              <w:t xml:space="preserve">                boolean matchesCat = set.getCategory().toLowerCase().contains(query.toLowerCase());</w:t>
            </w:r>
            <w:r>
              <w:rPr>
                <w:rFonts w:ascii="Consolas" w:hAnsi="Consolas"/>
                <w:color w:val="1E293B"/>
                <w:sz w:val="19"/>
              </w:rPr>
              <w:br/>
              <w:t xml:space="preserve">                if (!matchesTitle &amp;&amp; !matchesCat) {</w:t>
            </w:r>
            <w:r>
              <w:rPr>
                <w:rFonts w:ascii="Consolas" w:hAnsi="Consolas"/>
                <w:color w:val="1E293B"/>
                <w:sz w:val="19"/>
              </w:rPr>
              <w:br/>
              <w:t xml:space="preserve">                    continue;</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View cardView = inflater.inflate(R.layout.item_study_set, llStudySetsContainer, false);</w:t>
            </w:r>
            <w:r>
              <w:rPr>
                <w:rFonts w:ascii="Consolas" w:hAnsi="Consolas"/>
                <w:color w:val="1E293B"/>
                <w:sz w:val="19"/>
              </w:rPr>
              <w:br/>
            </w:r>
            <w:r>
              <w:rPr>
                <w:rFonts w:ascii="Consolas" w:hAnsi="Consolas"/>
                <w:color w:val="1E293B"/>
                <w:sz w:val="19"/>
              </w:rPr>
              <w:br/>
              <w:t xml:space="preserve">            TextView tvCategoryBadge = cardView.findViewById(R.id.tvCategoryBadge);</w:t>
            </w:r>
            <w:r>
              <w:rPr>
                <w:rFonts w:ascii="Consolas" w:hAnsi="Consolas"/>
                <w:color w:val="1E293B"/>
                <w:sz w:val="19"/>
              </w:rPr>
              <w:br/>
              <w:t xml:space="preserve">            TextView tvMastery = cardView.findViewById(R.id.tvMastery);</w:t>
            </w:r>
            <w:r>
              <w:rPr>
                <w:rFonts w:ascii="Consolas" w:hAnsi="Consolas"/>
                <w:color w:val="1E293B"/>
                <w:sz w:val="19"/>
              </w:rPr>
              <w:br/>
              <w:t xml:space="preserve">            TextView tvSetTitle = cardView.findViewById(R.id.tvSetTitle);</w:t>
            </w:r>
            <w:r>
              <w:rPr>
                <w:rFonts w:ascii="Consolas" w:hAnsi="Consolas"/>
                <w:color w:val="1E293B"/>
                <w:sz w:val="19"/>
              </w:rPr>
              <w:br/>
              <w:t xml:space="preserve">            TextView tvSetSubtitle = cardView.findViewById(R.id.tvSetSubtitle);</w:t>
            </w:r>
            <w:r>
              <w:rPr>
                <w:rFonts w:ascii="Consolas" w:hAnsi="Consolas"/>
                <w:color w:val="1E293B"/>
                <w:sz w:val="19"/>
              </w:rPr>
              <w:br/>
              <w:t xml:space="preserve">            ProgressBar pbMastery = cardView.findViewById(R.id.pbMastery);</w:t>
            </w:r>
            <w:r>
              <w:rPr>
                <w:rFonts w:ascii="Consolas" w:hAnsi="Consolas"/>
                <w:color w:val="1E293B"/>
                <w:sz w:val="19"/>
              </w:rPr>
              <w:br/>
            </w:r>
            <w:r>
              <w:rPr>
                <w:rFonts w:ascii="Consolas" w:hAnsi="Consolas"/>
                <w:color w:val="1E293B"/>
                <w:sz w:val="19"/>
              </w:rPr>
              <w:br/>
              <w:t xml:space="preserve">            tvSetTitle.setText(set.getTitle());</w:t>
            </w:r>
            <w:r>
              <w:rPr>
                <w:rFonts w:ascii="Consolas" w:hAnsi="Consolas"/>
                <w:color w:val="1E293B"/>
                <w:sz w:val="19"/>
              </w:rPr>
              <w:br/>
              <w:t xml:space="preserve">            tvCategoryBadge.setText(set.getCategory());</w:t>
            </w:r>
            <w:r>
              <w:rPr>
                <w:rFonts w:ascii="Consolas" w:hAnsi="Consolas"/>
                <w:color w:val="1E293B"/>
                <w:sz w:val="19"/>
              </w:rPr>
              <w:br/>
              <w:t xml:space="preserve">            tvMastery.setText(String.format("%d%% שליטה", set.getMasteryPercentage()));</w:t>
            </w:r>
            <w:r>
              <w:rPr>
                <w:rFonts w:ascii="Consolas" w:hAnsi="Consolas"/>
                <w:color w:val="1E293B"/>
                <w:sz w:val="19"/>
              </w:rPr>
              <w:br/>
              <w:t xml:space="preserve">            tvSetSubtitle.setText(String.format("%d כרטיסיות • %s", set.getCardCount(), set.getUpdatedInfo()));</w:t>
            </w:r>
            <w:r>
              <w:rPr>
                <w:rFonts w:ascii="Consolas" w:hAnsi="Consolas"/>
                <w:color w:val="1E293B"/>
                <w:sz w:val="19"/>
              </w:rPr>
              <w:br/>
              <w:t xml:space="preserve">            pbMastery.setProgress(set.getMasteryPercentage());</w:t>
            </w:r>
            <w:r>
              <w:rPr>
                <w:rFonts w:ascii="Consolas" w:hAnsi="Consolas"/>
                <w:color w:val="1E293B"/>
                <w:sz w:val="19"/>
              </w:rPr>
              <w:br/>
            </w:r>
            <w:r>
              <w:rPr>
                <w:rFonts w:ascii="Consolas" w:hAnsi="Consolas"/>
                <w:color w:val="1E293B"/>
                <w:sz w:val="19"/>
              </w:rPr>
              <w:br/>
              <w:t xml:space="preserve">            // Style category chip and mastery bar based on category</w:t>
            </w:r>
            <w:r>
              <w:rPr>
                <w:rFonts w:ascii="Consolas" w:hAnsi="Consolas"/>
                <w:color w:val="1E293B"/>
                <w:sz w:val="19"/>
              </w:rPr>
              <w:br/>
              <w:t xml:space="preserve">            if ("כלכלה".equals(set.getCategory())) {</w:t>
            </w:r>
            <w:r>
              <w:rPr>
                <w:rFonts w:ascii="Consolas" w:hAnsi="Consolas"/>
                <w:color w:val="1E293B"/>
                <w:sz w:val="19"/>
              </w:rPr>
              <w:br/>
              <w:t xml:space="preserve">                tvCategoryBadge.setBackgroundTintList(ContextCompat.getColorStateList(this, R.color.tag_economics));</w:t>
            </w:r>
            <w:r>
              <w:rPr>
                <w:rFonts w:ascii="Consolas" w:hAnsi="Consolas"/>
                <w:color w:val="1E293B"/>
                <w:sz w:val="19"/>
              </w:rPr>
              <w:br/>
              <w:t xml:space="preserve">                tvCategoryBadge.setTextColor(ContextCompat.getColor(this, R.color.tag_economics_text));</w:t>
            </w:r>
            <w:r>
              <w:rPr>
                <w:rFonts w:ascii="Consolas" w:hAnsi="Consolas"/>
                <w:color w:val="1E293B"/>
                <w:sz w:val="19"/>
              </w:rPr>
              <w:br/>
              <w:t xml:space="preserve">                pbMastery.setProgressTintList(ContextCompat.getColorStateList(this, R.color.secondary));</w:t>
            </w:r>
            <w:r>
              <w:rPr>
                <w:rFonts w:ascii="Consolas" w:hAnsi="Consolas"/>
                <w:color w:val="1E293B"/>
                <w:sz w:val="19"/>
              </w:rPr>
              <w:br/>
              <w:t xml:space="preserve">                tvMastery.setTextColor(ContextCompat.getColor(this, R.color.secondary));</w:t>
            </w:r>
            <w:r>
              <w:rPr>
                <w:rFonts w:ascii="Consolas" w:hAnsi="Consolas"/>
                <w:color w:val="1E293B"/>
                <w:sz w:val="19"/>
              </w:rPr>
              <w:br/>
              <w:t xml:space="preserve">            } else if ("מתמטיקה".equals(set.getCategory())) {</w:t>
            </w:r>
            <w:r>
              <w:rPr>
                <w:rFonts w:ascii="Consolas" w:hAnsi="Consolas"/>
                <w:color w:val="1E293B"/>
                <w:sz w:val="19"/>
              </w:rPr>
              <w:br/>
              <w:t xml:space="preserve">                </w:t>
            </w:r>
            <w:r>
              <w:rPr>
                <w:rFonts w:ascii="Consolas" w:hAnsi="Consolas"/>
                <w:color w:val="1E293B"/>
                <w:sz w:val="19"/>
              </w:rPr>
              <w:lastRenderedPageBreak/>
              <w:t>tvCategoryBadge.setBackgroundTintList(ContextCompat.getColorStateList(this, R.color.tag_algebra));</w:t>
            </w:r>
            <w:r>
              <w:rPr>
                <w:rFonts w:ascii="Consolas" w:hAnsi="Consolas"/>
                <w:color w:val="1E293B"/>
                <w:sz w:val="19"/>
              </w:rPr>
              <w:br/>
              <w:t xml:space="preserve">                tvCategoryBadge.setTextColor(ContextCompat.getColor(this, R.color.tag_algebra_text));</w:t>
            </w:r>
            <w:r>
              <w:rPr>
                <w:rFonts w:ascii="Consolas" w:hAnsi="Consolas"/>
                <w:color w:val="1E293B"/>
                <w:sz w:val="19"/>
              </w:rPr>
              <w:br/>
              <w:t xml:space="preserve">                pbMastery.setProgressTintList(ContextCompat.getColorStateList(this, R.color.primary));</w:t>
            </w:r>
            <w:r>
              <w:rPr>
                <w:rFonts w:ascii="Consolas" w:hAnsi="Consolas"/>
                <w:color w:val="1E293B"/>
                <w:sz w:val="19"/>
              </w:rPr>
              <w:br/>
              <w:t xml:space="preserve">                tvMastery.setTextColor(ContextCompat.getColor(this, R.color.primary));</w:t>
            </w:r>
            <w:r>
              <w:rPr>
                <w:rFonts w:ascii="Consolas" w:hAnsi="Consolas"/>
                <w:color w:val="1E293B"/>
                <w:sz w:val="19"/>
              </w:rPr>
              <w:br/>
              <w:t xml:space="preserve">            } else {</w:t>
            </w:r>
            <w:r>
              <w:rPr>
                <w:rFonts w:ascii="Consolas" w:hAnsi="Consolas"/>
                <w:color w:val="1E293B"/>
                <w:sz w:val="19"/>
              </w:rPr>
              <w:br/>
              <w:t xml:space="preserve">                tvCategoryBadge.setBackgroundTintList(ContextCompat.getColorStateList(this, R.color.tag_biology));</w:t>
            </w:r>
            <w:r>
              <w:rPr>
                <w:rFonts w:ascii="Consolas" w:hAnsi="Consolas"/>
                <w:color w:val="1E293B"/>
                <w:sz w:val="19"/>
              </w:rPr>
              <w:br/>
              <w:t xml:space="preserve">                tvCategoryBadge.setTextColor(ContextCompat.getColor(this, R.color.tag_biology_text));</w:t>
            </w:r>
            <w:r>
              <w:rPr>
                <w:rFonts w:ascii="Consolas" w:hAnsi="Consolas"/>
                <w:color w:val="1E293B"/>
                <w:sz w:val="19"/>
              </w:rPr>
              <w:br/>
              <w:t xml:space="preserve">                pbMastery.setProgressTintList(ContextCompat.getColorStateList(this, R.color.primary));</w:t>
            </w:r>
            <w:r>
              <w:rPr>
                <w:rFonts w:ascii="Consolas" w:hAnsi="Consolas"/>
                <w:color w:val="1E293B"/>
                <w:sz w:val="19"/>
              </w:rPr>
              <w:br/>
              <w:t xml:space="preserve">                tvMastery.setTextColor(ContextCompat.getColor(this, R.color.primary));</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Touch scale and click opens Flashcards for this specific set</w:t>
            </w:r>
            <w:r>
              <w:rPr>
                <w:rFonts w:ascii="Consolas" w:hAnsi="Consolas"/>
                <w:color w:val="1E293B"/>
                <w:sz w:val="19"/>
              </w:rPr>
              <w:br/>
              <w:t xml:space="preserve">            ViewAnimationUtils.applyTouchScaleEffect(cardView);</w:t>
            </w:r>
            <w:r>
              <w:rPr>
                <w:rFonts w:ascii="Consolas" w:hAnsi="Consolas"/>
                <w:color w:val="1E293B"/>
                <w:sz w:val="19"/>
              </w:rPr>
              <w:br/>
              <w:t xml:space="preserve">            cardView.setOnClickListener(v -&gt; {</w:t>
            </w:r>
            <w:r>
              <w:rPr>
                <w:rFonts w:ascii="Consolas" w:hAnsi="Consolas"/>
                <w:color w:val="1E293B"/>
                <w:sz w:val="19"/>
              </w:rPr>
              <w:br/>
              <w:t xml:space="preserve">                Intent intent = new Intent(this, FlashcardsActivity.class);</w:t>
            </w:r>
            <w:r>
              <w:rPr>
                <w:rFonts w:ascii="Consolas" w:hAnsi="Consolas"/>
                <w:color w:val="1E293B"/>
                <w:sz w:val="19"/>
              </w:rPr>
              <w:br/>
              <w:t xml:space="preserve">                intent.putExtra(FlashcardsActivity.EXTRA_SET_ID, set.getId());</w:t>
            </w:r>
            <w:r>
              <w:rPr>
                <w:rFonts w:ascii="Consolas" w:hAnsi="Consolas"/>
                <w:color w:val="1E293B"/>
                <w:sz w:val="19"/>
              </w:rPr>
              <w:br/>
              <w:t xml:space="preserve">                ViewAnimationUtils.startActivityWithTransition(this, intent);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llStudySetsContainer.addView(cardView);</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if (llStudySetsContainer.getChildCount() == 0) {</w:t>
            </w:r>
            <w:r>
              <w:rPr>
                <w:rFonts w:ascii="Consolas" w:hAnsi="Consolas"/>
                <w:color w:val="1E293B"/>
                <w:sz w:val="19"/>
              </w:rPr>
              <w:br/>
              <w:t xml:space="preserve">            TextView noResults = new TextView(this);</w:t>
            </w:r>
            <w:r>
              <w:rPr>
                <w:rFonts w:ascii="Consolas" w:hAnsi="Consolas"/>
                <w:color w:val="1E293B"/>
                <w:sz w:val="19"/>
              </w:rPr>
              <w:br/>
              <w:t xml:space="preserve">            noResults.setText("לא נמצאו ערכות התואמות לחיפוש.");</w:t>
            </w:r>
            <w:r>
              <w:rPr>
                <w:rFonts w:ascii="Consolas" w:hAnsi="Consolas"/>
                <w:color w:val="1E293B"/>
                <w:sz w:val="19"/>
              </w:rPr>
              <w:br/>
              <w:t xml:space="preserve">            noResults.setTextColor(ContextCompat.getColor(this, R.color.outline));</w:t>
            </w:r>
            <w:r>
              <w:rPr>
                <w:rFonts w:ascii="Consolas" w:hAnsi="Consolas"/>
                <w:color w:val="1E293B"/>
                <w:sz w:val="19"/>
              </w:rPr>
              <w:br/>
              <w:t xml:space="preserve">            noResults.setTextSize(13);</w:t>
            </w:r>
            <w:r>
              <w:rPr>
                <w:rFonts w:ascii="Consolas" w:hAnsi="Consolas"/>
                <w:color w:val="1E293B"/>
                <w:sz w:val="19"/>
              </w:rPr>
              <w:br/>
              <w:t xml:space="preserve">            noResults.setPadding(16, 32, 16, 32);</w:t>
            </w:r>
            <w:r>
              <w:rPr>
                <w:rFonts w:ascii="Consolas" w:hAnsi="Consolas"/>
                <w:color w:val="1E293B"/>
                <w:sz w:val="19"/>
              </w:rPr>
              <w:br/>
              <w:t xml:space="preserve">            llStudySetsContainer.addView(noResults);</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showCreateSetDialog() {</w:t>
            </w:r>
            <w:r>
              <w:rPr>
                <w:rFonts w:ascii="Consolas" w:hAnsi="Consolas"/>
                <w:color w:val="1E293B"/>
                <w:sz w:val="19"/>
              </w:rPr>
              <w:br/>
              <w:t xml:space="preserve">        LinearLayout layout = new LinearLayout(this);</w:t>
            </w:r>
            <w:r>
              <w:rPr>
                <w:rFonts w:ascii="Consolas" w:hAnsi="Consolas"/>
                <w:color w:val="1E293B"/>
                <w:sz w:val="19"/>
              </w:rPr>
              <w:br/>
              <w:t xml:space="preserve">        layout.setOrientation(LinearLayout.VERTICAL);</w:t>
            </w:r>
            <w:r>
              <w:rPr>
                <w:rFonts w:ascii="Consolas" w:hAnsi="Consolas"/>
                <w:color w:val="1E293B"/>
                <w:sz w:val="19"/>
              </w:rPr>
              <w:br/>
              <w:t xml:space="preserve">        layout.setPadding(48, 24, 48, 24);</w:t>
            </w:r>
            <w:r>
              <w:rPr>
                <w:rFonts w:ascii="Consolas" w:hAnsi="Consolas"/>
                <w:color w:val="1E293B"/>
                <w:sz w:val="19"/>
              </w:rPr>
              <w:br/>
              <w:t xml:space="preserve">        layout.setLayoutDirection(View.LAYOUT_DIRECTION_RTL);</w:t>
            </w:r>
            <w:r>
              <w:rPr>
                <w:rFonts w:ascii="Consolas" w:hAnsi="Consolas"/>
                <w:color w:val="1E293B"/>
                <w:sz w:val="19"/>
              </w:rPr>
              <w:br/>
            </w:r>
            <w:r>
              <w:rPr>
                <w:rFonts w:ascii="Consolas" w:hAnsi="Consolas"/>
                <w:color w:val="1E293B"/>
                <w:sz w:val="19"/>
              </w:rPr>
              <w:br/>
              <w:t xml:space="preserve">        final EditText etTitle = new EditText(this);</w:t>
            </w:r>
            <w:r>
              <w:rPr>
                <w:rFonts w:ascii="Consolas" w:hAnsi="Consolas"/>
                <w:color w:val="1E293B"/>
                <w:sz w:val="19"/>
              </w:rPr>
              <w:br/>
              <w:t xml:space="preserve">        etTitle.setHint("שם ערכת הלימוד (לדוגמה: היסטוריה - מלחמת העולם)");</w:t>
            </w:r>
            <w:r>
              <w:rPr>
                <w:rFonts w:ascii="Consolas" w:hAnsi="Consolas"/>
                <w:color w:val="1E293B"/>
                <w:sz w:val="19"/>
              </w:rPr>
              <w:br/>
              <w:t xml:space="preserve">        layout.addView(etTitle);</w:t>
            </w:r>
            <w:r>
              <w:rPr>
                <w:rFonts w:ascii="Consolas" w:hAnsi="Consolas"/>
                <w:color w:val="1E293B"/>
                <w:sz w:val="19"/>
              </w:rPr>
              <w:br/>
            </w:r>
            <w:r>
              <w:rPr>
                <w:rFonts w:ascii="Consolas" w:hAnsi="Consolas"/>
                <w:color w:val="1E293B"/>
                <w:sz w:val="19"/>
              </w:rPr>
              <w:br/>
              <w:t xml:space="preserve">        final EditText etCategory = new EditText(this);</w:t>
            </w:r>
            <w:r>
              <w:rPr>
                <w:rFonts w:ascii="Consolas" w:hAnsi="Consolas"/>
                <w:color w:val="1E293B"/>
                <w:sz w:val="19"/>
              </w:rPr>
              <w:br/>
              <w:t xml:space="preserve">        etCategory.setHint("נושא / קורס (לדוגמה: היסטוריה)");</w:t>
            </w:r>
            <w:r>
              <w:rPr>
                <w:rFonts w:ascii="Consolas" w:hAnsi="Consolas"/>
                <w:color w:val="1E293B"/>
                <w:sz w:val="19"/>
              </w:rPr>
              <w:br/>
              <w:t xml:space="preserve">        layout.addView(etCategory);</w:t>
            </w:r>
            <w:r>
              <w:rPr>
                <w:rFonts w:ascii="Consolas" w:hAnsi="Consolas"/>
                <w:color w:val="1E293B"/>
                <w:sz w:val="19"/>
              </w:rPr>
              <w:br/>
            </w:r>
            <w:r>
              <w:rPr>
                <w:rFonts w:ascii="Consolas" w:hAnsi="Consolas"/>
                <w:color w:val="1E293B"/>
                <w:sz w:val="19"/>
              </w:rPr>
              <w:br/>
              <w:t xml:space="preserve">        final EditText etQuestion = new EditText(this);</w:t>
            </w:r>
            <w:r>
              <w:rPr>
                <w:rFonts w:ascii="Consolas" w:hAnsi="Consolas"/>
                <w:color w:val="1E293B"/>
                <w:sz w:val="19"/>
              </w:rPr>
              <w:br/>
            </w:r>
            <w:r>
              <w:rPr>
                <w:rFonts w:ascii="Consolas" w:hAnsi="Consolas"/>
                <w:color w:val="1E293B"/>
                <w:sz w:val="19"/>
              </w:rPr>
              <w:lastRenderedPageBreak/>
              <w:t xml:space="preserve">        etQuestion.setHint("שאלה ראשונה לכרטיסייה");</w:t>
            </w:r>
            <w:r>
              <w:rPr>
                <w:rFonts w:ascii="Consolas" w:hAnsi="Consolas"/>
                <w:color w:val="1E293B"/>
                <w:sz w:val="19"/>
              </w:rPr>
              <w:br/>
              <w:t xml:space="preserve">        layout.addView(etQuestion);</w:t>
            </w:r>
            <w:r>
              <w:rPr>
                <w:rFonts w:ascii="Consolas" w:hAnsi="Consolas"/>
                <w:color w:val="1E293B"/>
                <w:sz w:val="19"/>
              </w:rPr>
              <w:br/>
            </w:r>
            <w:r>
              <w:rPr>
                <w:rFonts w:ascii="Consolas" w:hAnsi="Consolas"/>
                <w:color w:val="1E293B"/>
                <w:sz w:val="19"/>
              </w:rPr>
              <w:br/>
              <w:t xml:space="preserve">        final EditText etAnswer = new EditText(this);</w:t>
            </w:r>
            <w:r>
              <w:rPr>
                <w:rFonts w:ascii="Consolas" w:hAnsi="Consolas"/>
                <w:color w:val="1E293B"/>
                <w:sz w:val="19"/>
              </w:rPr>
              <w:br/>
              <w:t xml:space="preserve">        etAnswer.setHint("תשובה לכרטיסייה");</w:t>
            </w:r>
            <w:r>
              <w:rPr>
                <w:rFonts w:ascii="Consolas" w:hAnsi="Consolas"/>
                <w:color w:val="1E293B"/>
                <w:sz w:val="19"/>
              </w:rPr>
              <w:br/>
              <w:t xml:space="preserve">        layout.addView(etAnswer);</w:t>
            </w:r>
            <w:r>
              <w:rPr>
                <w:rFonts w:ascii="Consolas" w:hAnsi="Consolas"/>
                <w:color w:val="1E293B"/>
                <w:sz w:val="19"/>
              </w:rPr>
              <w:br/>
            </w:r>
            <w:r>
              <w:rPr>
                <w:rFonts w:ascii="Consolas" w:hAnsi="Consolas"/>
                <w:color w:val="1E293B"/>
                <w:sz w:val="19"/>
              </w:rPr>
              <w:br/>
              <w:t xml:space="preserve">        new AlertDialog.Builder(this)</w:t>
            </w:r>
            <w:r>
              <w:rPr>
                <w:rFonts w:ascii="Consolas" w:hAnsi="Consolas"/>
                <w:color w:val="1E293B"/>
                <w:sz w:val="19"/>
              </w:rPr>
              <w:br/>
              <w:t xml:space="preserve">                .setTitle("✨ יצירת ערכת לימוד חדשה")</w:t>
            </w:r>
            <w:r>
              <w:rPr>
                <w:rFonts w:ascii="Consolas" w:hAnsi="Consolas"/>
                <w:color w:val="1E293B"/>
                <w:sz w:val="19"/>
              </w:rPr>
              <w:br/>
              <w:t xml:space="preserve">                .setView(layout)</w:t>
            </w:r>
            <w:r>
              <w:rPr>
                <w:rFonts w:ascii="Consolas" w:hAnsi="Consolas"/>
                <w:color w:val="1E293B"/>
                <w:sz w:val="19"/>
              </w:rPr>
              <w:br/>
              <w:t xml:space="preserve">                .setPositiveButton("צור ערכה", (dialog, which) -&gt; {</w:t>
            </w:r>
            <w:r>
              <w:rPr>
                <w:rFonts w:ascii="Consolas" w:hAnsi="Consolas"/>
                <w:color w:val="1E293B"/>
                <w:sz w:val="19"/>
              </w:rPr>
              <w:br/>
              <w:t xml:space="preserve">                    String title = etTitle.getText().toString().trim();</w:t>
            </w:r>
            <w:r>
              <w:rPr>
                <w:rFonts w:ascii="Consolas" w:hAnsi="Consolas"/>
                <w:color w:val="1E293B"/>
                <w:sz w:val="19"/>
              </w:rPr>
              <w:br/>
              <w:t xml:space="preserve">                    String cat = etCategory.getText().toString().trim();</w:t>
            </w:r>
            <w:r>
              <w:rPr>
                <w:rFonts w:ascii="Consolas" w:hAnsi="Consolas"/>
                <w:color w:val="1E293B"/>
                <w:sz w:val="19"/>
              </w:rPr>
              <w:br/>
              <w:t xml:space="preserve">                    String q = etQuestion.getText().toString().trim();</w:t>
            </w:r>
            <w:r>
              <w:rPr>
                <w:rFonts w:ascii="Consolas" w:hAnsi="Consolas"/>
                <w:color w:val="1E293B"/>
                <w:sz w:val="19"/>
              </w:rPr>
              <w:br/>
              <w:t xml:space="preserve">                    String a = etAnswer.getText().toString().trim();</w:t>
            </w:r>
            <w:r>
              <w:rPr>
                <w:rFonts w:ascii="Consolas" w:hAnsi="Consolas"/>
                <w:color w:val="1E293B"/>
                <w:sz w:val="19"/>
              </w:rPr>
              <w:br/>
            </w:r>
            <w:r>
              <w:rPr>
                <w:rFonts w:ascii="Consolas" w:hAnsi="Consolas"/>
                <w:color w:val="1E293B"/>
                <w:sz w:val="19"/>
              </w:rPr>
              <w:br/>
              <w:t xml:space="preserve">                    if (title.isEmpty()) {</w:t>
            </w:r>
            <w:r>
              <w:rPr>
                <w:rFonts w:ascii="Consolas" w:hAnsi="Consolas"/>
                <w:color w:val="1E293B"/>
                <w:sz w:val="19"/>
              </w:rPr>
              <w:br/>
              <w:t xml:space="preserve">                        title = "ערכת לימוד ללא שם";</w:t>
            </w:r>
            <w:r>
              <w:rPr>
                <w:rFonts w:ascii="Consolas" w:hAnsi="Consolas"/>
                <w:color w:val="1E293B"/>
                <w:sz w:val="19"/>
              </w:rPr>
              <w:br/>
              <w:t xml:space="preserve">                    }</w:t>
            </w:r>
            <w:r>
              <w:rPr>
                <w:rFonts w:ascii="Consolas" w:hAnsi="Consolas"/>
                <w:color w:val="1E293B"/>
                <w:sz w:val="19"/>
              </w:rPr>
              <w:br/>
              <w:t xml:space="preserve">                    if (cat.isEmpty()) {</w:t>
            </w:r>
            <w:r>
              <w:rPr>
                <w:rFonts w:ascii="Consolas" w:hAnsi="Consolas"/>
                <w:color w:val="1E293B"/>
                <w:sz w:val="19"/>
              </w:rPr>
              <w:br/>
              <w:t xml:space="preserve">                        cat = "כללי";</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String newId = "manual_" + System.currentTimeMillis();</w:t>
            </w:r>
            <w:r>
              <w:rPr>
                <w:rFonts w:ascii="Consolas" w:hAnsi="Consolas"/>
                <w:color w:val="1E293B"/>
                <w:sz w:val="19"/>
              </w:rPr>
              <w:br/>
              <w:t xml:space="preserve">                    StudySet newSet = new StudySet(newId, title, cat, "נוצר זה עתה", 0);</w:t>
            </w:r>
            <w:r>
              <w:rPr>
                <w:rFonts w:ascii="Consolas" w:hAnsi="Consolas"/>
                <w:color w:val="1E293B"/>
                <w:sz w:val="19"/>
              </w:rPr>
              <w:br/>
            </w:r>
            <w:r>
              <w:rPr>
                <w:rFonts w:ascii="Consolas" w:hAnsi="Consolas"/>
                <w:color w:val="1E293B"/>
                <w:sz w:val="19"/>
              </w:rPr>
              <w:br/>
              <w:t xml:space="preserve">                    if (!q.isEmpty() &amp;&amp; !a.isEmpty()) {</w:t>
            </w:r>
            <w:r>
              <w:rPr>
                <w:rFonts w:ascii="Consolas" w:hAnsi="Consolas"/>
                <w:color w:val="1E293B"/>
                <w:sz w:val="19"/>
              </w:rPr>
              <w:br/>
              <w:t xml:space="preserve">                        newSet.addFlashcard(new Flashcard("m1", q, a, cat));</w:t>
            </w:r>
            <w:r>
              <w:rPr>
                <w:rFonts w:ascii="Consolas" w:hAnsi="Consolas"/>
                <w:color w:val="1E293B"/>
                <w:sz w:val="19"/>
              </w:rPr>
              <w:br/>
              <w:t xml:space="preserve">                    } else {</w:t>
            </w:r>
            <w:r>
              <w:rPr>
                <w:rFonts w:ascii="Consolas" w:hAnsi="Consolas"/>
                <w:color w:val="1E293B"/>
                <w:sz w:val="19"/>
              </w:rPr>
              <w:br/>
              <w:t xml:space="preserve">                        newSet.addFlashcard(new Flashcard("m1", "מושג ראשון ב" + title, "הסבר מפורט למושג הראשון.", cat));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StudyRepository.getInstance().addStudySet(newSet);</w:t>
            </w:r>
            <w:r>
              <w:rPr>
                <w:rFonts w:ascii="Consolas" w:hAnsi="Consolas"/>
                <w:color w:val="1E293B"/>
                <w:sz w:val="19"/>
              </w:rPr>
              <w:br/>
              <w:t xml:space="preserve">                    refreshUI();</w:t>
            </w:r>
            <w:r>
              <w:rPr>
                <w:rFonts w:ascii="Consolas" w:hAnsi="Consolas"/>
                <w:color w:val="1E293B"/>
                <w:sz w:val="19"/>
              </w:rPr>
              <w:br/>
              <w:t xml:space="preserve">                    Toast.makeText(this, "ערכת '" + title + "' נוצרה בהצלחה!", Toast.LENGTH_SHORT).show();</w:t>
            </w:r>
            <w:r>
              <w:rPr>
                <w:rFonts w:ascii="Consolas" w:hAnsi="Consolas"/>
                <w:color w:val="1E293B"/>
                <w:sz w:val="19"/>
              </w:rPr>
              <w:br/>
              <w:t xml:space="preserve">                })</w:t>
            </w:r>
            <w:r>
              <w:rPr>
                <w:rFonts w:ascii="Consolas" w:hAnsi="Consolas"/>
                <w:color w:val="1E293B"/>
                <w:sz w:val="19"/>
              </w:rPr>
              <w:br/>
              <w:t xml:space="preserve">                .setNegativeButton("ביטול", null)</w:t>
            </w:r>
            <w:r>
              <w:rPr>
                <w:rFonts w:ascii="Consolas" w:hAnsi="Consolas"/>
                <w:color w:val="1E293B"/>
                <w:sz w:val="19"/>
              </w:rPr>
              <w:br/>
              <w:t xml:space="preserve">                .show();</w:t>
            </w:r>
            <w:r>
              <w:rPr>
                <w:rFonts w:ascii="Consolas" w:hAnsi="Consolas"/>
                <w:color w:val="1E293B"/>
                <w:sz w:val="19"/>
              </w:rPr>
              <w:br/>
              <w:t xml:space="preserve">    }</w:t>
            </w:r>
            <w:r>
              <w:rPr>
                <w:rFonts w:ascii="Consolas" w:hAnsi="Consolas"/>
                <w:color w:val="1E293B"/>
                <w:sz w:val="19"/>
              </w:rPr>
              <w:br/>
              <w:t>}</w:t>
            </w:r>
          </w:p>
        </w:tc>
      </w:tr>
    </w:tbl>
    <w:p w14:paraId="78108CFD" w14:textId="77777777" w:rsidR="005A39B2" w:rsidRDefault="005A39B2">
      <w:pPr>
        <w:spacing w:after="120"/>
      </w:pPr>
    </w:p>
    <w:p w14:paraId="2DFDCEE1" w14:textId="77777777" w:rsidR="005A39B2" w:rsidRDefault="00000000">
      <w:pPr>
        <w:keepNext/>
        <w:bidi/>
        <w:spacing w:before="240" w:after="80"/>
        <w:jc w:val="right"/>
      </w:pPr>
      <w:r>
        <w:rPr>
          <w:rFonts w:ascii="Arial" w:hAnsi="Arial" w:cs="Arial"/>
          <w:b/>
          <w:color w:val="131B2E"/>
          <w:sz w:val="24"/>
          <w:rtl/>
        </w:rPr>
        <w:t>קוד מחלקה: ScannerActivity.java (ScannerActivity.java)</w:t>
      </w:r>
    </w:p>
    <w:tbl>
      <w:tblPr>
        <w:tblW w:w="0" w:type="auto"/>
        <w:jc w:val="center"/>
        <w:tblLook w:val="04A0" w:firstRow="1" w:lastRow="0" w:firstColumn="1" w:lastColumn="0" w:noHBand="0" w:noVBand="1"/>
      </w:tblPr>
      <w:tblGrid>
        <w:gridCol w:w="9409"/>
      </w:tblGrid>
      <w:tr w:rsidR="005A39B2" w14:paraId="1429E7DB" w14:textId="77777777">
        <w:trPr>
          <w:jc w:val="center"/>
        </w:trPr>
        <w:tc>
          <w:tcPr>
            <w:tcW w:w="9360" w:type="dxa"/>
            <w:shd w:val="clear" w:color="auto" w:fill="F8FAFC"/>
            <w:tcMar>
              <w:top w:w="120" w:type="dxa"/>
              <w:left w:w="160" w:type="dxa"/>
              <w:bottom w:w="120" w:type="dxa"/>
              <w:right w:w="160" w:type="dxa"/>
            </w:tcMar>
          </w:tcPr>
          <w:p w14:paraId="7CF66913" w14:textId="77777777" w:rsidR="005A39B2" w:rsidRDefault="00000000">
            <w:pPr>
              <w:spacing w:after="0" w:line="252" w:lineRule="auto"/>
            </w:pPr>
            <w:r>
              <w:rPr>
                <w:rFonts w:ascii="Consolas" w:hAnsi="Consolas"/>
                <w:color w:val="1E293B"/>
                <w:sz w:val="19"/>
              </w:rPr>
              <w:t>package com.yalig.snapstudy;</w:t>
            </w:r>
            <w:r>
              <w:rPr>
                <w:rFonts w:ascii="Consolas" w:hAnsi="Consolas"/>
                <w:color w:val="1E293B"/>
                <w:sz w:val="19"/>
              </w:rPr>
              <w:br/>
            </w:r>
            <w:r>
              <w:rPr>
                <w:rFonts w:ascii="Consolas" w:hAnsi="Consolas"/>
                <w:color w:val="1E293B"/>
                <w:sz w:val="19"/>
              </w:rPr>
              <w:br/>
              <w:t>import android.Manifest;</w:t>
            </w:r>
            <w:r>
              <w:rPr>
                <w:rFonts w:ascii="Consolas" w:hAnsi="Consolas"/>
                <w:color w:val="1E293B"/>
                <w:sz w:val="19"/>
              </w:rPr>
              <w:br/>
              <w:t>import android.animation.ObjectAnimator;</w:t>
            </w:r>
            <w:r>
              <w:rPr>
                <w:rFonts w:ascii="Consolas" w:hAnsi="Consolas"/>
                <w:color w:val="1E293B"/>
                <w:sz w:val="19"/>
              </w:rPr>
              <w:br/>
              <w:t>import android.animation.ValueAnimator;</w:t>
            </w:r>
            <w:r>
              <w:rPr>
                <w:rFonts w:ascii="Consolas" w:hAnsi="Consolas"/>
                <w:color w:val="1E293B"/>
                <w:sz w:val="19"/>
              </w:rPr>
              <w:br/>
              <w:t>import android.app.AlertDialog;</w:t>
            </w:r>
            <w:r>
              <w:rPr>
                <w:rFonts w:ascii="Consolas" w:hAnsi="Consolas"/>
                <w:color w:val="1E293B"/>
                <w:sz w:val="19"/>
              </w:rPr>
              <w:br/>
            </w:r>
            <w:r>
              <w:rPr>
                <w:rFonts w:ascii="Consolas" w:hAnsi="Consolas"/>
                <w:color w:val="1E293B"/>
                <w:sz w:val="19"/>
              </w:rPr>
              <w:lastRenderedPageBreak/>
              <w:t>import android.app.ProgressDialog;</w:t>
            </w:r>
            <w:r>
              <w:rPr>
                <w:rFonts w:ascii="Consolas" w:hAnsi="Consolas"/>
                <w:color w:val="1E293B"/>
                <w:sz w:val="19"/>
              </w:rPr>
              <w:br/>
              <w:t>import android.content.Intent;</w:t>
            </w:r>
            <w:r>
              <w:rPr>
                <w:rFonts w:ascii="Consolas" w:hAnsi="Consolas"/>
                <w:color w:val="1E293B"/>
                <w:sz w:val="19"/>
              </w:rPr>
              <w:br/>
              <w:t>import android.content.pm.PackageManager;</w:t>
            </w:r>
            <w:r>
              <w:rPr>
                <w:rFonts w:ascii="Consolas" w:hAnsi="Consolas"/>
                <w:color w:val="1E293B"/>
                <w:sz w:val="19"/>
              </w:rPr>
              <w:br/>
              <w:t>import android.graphics.Bitmap;</w:t>
            </w:r>
            <w:r>
              <w:rPr>
                <w:rFonts w:ascii="Consolas" w:hAnsi="Consolas"/>
                <w:color w:val="1E293B"/>
                <w:sz w:val="19"/>
              </w:rPr>
              <w:br/>
              <w:t>import android.graphics.BitmapFactory;</w:t>
            </w:r>
            <w:r>
              <w:rPr>
                <w:rFonts w:ascii="Consolas" w:hAnsi="Consolas"/>
                <w:color w:val="1E293B"/>
                <w:sz w:val="19"/>
              </w:rPr>
              <w:br/>
              <w:t>import android.graphics.Color;</w:t>
            </w:r>
            <w:r>
              <w:rPr>
                <w:rFonts w:ascii="Consolas" w:hAnsi="Consolas"/>
                <w:color w:val="1E293B"/>
                <w:sz w:val="19"/>
              </w:rPr>
              <w:br/>
              <w:t>import android.graphics.Matrix;</w:t>
            </w:r>
            <w:r>
              <w:rPr>
                <w:rFonts w:ascii="Consolas" w:hAnsi="Consolas"/>
                <w:color w:val="1E293B"/>
                <w:sz w:val="19"/>
              </w:rPr>
              <w:br/>
              <w:t>import android.graphics.Typeface;</w:t>
            </w:r>
            <w:r>
              <w:rPr>
                <w:rFonts w:ascii="Consolas" w:hAnsi="Consolas"/>
                <w:color w:val="1E293B"/>
                <w:sz w:val="19"/>
              </w:rPr>
              <w:br/>
              <w:t>import android.net.Uri;</w:t>
            </w:r>
            <w:r>
              <w:rPr>
                <w:rFonts w:ascii="Consolas" w:hAnsi="Consolas"/>
                <w:color w:val="1E293B"/>
                <w:sz w:val="19"/>
              </w:rPr>
              <w:br/>
              <w:t>import android.os.Build;</w:t>
            </w:r>
            <w:r>
              <w:rPr>
                <w:rFonts w:ascii="Consolas" w:hAnsi="Consolas"/>
                <w:color w:val="1E293B"/>
                <w:sz w:val="19"/>
              </w:rPr>
              <w:br/>
              <w:t>import android.os.Bundle;</w:t>
            </w:r>
            <w:r>
              <w:rPr>
                <w:rFonts w:ascii="Consolas" w:hAnsi="Consolas"/>
                <w:color w:val="1E293B"/>
                <w:sz w:val="19"/>
              </w:rPr>
              <w:br/>
              <w:t>import android.provider.MediaStore;</w:t>
            </w:r>
            <w:r>
              <w:rPr>
                <w:rFonts w:ascii="Consolas" w:hAnsi="Consolas"/>
                <w:color w:val="1E293B"/>
                <w:sz w:val="19"/>
              </w:rPr>
              <w:br/>
              <w:t>import android.util.Log;</w:t>
            </w:r>
            <w:r>
              <w:rPr>
                <w:rFonts w:ascii="Consolas" w:hAnsi="Consolas"/>
                <w:color w:val="1E293B"/>
                <w:sz w:val="19"/>
              </w:rPr>
              <w:br/>
              <w:t>import android.view.View;</w:t>
            </w:r>
            <w:r>
              <w:rPr>
                <w:rFonts w:ascii="Consolas" w:hAnsi="Consolas"/>
                <w:color w:val="1E293B"/>
                <w:sz w:val="19"/>
              </w:rPr>
              <w:br/>
              <w:t>import android.view.ViewGroup;</w:t>
            </w:r>
            <w:r>
              <w:rPr>
                <w:rFonts w:ascii="Consolas" w:hAnsi="Consolas"/>
                <w:color w:val="1E293B"/>
                <w:sz w:val="19"/>
              </w:rPr>
              <w:br/>
              <w:t>import android.widget.TextView;</w:t>
            </w:r>
            <w:r>
              <w:rPr>
                <w:rFonts w:ascii="Consolas" w:hAnsi="Consolas"/>
                <w:color w:val="1E293B"/>
                <w:sz w:val="19"/>
              </w:rPr>
              <w:br/>
              <w:t>import android.widget.Toast;</w:t>
            </w:r>
            <w:r>
              <w:rPr>
                <w:rFonts w:ascii="Consolas" w:hAnsi="Consolas"/>
                <w:color w:val="1E293B"/>
                <w:sz w:val="19"/>
              </w:rPr>
              <w:br/>
            </w:r>
            <w:r>
              <w:rPr>
                <w:rFonts w:ascii="Consolas" w:hAnsi="Consolas"/>
                <w:color w:val="1E293B"/>
                <w:sz w:val="19"/>
              </w:rPr>
              <w:br/>
              <w:t>import androidx.activity.EdgeToEdge;</w:t>
            </w:r>
            <w:r>
              <w:rPr>
                <w:rFonts w:ascii="Consolas" w:hAnsi="Consolas"/>
                <w:color w:val="1E293B"/>
                <w:sz w:val="19"/>
              </w:rPr>
              <w:br/>
              <w:t>import androidx.activity.result.ActivityResultLauncher;</w:t>
            </w:r>
            <w:r>
              <w:rPr>
                <w:rFonts w:ascii="Consolas" w:hAnsi="Consolas"/>
                <w:color w:val="1E293B"/>
                <w:sz w:val="19"/>
              </w:rPr>
              <w:br/>
              <w:t>import androidx.activity.result.contract.ActivityResultContracts;</w:t>
            </w:r>
            <w:r>
              <w:rPr>
                <w:rFonts w:ascii="Consolas" w:hAnsi="Consolas"/>
                <w:color w:val="1E293B"/>
                <w:sz w:val="19"/>
              </w:rPr>
              <w:br/>
              <w:t>import androidx.annotation.NonNull;</w:t>
            </w:r>
            <w:r>
              <w:rPr>
                <w:rFonts w:ascii="Consolas" w:hAnsi="Consolas"/>
                <w:color w:val="1E293B"/>
                <w:sz w:val="19"/>
              </w:rPr>
              <w:br/>
              <w:t>import androidx.appcompat.app.AppCompatActivity;</w:t>
            </w:r>
            <w:r>
              <w:rPr>
                <w:rFonts w:ascii="Consolas" w:hAnsi="Consolas"/>
                <w:color w:val="1E293B"/>
                <w:sz w:val="19"/>
              </w:rPr>
              <w:br/>
              <w:t>import androidx.camera.core.Camera;</w:t>
            </w:r>
            <w:r>
              <w:rPr>
                <w:rFonts w:ascii="Consolas" w:hAnsi="Consolas"/>
                <w:color w:val="1E293B"/>
                <w:sz w:val="19"/>
              </w:rPr>
              <w:br/>
              <w:t>import androidx.camera.core.CameraSelector;</w:t>
            </w:r>
            <w:r>
              <w:rPr>
                <w:rFonts w:ascii="Consolas" w:hAnsi="Consolas"/>
                <w:color w:val="1E293B"/>
                <w:sz w:val="19"/>
              </w:rPr>
              <w:br/>
              <w:t>import androidx.camera.core.ImageCapture;</w:t>
            </w:r>
            <w:r>
              <w:rPr>
                <w:rFonts w:ascii="Consolas" w:hAnsi="Consolas"/>
                <w:color w:val="1E293B"/>
                <w:sz w:val="19"/>
              </w:rPr>
              <w:br/>
              <w:t>import androidx.camera.core.ImageCaptureException;</w:t>
            </w:r>
            <w:r>
              <w:rPr>
                <w:rFonts w:ascii="Consolas" w:hAnsi="Consolas"/>
                <w:color w:val="1E293B"/>
                <w:sz w:val="19"/>
              </w:rPr>
              <w:br/>
              <w:t>import androidx.camera.core.ImageProxy;</w:t>
            </w:r>
            <w:r>
              <w:rPr>
                <w:rFonts w:ascii="Consolas" w:hAnsi="Consolas"/>
                <w:color w:val="1E293B"/>
                <w:sz w:val="19"/>
              </w:rPr>
              <w:br/>
              <w:t>import androidx.camera.core.Preview;</w:t>
            </w:r>
            <w:r>
              <w:rPr>
                <w:rFonts w:ascii="Consolas" w:hAnsi="Consolas"/>
                <w:color w:val="1E293B"/>
                <w:sz w:val="19"/>
              </w:rPr>
              <w:br/>
              <w:t>import androidx.camera.lifecycle.ProcessCameraProvider;</w:t>
            </w:r>
            <w:r>
              <w:rPr>
                <w:rFonts w:ascii="Consolas" w:hAnsi="Consolas"/>
                <w:color w:val="1E293B"/>
                <w:sz w:val="19"/>
              </w:rPr>
              <w:br/>
              <w:t>import androidx.camera.view.PreviewView;</w:t>
            </w:r>
            <w:r>
              <w:rPr>
                <w:rFonts w:ascii="Consolas" w:hAnsi="Consolas"/>
                <w:color w:val="1E293B"/>
                <w:sz w:val="19"/>
              </w:rPr>
              <w:br/>
              <w:t>import androidx.core.content.ContextCompat;</w:t>
            </w:r>
            <w:r>
              <w:rPr>
                <w:rFonts w:ascii="Consolas" w:hAnsi="Consolas"/>
                <w:color w:val="1E293B"/>
                <w:sz w:val="19"/>
              </w:rPr>
              <w:br/>
              <w:t>import androidx.core.graphics.Insets;</w:t>
            </w:r>
            <w:r>
              <w:rPr>
                <w:rFonts w:ascii="Consolas" w:hAnsi="Consolas"/>
                <w:color w:val="1E293B"/>
                <w:sz w:val="19"/>
              </w:rPr>
              <w:br/>
              <w:t>import androidx.core.view.ViewCompat;</w:t>
            </w:r>
            <w:r>
              <w:rPr>
                <w:rFonts w:ascii="Consolas" w:hAnsi="Consolas"/>
                <w:color w:val="1E293B"/>
                <w:sz w:val="19"/>
              </w:rPr>
              <w:br/>
              <w:t>import androidx.core.view.WindowInsetsCompat;</w:t>
            </w:r>
            <w:r>
              <w:rPr>
                <w:rFonts w:ascii="Consolas" w:hAnsi="Consolas"/>
                <w:color w:val="1E293B"/>
                <w:sz w:val="19"/>
              </w:rPr>
              <w:br/>
            </w:r>
            <w:r>
              <w:rPr>
                <w:rFonts w:ascii="Consolas" w:hAnsi="Consolas"/>
                <w:color w:val="1E293B"/>
                <w:sz w:val="19"/>
              </w:rPr>
              <w:br/>
              <w:t>import android.text.InputType;</w:t>
            </w:r>
            <w:r>
              <w:rPr>
                <w:rFonts w:ascii="Consolas" w:hAnsi="Consolas"/>
                <w:color w:val="1E293B"/>
                <w:sz w:val="19"/>
              </w:rPr>
              <w:br/>
              <w:t>import android.widget.EditText;</w:t>
            </w:r>
            <w:r>
              <w:rPr>
                <w:rFonts w:ascii="Consolas" w:hAnsi="Consolas"/>
                <w:color w:val="1E293B"/>
                <w:sz w:val="19"/>
              </w:rPr>
              <w:br/>
              <w:t>import android.widget.FrameLayout;</w:t>
            </w:r>
            <w:r>
              <w:rPr>
                <w:rFonts w:ascii="Consolas" w:hAnsi="Consolas"/>
                <w:color w:val="1E293B"/>
                <w:sz w:val="19"/>
              </w:rPr>
              <w:br/>
              <w:t>import com.google.common.util.concurrent.ListenableFuture;</w:t>
            </w:r>
            <w:r>
              <w:rPr>
                <w:rFonts w:ascii="Consolas" w:hAnsi="Consolas"/>
                <w:color w:val="1E293B"/>
                <w:sz w:val="19"/>
              </w:rPr>
              <w:br/>
              <w:t>import com.yalig.snapstudy.ai.GeminiStudyService;</w:t>
            </w:r>
            <w:r>
              <w:rPr>
                <w:rFonts w:ascii="Consolas" w:hAnsi="Consolas"/>
                <w:color w:val="1E293B"/>
                <w:sz w:val="19"/>
              </w:rPr>
              <w:br/>
              <w:t>import com.yalig.snapstudy.data.StudyRepository;</w:t>
            </w:r>
            <w:r>
              <w:rPr>
                <w:rFonts w:ascii="Consolas" w:hAnsi="Consolas"/>
                <w:color w:val="1E293B"/>
                <w:sz w:val="19"/>
              </w:rPr>
              <w:br/>
              <w:t>import com.yalig.snapstudy.models.StudySet;</w:t>
            </w:r>
            <w:r>
              <w:rPr>
                <w:rFonts w:ascii="Consolas" w:hAnsi="Consolas"/>
                <w:color w:val="1E293B"/>
                <w:sz w:val="19"/>
              </w:rPr>
              <w:br/>
              <w:t>import com.yalig.snapstudy.utils.ViewAnimationUtils;</w:t>
            </w:r>
            <w:r>
              <w:rPr>
                <w:rFonts w:ascii="Consolas" w:hAnsi="Consolas"/>
                <w:color w:val="1E293B"/>
                <w:sz w:val="19"/>
              </w:rPr>
              <w:br/>
            </w:r>
            <w:r>
              <w:rPr>
                <w:rFonts w:ascii="Consolas" w:hAnsi="Consolas"/>
                <w:color w:val="1E293B"/>
                <w:sz w:val="19"/>
              </w:rPr>
              <w:br/>
              <w:t>import android.content.res.ColorStateList;</w:t>
            </w:r>
            <w:r>
              <w:rPr>
                <w:rFonts w:ascii="Consolas" w:hAnsi="Consolas"/>
                <w:color w:val="1E293B"/>
                <w:sz w:val="19"/>
              </w:rPr>
              <w:br/>
              <w:t>import android.graphics.Rect;</w:t>
            </w:r>
            <w:r>
              <w:rPr>
                <w:rFonts w:ascii="Consolas" w:hAnsi="Consolas"/>
                <w:color w:val="1E293B"/>
                <w:sz w:val="19"/>
              </w:rPr>
              <w:br/>
              <w:t>import android.graphics.RectF;</w:t>
            </w:r>
            <w:r>
              <w:rPr>
                <w:rFonts w:ascii="Consolas" w:hAnsi="Consolas"/>
                <w:color w:val="1E293B"/>
                <w:sz w:val="19"/>
              </w:rPr>
              <w:br/>
              <w:t>import androidx.camera.core.ImageAnalysis;</w:t>
            </w:r>
            <w:r>
              <w:rPr>
                <w:rFonts w:ascii="Consolas" w:hAnsi="Consolas"/>
                <w:color w:val="1E293B"/>
                <w:sz w:val="19"/>
              </w:rPr>
              <w:br/>
              <w:t>import com.google.mlkit.vision.common.InputImage;</w:t>
            </w:r>
            <w:r>
              <w:rPr>
                <w:rFonts w:ascii="Consolas" w:hAnsi="Consolas"/>
                <w:color w:val="1E293B"/>
                <w:sz w:val="19"/>
              </w:rPr>
              <w:br/>
              <w:t>import com.google.mlkit.vision.text.Text;</w:t>
            </w:r>
            <w:r>
              <w:rPr>
                <w:rFonts w:ascii="Consolas" w:hAnsi="Consolas"/>
                <w:color w:val="1E293B"/>
                <w:sz w:val="19"/>
              </w:rPr>
              <w:br/>
              <w:t>import com.google.mlkit.vision.text.TextRecognition;</w:t>
            </w:r>
            <w:r>
              <w:rPr>
                <w:rFonts w:ascii="Consolas" w:hAnsi="Consolas"/>
                <w:color w:val="1E293B"/>
                <w:sz w:val="19"/>
              </w:rPr>
              <w:br/>
              <w:t>import com.google.mlkit.vision.text.TextRecognizer;</w:t>
            </w:r>
            <w:r>
              <w:rPr>
                <w:rFonts w:ascii="Consolas" w:hAnsi="Consolas"/>
                <w:color w:val="1E293B"/>
                <w:sz w:val="19"/>
              </w:rPr>
              <w:br/>
              <w:t>import com.google.mlkit.vision.text.latin.TextRecognizerOptions;</w:t>
            </w:r>
            <w:r>
              <w:rPr>
                <w:rFonts w:ascii="Consolas" w:hAnsi="Consolas"/>
                <w:color w:val="1E293B"/>
                <w:sz w:val="19"/>
              </w:rPr>
              <w:br/>
            </w:r>
            <w:r>
              <w:rPr>
                <w:rFonts w:ascii="Consolas" w:hAnsi="Consolas"/>
                <w:color w:val="1E293B"/>
                <w:sz w:val="19"/>
              </w:rPr>
              <w:lastRenderedPageBreak/>
              <w:t>import com.yalig.snapstudy.ui.DocumentOverlayView;</w:t>
            </w:r>
            <w:r>
              <w:rPr>
                <w:rFonts w:ascii="Consolas" w:hAnsi="Consolas"/>
                <w:color w:val="1E293B"/>
                <w:sz w:val="19"/>
              </w:rPr>
              <w:br/>
            </w:r>
            <w:r>
              <w:rPr>
                <w:rFonts w:ascii="Consolas" w:hAnsi="Consolas"/>
                <w:color w:val="1E293B"/>
                <w:sz w:val="19"/>
              </w:rPr>
              <w:br/>
              <w:t>import java.io.InputStream;</w:t>
            </w:r>
            <w:r>
              <w:rPr>
                <w:rFonts w:ascii="Consolas" w:hAnsi="Consolas"/>
                <w:color w:val="1E293B"/>
                <w:sz w:val="19"/>
              </w:rPr>
              <w:br/>
              <w:t>import java.nio.ByteBuffer;</w:t>
            </w:r>
            <w:r>
              <w:rPr>
                <w:rFonts w:ascii="Consolas" w:hAnsi="Consolas"/>
                <w:color w:val="1E293B"/>
                <w:sz w:val="19"/>
              </w:rPr>
              <w:br/>
              <w:t>import java.util.concurrent.ExecutionException;</w:t>
            </w:r>
            <w:r>
              <w:rPr>
                <w:rFonts w:ascii="Consolas" w:hAnsi="Consolas"/>
                <w:color w:val="1E293B"/>
                <w:sz w:val="19"/>
              </w:rPr>
              <w:br/>
              <w:t>import java.util.concurrent.ExecutorService;</w:t>
            </w:r>
            <w:r>
              <w:rPr>
                <w:rFonts w:ascii="Consolas" w:hAnsi="Consolas"/>
                <w:color w:val="1E293B"/>
                <w:sz w:val="19"/>
              </w:rPr>
              <w:br/>
              <w:t>import java.util.concurrent.Executors;</w:t>
            </w:r>
            <w:r>
              <w:rPr>
                <w:rFonts w:ascii="Consolas" w:hAnsi="Consolas"/>
                <w:color w:val="1E293B"/>
                <w:sz w:val="19"/>
              </w:rPr>
              <w:br/>
            </w:r>
            <w:r>
              <w:rPr>
                <w:rFonts w:ascii="Consolas" w:hAnsi="Consolas"/>
                <w:color w:val="1E293B"/>
                <w:sz w:val="19"/>
              </w:rPr>
              <w:br/>
              <w:t>public class ScannerActivity extends AppCompatActivity {</w:t>
            </w:r>
            <w:r>
              <w:rPr>
                <w:rFonts w:ascii="Consolas" w:hAnsi="Consolas"/>
                <w:color w:val="1E293B"/>
                <w:sz w:val="19"/>
              </w:rPr>
              <w:br/>
            </w:r>
            <w:r>
              <w:rPr>
                <w:rFonts w:ascii="Consolas" w:hAnsi="Consolas"/>
                <w:color w:val="1E293B"/>
                <w:sz w:val="19"/>
              </w:rPr>
              <w:br/>
              <w:t xml:space="preserve">    private static final String TAG = "ScannerActivity";</w:t>
            </w:r>
            <w:r>
              <w:rPr>
                <w:rFonts w:ascii="Consolas" w:hAnsi="Consolas"/>
                <w:color w:val="1E293B"/>
                <w:sz w:val="19"/>
              </w:rPr>
              <w:br/>
            </w:r>
            <w:r>
              <w:rPr>
                <w:rFonts w:ascii="Consolas" w:hAnsi="Consolas"/>
                <w:color w:val="1E293B"/>
                <w:sz w:val="19"/>
              </w:rPr>
              <w:br/>
              <w:t xml:space="preserve">    private int flashMode = 0;</w:t>
            </w:r>
            <w:r>
              <w:rPr>
                <w:rFonts w:ascii="Consolas" w:hAnsi="Consolas"/>
                <w:color w:val="1E293B"/>
                <w:sz w:val="19"/>
              </w:rPr>
              <w:br/>
              <w:t xml:space="preserve">    private final String[] flashLabels = {"כבוי", "פעיל", "אוטו"};</w:t>
            </w:r>
            <w:r>
              <w:rPr>
                <w:rFonts w:ascii="Consolas" w:hAnsi="Consolas"/>
                <w:color w:val="1E293B"/>
                <w:sz w:val="19"/>
              </w:rPr>
              <w:br/>
              <w:t xml:space="preserve">    private ObjectAnimator laserAnimator;</w:t>
            </w:r>
            <w:r>
              <w:rPr>
                <w:rFonts w:ascii="Consolas" w:hAnsi="Consolas"/>
                <w:color w:val="1E293B"/>
                <w:sz w:val="19"/>
              </w:rPr>
              <w:br/>
            </w:r>
            <w:r>
              <w:rPr>
                <w:rFonts w:ascii="Consolas" w:hAnsi="Consolas"/>
                <w:color w:val="1E293B"/>
                <w:sz w:val="19"/>
              </w:rPr>
              <w:br/>
              <w:t xml:space="preserve">    private PreviewView cameraPreview;</w:t>
            </w:r>
            <w:r>
              <w:rPr>
                <w:rFonts w:ascii="Consolas" w:hAnsi="Consolas"/>
                <w:color w:val="1E293B"/>
                <w:sz w:val="19"/>
              </w:rPr>
              <w:br/>
              <w:t xml:space="preserve">    private ImageCapture imageCapture;</w:t>
            </w:r>
            <w:r>
              <w:rPr>
                <w:rFonts w:ascii="Consolas" w:hAnsi="Consolas"/>
                <w:color w:val="1E293B"/>
                <w:sz w:val="19"/>
              </w:rPr>
              <w:br/>
              <w:t xml:space="preserve">    private Camera camera;</w:t>
            </w:r>
            <w:r>
              <w:rPr>
                <w:rFonts w:ascii="Consolas" w:hAnsi="Consolas"/>
                <w:color w:val="1E293B"/>
                <w:sz w:val="19"/>
              </w:rPr>
              <w:br/>
            </w:r>
            <w:r>
              <w:rPr>
                <w:rFonts w:ascii="Consolas" w:hAnsi="Consolas"/>
                <w:color w:val="1E293B"/>
                <w:sz w:val="19"/>
              </w:rPr>
              <w:br/>
              <w:t xml:space="preserve">    // Document detection &amp; overlay state</w:t>
            </w:r>
            <w:r>
              <w:rPr>
                <w:rFonts w:ascii="Consolas" w:hAnsi="Consolas"/>
                <w:color w:val="1E293B"/>
                <w:sz w:val="19"/>
              </w:rPr>
              <w:br/>
              <w:t xml:space="preserve">    private boolean isAutoMode = true;</w:t>
            </w:r>
            <w:r>
              <w:rPr>
                <w:rFonts w:ascii="Consolas" w:hAnsi="Consolas"/>
                <w:color w:val="1E293B"/>
                <w:sz w:val="19"/>
              </w:rPr>
              <w:br/>
              <w:t xml:space="preserve">    private volatile boolean isCapturingOrProcessing = false;</w:t>
            </w:r>
            <w:r>
              <w:rPr>
                <w:rFonts w:ascii="Consolas" w:hAnsi="Consolas"/>
                <w:color w:val="1E293B"/>
                <w:sz w:val="19"/>
              </w:rPr>
              <w:br/>
              <w:t xml:space="preserve">    private long documentFirstDetectedTime = 0;</w:t>
            </w:r>
            <w:r>
              <w:rPr>
                <w:rFonts w:ascii="Consolas" w:hAnsi="Consolas"/>
                <w:color w:val="1E293B"/>
                <w:sz w:val="19"/>
              </w:rPr>
              <w:br/>
              <w:t xml:space="preserve">    private int consecutiveEmptyFrames = 0;</w:t>
            </w:r>
            <w:r>
              <w:rPr>
                <w:rFonts w:ascii="Consolas" w:hAnsi="Consolas"/>
                <w:color w:val="1E293B"/>
                <w:sz w:val="19"/>
              </w:rPr>
              <w:br/>
            </w:r>
            <w:r>
              <w:rPr>
                <w:rFonts w:ascii="Consolas" w:hAnsi="Consolas"/>
                <w:color w:val="1E293B"/>
                <w:sz w:val="19"/>
              </w:rPr>
              <w:br/>
              <w:t xml:space="preserve">    private DocumentOverlayView documentOverlayView;</w:t>
            </w:r>
            <w:r>
              <w:rPr>
                <w:rFonts w:ascii="Consolas" w:hAnsi="Consolas"/>
                <w:color w:val="1E293B"/>
                <w:sz w:val="19"/>
              </w:rPr>
              <w:br/>
              <w:t xml:space="preserve">    private TextView tvScanInstruction;</w:t>
            </w:r>
            <w:r>
              <w:rPr>
                <w:rFonts w:ascii="Consolas" w:hAnsi="Consolas"/>
                <w:color w:val="1E293B"/>
                <w:sz w:val="19"/>
              </w:rPr>
              <w:br/>
              <w:t xml:space="preserve">    private TextView btnModeAuto;</w:t>
            </w:r>
            <w:r>
              <w:rPr>
                <w:rFonts w:ascii="Consolas" w:hAnsi="Consolas"/>
                <w:color w:val="1E293B"/>
                <w:sz w:val="19"/>
              </w:rPr>
              <w:br/>
              <w:t xml:space="preserve">    private TextView btnModeManual;</w:t>
            </w:r>
            <w:r>
              <w:rPr>
                <w:rFonts w:ascii="Consolas" w:hAnsi="Consolas"/>
                <w:color w:val="1E293B"/>
                <w:sz w:val="19"/>
              </w:rPr>
              <w:br/>
              <w:t xml:space="preserve">    private View scanFrame;</w:t>
            </w:r>
            <w:r>
              <w:rPr>
                <w:rFonts w:ascii="Consolas" w:hAnsi="Consolas"/>
                <w:color w:val="1E293B"/>
                <w:sz w:val="19"/>
              </w:rPr>
              <w:br/>
            </w:r>
            <w:r>
              <w:rPr>
                <w:rFonts w:ascii="Consolas" w:hAnsi="Consolas"/>
                <w:color w:val="1E293B"/>
                <w:sz w:val="19"/>
              </w:rPr>
              <w:br/>
              <w:t xml:space="preserve">    private TextRecognizer textRecognizer;</w:t>
            </w:r>
            <w:r>
              <w:rPr>
                <w:rFonts w:ascii="Consolas" w:hAnsi="Consolas"/>
                <w:color w:val="1E293B"/>
                <w:sz w:val="19"/>
              </w:rPr>
              <w:br/>
              <w:t xml:space="preserve">    private ExecutorService analysisExecutor;</w:t>
            </w:r>
            <w:r>
              <w:rPr>
                <w:rFonts w:ascii="Consolas" w:hAnsi="Consolas"/>
                <w:color w:val="1E293B"/>
                <w:sz w:val="19"/>
              </w:rPr>
              <w:br/>
            </w:r>
            <w:r>
              <w:rPr>
                <w:rFonts w:ascii="Consolas" w:hAnsi="Consolas"/>
                <w:color w:val="1E293B"/>
                <w:sz w:val="19"/>
              </w:rPr>
              <w:br/>
              <w:t xml:space="preserve">    private final ActivityResultLauncher&lt;String&gt; requestCameraPermissionLauncher =</w:t>
            </w:r>
            <w:r>
              <w:rPr>
                <w:rFonts w:ascii="Consolas" w:hAnsi="Consolas"/>
                <w:color w:val="1E293B"/>
                <w:sz w:val="19"/>
              </w:rPr>
              <w:br/>
              <w:t xml:space="preserve">            registerForActivityResult(new ActivityResultContracts.RequestPermission(), isGranted -&gt; {</w:t>
            </w:r>
            <w:r>
              <w:rPr>
                <w:rFonts w:ascii="Consolas" w:hAnsi="Consolas"/>
                <w:color w:val="1E293B"/>
                <w:sz w:val="19"/>
              </w:rPr>
              <w:br/>
              <w:t xml:space="preserve">                if (isGranted) {</w:t>
            </w:r>
            <w:r>
              <w:rPr>
                <w:rFonts w:ascii="Consolas" w:hAnsi="Consolas"/>
                <w:color w:val="1E293B"/>
                <w:sz w:val="19"/>
              </w:rPr>
              <w:br/>
              <w:t xml:space="preserve">                    startCamera();</w:t>
            </w:r>
            <w:r>
              <w:rPr>
                <w:rFonts w:ascii="Consolas" w:hAnsi="Consolas"/>
                <w:color w:val="1E293B"/>
                <w:sz w:val="19"/>
              </w:rPr>
              <w:br/>
              <w:t xml:space="preserve">                } else {</w:t>
            </w:r>
            <w:r>
              <w:rPr>
                <w:rFonts w:ascii="Consolas" w:hAnsi="Consolas"/>
                <w:color w:val="1E293B"/>
                <w:sz w:val="19"/>
              </w:rPr>
              <w:br/>
              <w:t xml:space="preserve">                    Toast.makeText(this, "דרושה הרשאת מצלמה לצילום מסמכים. ניתן לבחור תמונה מהגלריה.", Toast.LENGTH_LONG).show();</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final ActivityResultLauncher&lt;String&gt; galleryLauncher =</w:t>
            </w:r>
            <w:r>
              <w:rPr>
                <w:rFonts w:ascii="Consolas" w:hAnsi="Consolas"/>
                <w:color w:val="1E293B"/>
                <w:sz w:val="19"/>
              </w:rPr>
              <w:br/>
              <w:t xml:space="preserve">            registerForActivityResult(new ActivityResultContracts.GetContent(), uri -&gt; {</w:t>
            </w:r>
            <w:r>
              <w:rPr>
                <w:rFonts w:ascii="Consolas" w:hAnsi="Consolas"/>
                <w:color w:val="1E293B"/>
                <w:sz w:val="19"/>
              </w:rPr>
              <w:br/>
              <w:t xml:space="preserve">                if (uri != null) {</w:t>
            </w:r>
            <w:r>
              <w:rPr>
                <w:rFonts w:ascii="Consolas" w:hAnsi="Consolas"/>
                <w:color w:val="1E293B"/>
                <w:sz w:val="19"/>
              </w:rPr>
              <w:br/>
              <w:t xml:space="preserve">                    loadBitmapFromUriAndProcess(uri);</w:t>
            </w:r>
            <w:r>
              <w:rPr>
                <w:rFonts w:ascii="Consolas" w:hAnsi="Consolas"/>
                <w:color w:val="1E293B"/>
                <w:sz w:val="19"/>
              </w:rPr>
              <w:br/>
              <w:t xml:space="preserve">                } else {</w:t>
            </w:r>
            <w:r>
              <w:rPr>
                <w:rFonts w:ascii="Consolas" w:hAnsi="Consolas"/>
                <w:color w:val="1E293B"/>
                <w:sz w:val="19"/>
              </w:rPr>
              <w:br/>
              <w:t xml:space="preserve">                    isCapturingOrProcessing = false;</w:t>
            </w:r>
            <w:r>
              <w:rPr>
                <w:rFonts w:ascii="Consolas" w:hAnsi="Consolas"/>
                <w:color w:val="1E293B"/>
                <w:sz w:val="19"/>
              </w:rPr>
              <w:br/>
              <w:t xml:space="preserve">                    documentFirstDetectedTime = 0;</w:t>
            </w:r>
            <w:r>
              <w:rPr>
                <w:rFonts w:ascii="Consolas" w:hAnsi="Consolas"/>
                <w:color w:val="1E293B"/>
                <w:sz w:val="19"/>
              </w:rPr>
              <w:br/>
            </w:r>
            <w:r>
              <w:rPr>
                <w:rFonts w:ascii="Consolas" w:hAnsi="Consolas"/>
                <w:color w:val="1E293B"/>
                <w:sz w:val="19"/>
              </w:rPr>
              <w:lastRenderedPageBreak/>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protected void onCreate(Bundle savedInstanceState) {</w:t>
            </w:r>
            <w:r>
              <w:rPr>
                <w:rFonts w:ascii="Consolas" w:hAnsi="Consolas"/>
                <w:color w:val="1E293B"/>
                <w:sz w:val="19"/>
              </w:rPr>
              <w:br/>
              <w:t xml:space="preserve">        SnapStudyApp.applyThemeToActivity(this);</w:t>
            </w:r>
            <w:r>
              <w:rPr>
                <w:rFonts w:ascii="Consolas" w:hAnsi="Consolas"/>
                <w:color w:val="1E293B"/>
                <w:sz w:val="19"/>
              </w:rPr>
              <w:br/>
              <w:t xml:space="preserve">        super.onCreate(savedInstanceState);</w:t>
            </w:r>
            <w:r>
              <w:rPr>
                <w:rFonts w:ascii="Consolas" w:hAnsi="Consolas"/>
                <w:color w:val="1E293B"/>
                <w:sz w:val="19"/>
              </w:rPr>
              <w:br/>
              <w:t xml:space="preserve">        EdgeToEdge.enable(this);</w:t>
            </w:r>
            <w:r>
              <w:rPr>
                <w:rFonts w:ascii="Consolas" w:hAnsi="Consolas"/>
                <w:color w:val="1E293B"/>
                <w:sz w:val="19"/>
              </w:rPr>
              <w:br/>
              <w:t xml:space="preserve">        setContentView(R.layout.activity_scanner);</w:t>
            </w:r>
            <w:r>
              <w:rPr>
                <w:rFonts w:ascii="Consolas" w:hAnsi="Consolas"/>
                <w:color w:val="1E293B"/>
                <w:sz w:val="19"/>
              </w:rPr>
              <w:br/>
            </w:r>
            <w:r>
              <w:rPr>
                <w:rFonts w:ascii="Consolas" w:hAnsi="Consolas"/>
                <w:color w:val="1E293B"/>
                <w:sz w:val="19"/>
              </w:rPr>
              <w:br/>
              <w:t xml:space="preserve">        cameraPreview = findViewById(R.id.cameraPreview);</w:t>
            </w:r>
            <w:r>
              <w:rPr>
                <w:rFonts w:ascii="Consolas" w:hAnsi="Consolas"/>
                <w:color w:val="1E293B"/>
                <w:sz w:val="19"/>
              </w:rPr>
              <w:br/>
              <w:t xml:space="preserve">        documentOverlayView = findViewById(R.id.documentOverlayView);</w:t>
            </w:r>
            <w:r>
              <w:rPr>
                <w:rFonts w:ascii="Consolas" w:hAnsi="Consolas"/>
                <w:color w:val="1E293B"/>
                <w:sz w:val="19"/>
              </w:rPr>
              <w:br/>
              <w:t xml:space="preserve">        tvScanInstruction = findViewById(R.id.tvScanInstruction);</w:t>
            </w:r>
            <w:r>
              <w:rPr>
                <w:rFonts w:ascii="Consolas" w:hAnsi="Consolas"/>
                <w:color w:val="1E293B"/>
                <w:sz w:val="19"/>
              </w:rPr>
              <w:br/>
              <w:t xml:space="preserve">        btnModeAuto = findViewById(R.id.btnModeAuto);</w:t>
            </w:r>
            <w:r>
              <w:rPr>
                <w:rFonts w:ascii="Consolas" w:hAnsi="Consolas"/>
                <w:color w:val="1E293B"/>
                <w:sz w:val="19"/>
              </w:rPr>
              <w:br/>
              <w:t xml:space="preserve">        btnModeManual = findViewById(R.id.btnModeManual);</w:t>
            </w:r>
            <w:r>
              <w:rPr>
                <w:rFonts w:ascii="Consolas" w:hAnsi="Consolas"/>
                <w:color w:val="1E293B"/>
                <w:sz w:val="19"/>
              </w:rPr>
              <w:br/>
              <w:t xml:space="preserve">        scanFrame = findViewById(R.id.scanFrame);</w:t>
            </w:r>
            <w:r>
              <w:rPr>
                <w:rFonts w:ascii="Consolas" w:hAnsi="Consolas"/>
                <w:color w:val="1E293B"/>
                <w:sz w:val="19"/>
              </w:rPr>
              <w:br/>
            </w:r>
            <w:r>
              <w:rPr>
                <w:rFonts w:ascii="Consolas" w:hAnsi="Consolas"/>
                <w:color w:val="1E293B"/>
                <w:sz w:val="19"/>
              </w:rPr>
              <w:br/>
              <w:t xml:space="preserve">        textRecognizer = TextRecognition.getClient(TextRecognizerOptions.DEFAULT_OPTIONS);</w:t>
            </w:r>
            <w:r>
              <w:rPr>
                <w:rFonts w:ascii="Consolas" w:hAnsi="Consolas"/>
                <w:color w:val="1E293B"/>
                <w:sz w:val="19"/>
              </w:rPr>
              <w:br/>
              <w:t xml:space="preserve">        analysisExecutor = Executors.newSingleThreadExecutor();</w:t>
            </w:r>
            <w:r>
              <w:rPr>
                <w:rFonts w:ascii="Consolas" w:hAnsi="Consolas"/>
                <w:color w:val="1E293B"/>
                <w:sz w:val="19"/>
              </w:rPr>
              <w:br/>
            </w:r>
            <w:r>
              <w:rPr>
                <w:rFonts w:ascii="Consolas" w:hAnsi="Consolas"/>
                <w:color w:val="1E293B"/>
                <w:sz w:val="19"/>
              </w:rPr>
              <w:br/>
              <w:t xml:space="preserve">        ViewCompat.setOnApplyWindowInsetsListener(findViewById(R.id.scannerRoot), (v, insets) -&gt; {</w:t>
            </w:r>
            <w:r>
              <w:rPr>
                <w:rFonts w:ascii="Consolas" w:hAnsi="Consolas"/>
                <w:color w:val="1E293B"/>
                <w:sz w:val="19"/>
              </w:rPr>
              <w:br/>
              <w:t xml:space="preserve">            Insets systemBars = insets.getInsets(WindowInsetsCompat.Type.systemBars());</w:t>
            </w:r>
            <w:r>
              <w:rPr>
                <w:rFonts w:ascii="Consolas" w:hAnsi="Consolas"/>
                <w:color w:val="1E293B"/>
                <w:sz w:val="19"/>
              </w:rPr>
              <w:br/>
              <w:t xml:space="preserve">            View btnClose = findViewById(R.id.btnCloseScanner);</w:t>
            </w:r>
            <w:r>
              <w:rPr>
                <w:rFonts w:ascii="Consolas" w:hAnsi="Consolas"/>
                <w:color w:val="1E293B"/>
                <w:sz w:val="19"/>
              </w:rPr>
              <w:br/>
              <w:t xml:space="preserve">            if (btnClose != null) {</w:t>
            </w:r>
            <w:r>
              <w:rPr>
                <w:rFonts w:ascii="Consolas" w:hAnsi="Consolas"/>
                <w:color w:val="1E293B"/>
                <w:sz w:val="19"/>
              </w:rPr>
              <w:br/>
              <w:t xml:space="preserve">                ViewGroup.MarginLayoutParams lp = (ViewGroup.MarginLayoutParams) btnClose.getLayoutParams();</w:t>
            </w:r>
            <w:r>
              <w:rPr>
                <w:rFonts w:ascii="Consolas" w:hAnsi="Consolas"/>
                <w:color w:val="1E293B"/>
                <w:sz w:val="19"/>
              </w:rPr>
              <w:br/>
              <w:t xml:space="preserve">                int margin16 = (int) (16 * getResources().getDisplayMetrics().density);</w:t>
            </w:r>
            <w:r>
              <w:rPr>
                <w:rFonts w:ascii="Consolas" w:hAnsi="Consolas"/>
                <w:color w:val="1E293B"/>
                <w:sz w:val="19"/>
              </w:rPr>
              <w:br/>
              <w:t xml:space="preserve">                lp.topMargin = systemBars.top + margin16;</w:t>
            </w:r>
            <w:r>
              <w:rPr>
                <w:rFonts w:ascii="Consolas" w:hAnsi="Consolas"/>
                <w:color w:val="1E293B"/>
                <w:sz w:val="19"/>
              </w:rPr>
              <w:br/>
              <w:t xml:space="preserve">                btnClose.setLayoutParams(lp);</w:t>
            </w:r>
            <w:r>
              <w:rPr>
                <w:rFonts w:ascii="Consolas" w:hAnsi="Consolas"/>
                <w:color w:val="1E293B"/>
                <w:sz w:val="19"/>
              </w:rPr>
              <w:br/>
              <w:t xml:space="preserve">            }</w:t>
            </w:r>
            <w:r>
              <w:rPr>
                <w:rFonts w:ascii="Consolas" w:hAnsi="Consolas"/>
                <w:color w:val="1E293B"/>
                <w:sz w:val="19"/>
              </w:rPr>
              <w:br/>
              <w:t xml:space="preserve">            View bottomControls = findViewById(R.id.bottomControls);</w:t>
            </w:r>
            <w:r>
              <w:rPr>
                <w:rFonts w:ascii="Consolas" w:hAnsi="Consolas"/>
                <w:color w:val="1E293B"/>
                <w:sz w:val="19"/>
              </w:rPr>
              <w:br/>
              <w:t xml:space="preserve">            if (bottomControls != null) {</w:t>
            </w:r>
            <w:r>
              <w:rPr>
                <w:rFonts w:ascii="Consolas" w:hAnsi="Consolas"/>
                <w:color w:val="1E293B"/>
                <w:sz w:val="19"/>
              </w:rPr>
              <w:br/>
              <w:t xml:space="preserve">                int baseBottom = (int) (28 * getResources().getDisplayMetrics().density);</w:t>
            </w:r>
            <w:r>
              <w:rPr>
                <w:rFonts w:ascii="Consolas" w:hAnsi="Consolas"/>
                <w:color w:val="1E293B"/>
                <w:sz w:val="19"/>
              </w:rPr>
              <w:br/>
              <w:t xml:space="preserve">                bottomControls.setPadding(</w:t>
            </w:r>
            <w:r>
              <w:rPr>
                <w:rFonts w:ascii="Consolas" w:hAnsi="Consolas"/>
                <w:color w:val="1E293B"/>
                <w:sz w:val="19"/>
              </w:rPr>
              <w:br/>
              <w:t xml:space="preserve">                        bottomControls.getPaddingLeft(),</w:t>
            </w:r>
            <w:r>
              <w:rPr>
                <w:rFonts w:ascii="Consolas" w:hAnsi="Consolas"/>
                <w:color w:val="1E293B"/>
                <w:sz w:val="19"/>
              </w:rPr>
              <w:br/>
              <w:t xml:space="preserve">                        bottomControls.getPaddingTop(),</w:t>
            </w:r>
            <w:r>
              <w:rPr>
                <w:rFonts w:ascii="Consolas" w:hAnsi="Consolas"/>
                <w:color w:val="1E293B"/>
                <w:sz w:val="19"/>
              </w:rPr>
              <w:br/>
              <w:t xml:space="preserve">                        bottomControls.getPaddingRight(),</w:t>
            </w:r>
            <w:r>
              <w:rPr>
                <w:rFonts w:ascii="Consolas" w:hAnsi="Consolas"/>
                <w:color w:val="1E293B"/>
                <w:sz w:val="19"/>
              </w:rPr>
              <w:br/>
              <w:t xml:space="preserve">                        baseBottom + systemBars.bottom</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return insets;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View btnClose = findViewById(R.id.btnCloseScanner);</w:t>
            </w:r>
            <w:r>
              <w:rPr>
                <w:rFonts w:ascii="Consolas" w:hAnsi="Consolas"/>
                <w:color w:val="1E293B"/>
                <w:sz w:val="19"/>
              </w:rPr>
              <w:br/>
              <w:t xml:space="preserve">        View btnFlash = findViewById(R.id.btnFlash);</w:t>
            </w:r>
            <w:r>
              <w:rPr>
                <w:rFonts w:ascii="Consolas" w:hAnsi="Consolas"/>
                <w:color w:val="1E293B"/>
                <w:sz w:val="19"/>
              </w:rPr>
              <w:br/>
              <w:t xml:space="preserve">        View btnShutter = findViewById(R.id.btnShutter);</w:t>
            </w:r>
            <w:r>
              <w:rPr>
                <w:rFonts w:ascii="Consolas" w:hAnsi="Consolas"/>
                <w:color w:val="1E293B"/>
                <w:sz w:val="19"/>
              </w:rPr>
              <w:br/>
              <w:t xml:space="preserve">        View btnGallery = findViewById(R.id.btnGallery);</w:t>
            </w:r>
            <w:r>
              <w:rPr>
                <w:rFonts w:ascii="Consolas" w:hAnsi="Consolas"/>
                <w:color w:val="1E293B"/>
                <w:sz w:val="19"/>
              </w:rPr>
              <w:br/>
            </w:r>
            <w:r>
              <w:rPr>
                <w:rFonts w:ascii="Consolas" w:hAnsi="Consolas"/>
                <w:color w:val="1E293B"/>
                <w:sz w:val="19"/>
              </w:rPr>
              <w:br/>
              <w:t xml:space="preserve">        ViewAnimationUtils.applyTouchScaleEffect(btnClose);</w:t>
            </w:r>
            <w:r>
              <w:rPr>
                <w:rFonts w:ascii="Consolas" w:hAnsi="Consolas"/>
                <w:color w:val="1E293B"/>
                <w:sz w:val="19"/>
              </w:rPr>
              <w:br/>
              <w:t xml:space="preserve">        ViewAnimationUtils.applyTouchScaleEffect(btnFlash);</w:t>
            </w:r>
            <w:r>
              <w:rPr>
                <w:rFonts w:ascii="Consolas" w:hAnsi="Consolas"/>
                <w:color w:val="1E293B"/>
                <w:sz w:val="19"/>
              </w:rPr>
              <w:br/>
              <w:t xml:space="preserve">        ViewAnimationUtils.applyTouchScaleEffect(btnShutter);</w:t>
            </w:r>
            <w:r>
              <w:rPr>
                <w:rFonts w:ascii="Consolas" w:hAnsi="Consolas"/>
                <w:color w:val="1E293B"/>
                <w:sz w:val="19"/>
              </w:rPr>
              <w:br/>
            </w:r>
            <w:r>
              <w:rPr>
                <w:rFonts w:ascii="Consolas" w:hAnsi="Consolas"/>
                <w:color w:val="1E293B"/>
                <w:sz w:val="19"/>
              </w:rPr>
              <w:lastRenderedPageBreak/>
              <w:t xml:space="preserve">        ViewAnimationUtils.applyTouchScaleEffect(btnGallery);</w:t>
            </w:r>
            <w:r>
              <w:rPr>
                <w:rFonts w:ascii="Consolas" w:hAnsi="Consolas"/>
                <w:color w:val="1E293B"/>
                <w:sz w:val="19"/>
              </w:rPr>
              <w:br/>
              <w:t xml:space="preserve">        ViewAnimationUtils.applyTouchScaleEffect(btnModeAuto);</w:t>
            </w:r>
            <w:r>
              <w:rPr>
                <w:rFonts w:ascii="Consolas" w:hAnsi="Consolas"/>
                <w:color w:val="1E293B"/>
                <w:sz w:val="19"/>
              </w:rPr>
              <w:br/>
              <w:t xml:space="preserve">        ViewAnimationUtils.applyTouchScaleEffect(btnModeManual);</w:t>
            </w:r>
            <w:r>
              <w:rPr>
                <w:rFonts w:ascii="Consolas" w:hAnsi="Consolas"/>
                <w:color w:val="1E293B"/>
                <w:sz w:val="19"/>
              </w:rPr>
              <w:br/>
            </w:r>
            <w:r>
              <w:rPr>
                <w:rFonts w:ascii="Consolas" w:hAnsi="Consolas"/>
                <w:color w:val="1E293B"/>
                <w:sz w:val="19"/>
              </w:rPr>
              <w:br/>
              <w:t xml:space="preserve">        btnClose.setOnClickListener(v -&gt; finish());</w:t>
            </w:r>
            <w:r>
              <w:rPr>
                <w:rFonts w:ascii="Consolas" w:hAnsi="Consolas"/>
                <w:color w:val="1E293B"/>
                <w:sz w:val="19"/>
              </w:rPr>
              <w:br/>
            </w:r>
            <w:r>
              <w:rPr>
                <w:rFonts w:ascii="Consolas" w:hAnsi="Consolas"/>
                <w:color w:val="1E293B"/>
                <w:sz w:val="19"/>
              </w:rPr>
              <w:br/>
              <w:t xml:space="preserve">        // Animate scanner laser line</w:t>
            </w:r>
            <w:r>
              <w:rPr>
                <w:rFonts w:ascii="Consolas" w:hAnsi="Consolas"/>
                <w:color w:val="1E293B"/>
                <w:sz w:val="19"/>
              </w:rPr>
              <w:br/>
              <w:t xml:space="preserve">        View laser = findViewById(R.id.laserLine);</w:t>
            </w:r>
            <w:r>
              <w:rPr>
                <w:rFonts w:ascii="Consolas" w:hAnsi="Consolas"/>
                <w:color w:val="1E293B"/>
                <w:sz w:val="19"/>
              </w:rPr>
              <w:br/>
              <w:t xml:space="preserve">        if (laser != null) {</w:t>
            </w:r>
            <w:r>
              <w:rPr>
                <w:rFonts w:ascii="Consolas" w:hAnsi="Consolas"/>
                <w:color w:val="1E293B"/>
                <w:sz w:val="19"/>
              </w:rPr>
              <w:br/>
              <w:t xml:space="preserve">            laserAnimator = ObjectAnimator.ofFloat(laser, "translationY", -120f, 180f);</w:t>
            </w:r>
            <w:r>
              <w:rPr>
                <w:rFonts w:ascii="Consolas" w:hAnsi="Consolas"/>
                <w:color w:val="1E293B"/>
                <w:sz w:val="19"/>
              </w:rPr>
              <w:br/>
              <w:t xml:space="preserve">            laserAnimator.setDuration(1600);</w:t>
            </w:r>
            <w:r>
              <w:rPr>
                <w:rFonts w:ascii="Consolas" w:hAnsi="Consolas"/>
                <w:color w:val="1E293B"/>
                <w:sz w:val="19"/>
              </w:rPr>
              <w:br/>
              <w:t xml:space="preserve">            laserAnimator.setRepeatMode(ValueAnimator.REVERSE);</w:t>
            </w:r>
            <w:r>
              <w:rPr>
                <w:rFonts w:ascii="Consolas" w:hAnsi="Consolas"/>
                <w:color w:val="1E293B"/>
                <w:sz w:val="19"/>
              </w:rPr>
              <w:br/>
              <w:t xml:space="preserve">            laserAnimator.setRepeatCount(ValueAnimator.INFINITE);</w:t>
            </w:r>
            <w:r>
              <w:rPr>
                <w:rFonts w:ascii="Consolas" w:hAnsi="Consolas"/>
                <w:color w:val="1E293B"/>
                <w:sz w:val="19"/>
              </w:rPr>
              <w:br/>
              <w:t xml:space="preserve">            laserAnimator.start();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TextView tvFlashText = findViewById(R.id.tvFlashText);</w:t>
            </w:r>
            <w:r>
              <w:rPr>
                <w:rFonts w:ascii="Consolas" w:hAnsi="Consolas"/>
                <w:color w:val="1E293B"/>
                <w:sz w:val="19"/>
              </w:rPr>
              <w:br/>
              <w:t xml:space="preserve">        btnFlash.setOnClickListener(v -&gt; {</w:t>
            </w:r>
            <w:r>
              <w:rPr>
                <w:rFonts w:ascii="Consolas" w:hAnsi="Consolas"/>
                <w:color w:val="1E293B"/>
                <w:sz w:val="19"/>
              </w:rPr>
              <w:br/>
              <w:t xml:space="preserve">            flashMode = (flashMode + 1) % flashLabels.length;</w:t>
            </w:r>
            <w:r>
              <w:rPr>
                <w:rFonts w:ascii="Consolas" w:hAnsi="Consolas"/>
                <w:color w:val="1E293B"/>
                <w:sz w:val="19"/>
              </w:rPr>
              <w:br/>
              <w:t xml:space="preserve">            tvFlashText.setText(flashLabels[flashMode]);</w:t>
            </w:r>
            <w:r>
              <w:rPr>
                <w:rFonts w:ascii="Consolas" w:hAnsi="Consolas"/>
                <w:color w:val="1E293B"/>
                <w:sz w:val="19"/>
              </w:rPr>
              <w:br/>
              <w:t xml:space="preserve">            updateTorchState();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btnShutter.setOnClickListener(v -&gt; takePhotoAndProcess());</w:t>
            </w:r>
            <w:r>
              <w:rPr>
                <w:rFonts w:ascii="Consolas" w:hAnsi="Consolas"/>
                <w:color w:val="1E293B"/>
                <w:sz w:val="19"/>
              </w:rPr>
              <w:br/>
            </w:r>
            <w:r>
              <w:rPr>
                <w:rFonts w:ascii="Consolas" w:hAnsi="Consolas"/>
                <w:color w:val="1E293B"/>
                <w:sz w:val="19"/>
              </w:rPr>
              <w:br/>
              <w:t xml:space="preserve">        btnGallery.setOnClickListener(v -&gt; {</w:t>
            </w:r>
            <w:r>
              <w:rPr>
                <w:rFonts w:ascii="Consolas" w:hAnsi="Consolas"/>
                <w:color w:val="1E293B"/>
                <w:sz w:val="19"/>
              </w:rPr>
              <w:br/>
              <w:t xml:space="preserve">            isCapturingOrProcessing = true;</w:t>
            </w:r>
            <w:r>
              <w:rPr>
                <w:rFonts w:ascii="Consolas" w:hAnsi="Consolas"/>
                <w:color w:val="1E293B"/>
                <w:sz w:val="19"/>
              </w:rPr>
              <w:br/>
              <w:t xml:space="preserve">            if (documentOverlayView != null) documentOverlayView.clear();</w:t>
            </w:r>
            <w:r>
              <w:rPr>
                <w:rFonts w:ascii="Consolas" w:hAnsi="Consolas"/>
                <w:color w:val="1E293B"/>
                <w:sz w:val="19"/>
              </w:rPr>
              <w:br/>
              <w:t xml:space="preserve">            galleryLauncher.launch("image/*");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btnModeAuto.setOnClickListener(v -&gt; setScanMode(true));</w:t>
            </w:r>
            <w:r>
              <w:rPr>
                <w:rFonts w:ascii="Consolas" w:hAnsi="Consolas"/>
                <w:color w:val="1E293B"/>
                <w:sz w:val="19"/>
              </w:rPr>
              <w:br/>
              <w:t xml:space="preserve">        btnModeManual.setOnClickListener(v -&gt; setScanMode(false));</w:t>
            </w:r>
            <w:r>
              <w:rPr>
                <w:rFonts w:ascii="Consolas" w:hAnsi="Consolas"/>
                <w:color w:val="1E293B"/>
                <w:sz w:val="19"/>
              </w:rPr>
              <w:br/>
            </w:r>
            <w:r>
              <w:rPr>
                <w:rFonts w:ascii="Consolas" w:hAnsi="Consolas"/>
                <w:color w:val="1E293B"/>
                <w:sz w:val="19"/>
              </w:rPr>
              <w:br/>
              <w:t xml:space="preserve">        setScanMode(true);</w:t>
            </w:r>
            <w:r>
              <w:rPr>
                <w:rFonts w:ascii="Consolas" w:hAnsi="Consolas"/>
                <w:color w:val="1E293B"/>
                <w:sz w:val="19"/>
              </w:rPr>
              <w:br/>
            </w:r>
            <w:r>
              <w:rPr>
                <w:rFonts w:ascii="Consolas" w:hAnsi="Consolas"/>
                <w:color w:val="1E293B"/>
                <w:sz w:val="19"/>
              </w:rPr>
              <w:br/>
              <w:t xml:space="preserve">        checkPermissionAndStartCamera();</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setScanMode(boolean auto) {</w:t>
            </w:r>
            <w:r>
              <w:rPr>
                <w:rFonts w:ascii="Consolas" w:hAnsi="Consolas"/>
                <w:color w:val="1E293B"/>
                <w:sz w:val="19"/>
              </w:rPr>
              <w:br/>
              <w:t xml:space="preserve">        this.isAutoMode = auto;</w:t>
            </w:r>
            <w:r>
              <w:rPr>
                <w:rFonts w:ascii="Consolas" w:hAnsi="Consolas"/>
                <w:color w:val="1E293B"/>
                <w:sz w:val="19"/>
              </w:rPr>
              <w:br/>
              <w:t xml:space="preserve">        documentFirstDetectedTime = 0;</w:t>
            </w:r>
            <w:r>
              <w:rPr>
                <w:rFonts w:ascii="Consolas" w:hAnsi="Consolas"/>
                <w:color w:val="1E293B"/>
                <w:sz w:val="19"/>
              </w:rPr>
              <w:br/>
              <w:t xml:space="preserve">        consecutiveEmptyFrames = 0;</w:t>
            </w:r>
            <w:r>
              <w:rPr>
                <w:rFonts w:ascii="Consolas" w:hAnsi="Consolas"/>
                <w:color w:val="1E293B"/>
                <w:sz w:val="19"/>
              </w:rPr>
              <w:br/>
              <w:t xml:space="preserve">        if (documentOverlayView != null) {</w:t>
            </w:r>
            <w:r>
              <w:rPr>
                <w:rFonts w:ascii="Consolas" w:hAnsi="Consolas"/>
                <w:color w:val="1E293B"/>
                <w:sz w:val="19"/>
              </w:rPr>
              <w:br/>
              <w:t xml:space="preserve">            documentOverlayView.clear();</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if (scanFrame != null) {</w:t>
            </w:r>
            <w:r>
              <w:rPr>
                <w:rFonts w:ascii="Consolas" w:hAnsi="Consolas"/>
                <w:color w:val="1E293B"/>
                <w:sz w:val="19"/>
              </w:rPr>
              <w:br/>
              <w:t xml:space="preserve">            scanFrame.setBackgroundResource(R.drawable.bg_card_white);</w:t>
            </w:r>
            <w:r>
              <w:rPr>
                <w:rFonts w:ascii="Consolas" w:hAnsi="Consolas"/>
                <w:color w:val="1E293B"/>
                <w:sz w:val="19"/>
              </w:rPr>
              <w:br/>
              <w:t xml:space="preserve">            scanFrame.setBackgroundTintList(ColorStateList.valueOf(Color.parseColor("#15FFFFFF")));</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if (isAutoMode) {</w:t>
            </w:r>
            <w:r>
              <w:rPr>
                <w:rFonts w:ascii="Consolas" w:hAnsi="Consolas"/>
                <w:color w:val="1E293B"/>
                <w:sz w:val="19"/>
              </w:rPr>
              <w:br/>
            </w:r>
            <w:r>
              <w:rPr>
                <w:rFonts w:ascii="Consolas" w:hAnsi="Consolas"/>
                <w:color w:val="1E293B"/>
                <w:sz w:val="19"/>
              </w:rPr>
              <w:lastRenderedPageBreak/>
              <w:t xml:space="preserve">            btnModeAuto.setBackgroundResource(R.drawable.bg_chip);</w:t>
            </w:r>
            <w:r>
              <w:rPr>
                <w:rFonts w:ascii="Consolas" w:hAnsi="Consolas"/>
                <w:color w:val="1E293B"/>
                <w:sz w:val="19"/>
              </w:rPr>
              <w:br/>
              <w:t xml:space="preserve">            btnModeAuto.setBackgroundTintList(ContextCompat.getColorStateList(this, R.color.primary));</w:t>
            </w:r>
            <w:r>
              <w:rPr>
                <w:rFonts w:ascii="Consolas" w:hAnsi="Consolas"/>
                <w:color w:val="1E293B"/>
                <w:sz w:val="19"/>
              </w:rPr>
              <w:br/>
              <w:t xml:space="preserve">            btnModeAuto.setTextColor(ContextCompat.getColor(this, R.color.white));</w:t>
            </w:r>
            <w:r>
              <w:rPr>
                <w:rFonts w:ascii="Consolas" w:hAnsi="Consolas"/>
                <w:color w:val="1E293B"/>
                <w:sz w:val="19"/>
              </w:rPr>
              <w:br/>
              <w:t xml:space="preserve">            btnModeAuto.setTypeface(null, Typeface.BOLD);</w:t>
            </w:r>
            <w:r>
              <w:rPr>
                <w:rFonts w:ascii="Consolas" w:hAnsi="Consolas"/>
                <w:color w:val="1E293B"/>
                <w:sz w:val="19"/>
              </w:rPr>
              <w:br/>
            </w:r>
            <w:r>
              <w:rPr>
                <w:rFonts w:ascii="Consolas" w:hAnsi="Consolas"/>
                <w:color w:val="1E293B"/>
                <w:sz w:val="19"/>
              </w:rPr>
              <w:br/>
              <w:t xml:space="preserve">            btnModeManual.setBackground(null);</w:t>
            </w:r>
            <w:r>
              <w:rPr>
                <w:rFonts w:ascii="Consolas" w:hAnsi="Consolas"/>
                <w:color w:val="1E293B"/>
                <w:sz w:val="19"/>
              </w:rPr>
              <w:br/>
              <w:t xml:space="preserve">            btnModeManual.setTextColor(Color.parseColor("#B3FFFFFF"));</w:t>
            </w:r>
            <w:r>
              <w:rPr>
                <w:rFonts w:ascii="Consolas" w:hAnsi="Consolas"/>
                <w:color w:val="1E293B"/>
                <w:sz w:val="19"/>
              </w:rPr>
              <w:br/>
              <w:t xml:space="preserve">            btnModeManual.setTypeface(null, Typeface.NORMAL);</w:t>
            </w:r>
            <w:r>
              <w:rPr>
                <w:rFonts w:ascii="Consolas" w:hAnsi="Consolas"/>
                <w:color w:val="1E293B"/>
                <w:sz w:val="19"/>
              </w:rPr>
              <w:br/>
            </w:r>
            <w:r>
              <w:rPr>
                <w:rFonts w:ascii="Consolas" w:hAnsi="Consolas"/>
                <w:color w:val="1E293B"/>
                <w:sz w:val="19"/>
              </w:rPr>
              <w:br/>
              <w:t xml:space="preserve">            if (tvScanInstruction != null) {</w:t>
            </w:r>
            <w:r>
              <w:rPr>
                <w:rFonts w:ascii="Consolas" w:hAnsi="Consolas"/>
                <w:color w:val="1E293B"/>
                <w:sz w:val="19"/>
              </w:rPr>
              <w:br/>
              <w:t xml:space="preserve">                tvScanInstruction.setText("כוון למסמך לצילום אוטומטי");</w:t>
            </w:r>
            <w:r>
              <w:rPr>
                <w:rFonts w:ascii="Consolas" w:hAnsi="Consolas"/>
                <w:color w:val="1E293B"/>
                <w:sz w:val="19"/>
              </w:rPr>
              <w:br/>
              <w:t xml:space="preserve">            }</w:t>
            </w:r>
            <w:r>
              <w:rPr>
                <w:rFonts w:ascii="Consolas" w:hAnsi="Consolas"/>
                <w:color w:val="1E293B"/>
                <w:sz w:val="19"/>
              </w:rPr>
              <w:br/>
              <w:t xml:space="preserve">        } else {</w:t>
            </w:r>
            <w:r>
              <w:rPr>
                <w:rFonts w:ascii="Consolas" w:hAnsi="Consolas"/>
                <w:color w:val="1E293B"/>
                <w:sz w:val="19"/>
              </w:rPr>
              <w:br/>
              <w:t xml:space="preserve">            btnModeManual.setBackgroundResource(R.drawable.bg_chip);</w:t>
            </w:r>
            <w:r>
              <w:rPr>
                <w:rFonts w:ascii="Consolas" w:hAnsi="Consolas"/>
                <w:color w:val="1E293B"/>
                <w:sz w:val="19"/>
              </w:rPr>
              <w:br/>
              <w:t xml:space="preserve">            btnModeManual.setBackgroundTintList(ContextCompat.getColorStateList(this, R.color.primary));</w:t>
            </w:r>
            <w:r>
              <w:rPr>
                <w:rFonts w:ascii="Consolas" w:hAnsi="Consolas"/>
                <w:color w:val="1E293B"/>
                <w:sz w:val="19"/>
              </w:rPr>
              <w:br/>
              <w:t xml:space="preserve">            btnModeManual.setTextColor(ContextCompat.getColor(this, R.color.white));</w:t>
            </w:r>
            <w:r>
              <w:rPr>
                <w:rFonts w:ascii="Consolas" w:hAnsi="Consolas"/>
                <w:color w:val="1E293B"/>
                <w:sz w:val="19"/>
              </w:rPr>
              <w:br/>
              <w:t xml:space="preserve">            btnModeManual.setTypeface(null, Typeface.BOLD);</w:t>
            </w:r>
            <w:r>
              <w:rPr>
                <w:rFonts w:ascii="Consolas" w:hAnsi="Consolas"/>
                <w:color w:val="1E293B"/>
                <w:sz w:val="19"/>
              </w:rPr>
              <w:br/>
            </w:r>
            <w:r>
              <w:rPr>
                <w:rFonts w:ascii="Consolas" w:hAnsi="Consolas"/>
                <w:color w:val="1E293B"/>
                <w:sz w:val="19"/>
              </w:rPr>
              <w:br/>
              <w:t xml:space="preserve">            btnModeAuto.setBackground(null);</w:t>
            </w:r>
            <w:r>
              <w:rPr>
                <w:rFonts w:ascii="Consolas" w:hAnsi="Consolas"/>
                <w:color w:val="1E293B"/>
                <w:sz w:val="19"/>
              </w:rPr>
              <w:br/>
              <w:t xml:space="preserve">            btnModeAuto.setTextColor(Color.parseColor("#B3FFFFFF"));</w:t>
            </w:r>
            <w:r>
              <w:rPr>
                <w:rFonts w:ascii="Consolas" w:hAnsi="Consolas"/>
                <w:color w:val="1E293B"/>
                <w:sz w:val="19"/>
              </w:rPr>
              <w:br/>
              <w:t xml:space="preserve">            btnModeAuto.setTypeface(null, Typeface.NORMAL);</w:t>
            </w:r>
            <w:r>
              <w:rPr>
                <w:rFonts w:ascii="Consolas" w:hAnsi="Consolas"/>
                <w:color w:val="1E293B"/>
                <w:sz w:val="19"/>
              </w:rPr>
              <w:br/>
            </w:r>
            <w:r>
              <w:rPr>
                <w:rFonts w:ascii="Consolas" w:hAnsi="Consolas"/>
                <w:color w:val="1E293B"/>
                <w:sz w:val="19"/>
              </w:rPr>
              <w:br/>
              <w:t xml:space="preserve">            if (tvScanInstruction != null) {</w:t>
            </w:r>
            <w:r>
              <w:rPr>
                <w:rFonts w:ascii="Consolas" w:hAnsi="Consolas"/>
                <w:color w:val="1E293B"/>
                <w:sz w:val="19"/>
              </w:rPr>
              <w:br/>
              <w:t xml:space="preserve">                tvScanInstruction.setText("כוון למסמך ולחץ על כפתור הצילום");</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checkPermissionAndStartCamera() {</w:t>
            </w:r>
            <w:r>
              <w:rPr>
                <w:rFonts w:ascii="Consolas" w:hAnsi="Consolas"/>
                <w:color w:val="1E293B"/>
                <w:sz w:val="19"/>
              </w:rPr>
              <w:br/>
              <w:t xml:space="preserve">        if (ContextCompat.checkSelfPermission(this, Manifest.permission.CAMERA) == PackageManager.PERMISSION_GRANTED) {</w:t>
            </w:r>
            <w:r>
              <w:rPr>
                <w:rFonts w:ascii="Consolas" w:hAnsi="Consolas"/>
                <w:color w:val="1E293B"/>
                <w:sz w:val="19"/>
              </w:rPr>
              <w:br/>
              <w:t xml:space="preserve">            startCamera();</w:t>
            </w:r>
            <w:r>
              <w:rPr>
                <w:rFonts w:ascii="Consolas" w:hAnsi="Consolas"/>
                <w:color w:val="1E293B"/>
                <w:sz w:val="19"/>
              </w:rPr>
              <w:br/>
              <w:t xml:space="preserve">        } else {</w:t>
            </w:r>
            <w:r>
              <w:rPr>
                <w:rFonts w:ascii="Consolas" w:hAnsi="Consolas"/>
                <w:color w:val="1E293B"/>
                <w:sz w:val="19"/>
              </w:rPr>
              <w:br/>
              <w:t xml:space="preserve">            requestCameraPermissionLauncher.launch(Manifest.permission.CAMERA);</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startCamera() {</w:t>
            </w:r>
            <w:r>
              <w:rPr>
                <w:rFonts w:ascii="Consolas" w:hAnsi="Consolas"/>
                <w:color w:val="1E293B"/>
                <w:sz w:val="19"/>
              </w:rPr>
              <w:br/>
              <w:t xml:space="preserve">        ListenableFuture&lt;ProcessCameraProvider&gt; cameraProviderFuture = ProcessCameraProvider.getInstance(this);</w:t>
            </w:r>
            <w:r>
              <w:rPr>
                <w:rFonts w:ascii="Consolas" w:hAnsi="Consolas"/>
                <w:color w:val="1E293B"/>
                <w:sz w:val="19"/>
              </w:rPr>
              <w:br/>
            </w:r>
            <w:r>
              <w:rPr>
                <w:rFonts w:ascii="Consolas" w:hAnsi="Consolas"/>
                <w:color w:val="1E293B"/>
                <w:sz w:val="19"/>
              </w:rPr>
              <w:br/>
              <w:t xml:space="preserve">        cameraProviderFuture.addListener(() -&gt; {</w:t>
            </w:r>
            <w:r>
              <w:rPr>
                <w:rFonts w:ascii="Consolas" w:hAnsi="Consolas"/>
                <w:color w:val="1E293B"/>
                <w:sz w:val="19"/>
              </w:rPr>
              <w:br/>
              <w:t xml:space="preserve">            try {</w:t>
            </w:r>
            <w:r>
              <w:rPr>
                <w:rFonts w:ascii="Consolas" w:hAnsi="Consolas"/>
                <w:color w:val="1E293B"/>
                <w:sz w:val="19"/>
              </w:rPr>
              <w:br/>
              <w:t xml:space="preserve">                ProcessCameraProvider cameraProvider = cameraProviderFuture.get();</w:t>
            </w:r>
            <w:r>
              <w:rPr>
                <w:rFonts w:ascii="Consolas" w:hAnsi="Consolas"/>
                <w:color w:val="1E293B"/>
                <w:sz w:val="19"/>
              </w:rPr>
              <w:br/>
            </w:r>
            <w:r>
              <w:rPr>
                <w:rFonts w:ascii="Consolas" w:hAnsi="Consolas"/>
                <w:color w:val="1E293B"/>
                <w:sz w:val="19"/>
              </w:rPr>
              <w:br/>
              <w:t xml:space="preserve">                Preview preview = new Preview.Builder().build();</w:t>
            </w:r>
            <w:r>
              <w:rPr>
                <w:rFonts w:ascii="Consolas" w:hAnsi="Consolas"/>
                <w:color w:val="1E293B"/>
                <w:sz w:val="19"/>
              </w:rPr>
              <w:br/>
              <w:t xml:space="preserve">                preview.setSurfaceProvider(cameraPreview.getSurfaceProvider());</w:t>
            </w:r>
            <w:r>
              <w:rPr>
                <w:rFonts w:ascii="Consolas" w:hAnsi="Consolas"/>
                <w:color w:val="1E293B"/>
                <w:sz w:val="19"/>
              </w:rPr>
              <w:br/>
            </w:r>
            <w:r>
              <w:rPr>
                <w:rFonts w:ascii="Consolas" w:hAnsi="Consolas"/>
                <w:color w:val="1E293B"/>
                <w:sz w:val="19"/>
              </w:rPr>
              <w:br/>
              <w:t xml:space="preserve">                imageCapture = new ImageCapture.Builder()</w:t>
            </w:r>
            <w:r>
              <w:rPr>
                <w:rFonts w:ascii="Consolas" w:hAnsi="Consolas"/>
                <w:color w:val="1E293B"/>
                <w:sz w:val="19"/>
              </w:rPr>
              <w:br/>
              <w:t xml:space="preserve">                        .setCaptureMode(ImageCapture.CAPTURE_MODE_MINIMIZE_LATENCY)</w:t>
            </w:r>
            <w:r>
              <w:rPr>
                <w:rFonts w:ascii="Consolas" w:hAnsi="Consolas"/>
                <w:color w:val="1E293B"/>
                <w:sz w:val="19"/>
              </w:rPr>
              <w:br/>
              <w:t xml:space="preserve">                        .build();</w:t>
            </w:r>
            <w:r>
              <w:rPr>
                <w:rFonts w:ascii="Consolas" w:hAnsi="Consolas"/>
                <w:color w:val="1E293B"/>
                <w:sz w:val="19"/>
              </w:rPr>
              <w:br/>
            </w:r>
            <w:r>
              <w:rPr>
                <w:rFonts w:ascii="Consolas" w:hAnsi="Consolas"/>
                <w:color w:val="1E293B"/>
                <w:sz w:val="19"/>
              </w:rPr>
              <w:br/>
            </w:r>
            <w:r>
              <w:rPr>
                <w:rFonts w:ascii="Consolas" w:hAnsi="Consolas"/>
                <w:color w:val="1E293B"/>
                <w:sz w:val="19"/>
              </w:rPr>
              <w:lastRenderedPageBreak/>
              <w:t xml:space="preserve">                ImageAnalysis imageAnalysis = new ImageAnalysis.Builder()</w:t>
            </w:r>
            <w:r>
              <w:rPr>
                <w:rFonts w:ascii="Consolas" w:hAnsi="Consolas"/>
                <w:color w:val="1E293B"/>
                <w:sz w:val="19"/>
              </w:rPr>
              <w:br/>
              <w:t xml:space="preserve">                        .setBackpressureStrategy(ImageAnalysis.STRATEGY_KEEP_ONLY_LATEST)</w:t>
            </w:r>
            <w:r>
              <w:rPr>
                <w:rFonts w:ascii="Consolas" w:hAnsi="Consolas"/>
                <w:color w:val="1E293B"/>
                <w:sz w:val="19"/>
              </w:rPr>
              <w:br/>
              <w:t xml:space="preserve">                        .build();</w:t>
            </w:r>
            <w:r>
              <w:rPr>
                <w:rFonts w:ascii="Consolas" w:hAnsi="Consolas"/>
                <w:color w:val="1E293B"/>
                <w:sz w:val="19"/>
              </w:rPr>
              <w:br/>
            </w:r>
            <w:r>
              <w:rPr>
                <w:rFonts w:ascii="Consolas" w:hAnsi="Consolas"/>
                <w:color w:val="1E293B"/>
                <w:sz w:val="19"/>
              </w:rPr>
              <w:br/>
              <w:t xml:space="preserve">                imageAnalysis.setAnalyzer(analysisExecutor, this::analyzeImageForDocument);</w:t>
            </w:r>
            <w:r>
              <w:rPr>
                <w:rFonts w:ascii="Consolas" w:hAnsi="Consolas"/>
                <w:color w:val="1E293B"/>
                <w:sz w:val="19"/>
              </w:rPr>
              <w:br/>
            </w:r>
            <w:r>
              <w:rPr>
                <w:rFonts w:ascii="Consolas" w:hAnsi="Consolas"/>
                <w:color w:val="1E293B"/>
                <w:sz w:val="19"/>
              </w:rPr>
              <w:br/>
              <w:t xml:space="preserve">                CameraSelector cameraSelector = CameraSelector.DEFAULT_BACK_CAMERA;</w:t>
            </w:r>
            <w:r>
              <w:rPr>
                <w:rFonts w:ascii="Consolas" w:hAnsi="Consolas"/>
                <w:color w:val="1E293B"/>
                <w:sz w:val="19"/>
              </w:rPr>
              <w:br/>
            </w:r>
            <w:r>
              <w:rPr>
                <w:rFonts w:ascii="Consolas" w:hAnsi="Consolas"/>
                <w:color w:val="1E293B"/>
                <w:sz w:val="19"/>
              </w:rPr>
              <w:br/>
              <w:t xml:space="preserve">                cameraProvider.unbindAll();</w:t>
            </w:r>
            <w:r>
              <w:rPr>
                <w:rFonts w:ascii="Consolas" w:hAnsi="Consolas"/>
                <w:color w:val="1E293B"/>
                <w:sz w:val="19"/>
              </w:rPr>
              <w:br/>
              <w:t xml:space="preserve">                camera = cameraProvider.bindToLifecycle(this, cameraSelector, preview, imageCapture, imageAnalysis);</w:t>
            </w:r>
            <w:r>
              <w:rPr>
                <w:rFonts w:ascii="Consolas" w:hAnsi="Consolas"/>
                <w:color w:val="1E293B"/>
                <w:sz w:val="19"/>
              </w:rPr>
              <w:br/>
            </w:r>
            <w:r>
              <w:rPr>
                <w:rFonts w:ascii="Consolas" w:hAnsi="Consolas"/>
                <w:color w:val="1E293B"/>
                <w:sz w:val="19"/>
              </w:rPr>
              <w:br/>
              <w:t xml:space="preserve">                updateTorchState();</w:t>
            </w:r>
            <w:r>
              <w:rPr>
                <w:rFonts w:ascii="Consolas" w:hAnsi="Consolas"/>
                <w:color w:val="1E293B"/>
                <w:sz w:val="19"/>
              </w:rPr>
              <w:br/>
            </w:r>
            <w:r>
              <w:rPr>
                <w:rFonts w:ascii="Consolas" w:hAnsi="Consolas"/>
                <w:color w:val="1E293B"/>
                <w:sz w:val="19"/>
              </w:rPr>
              <w:br/>
              <w:t xml:space="preserve">            } catch (ExecutionException | InterruptedException e) {</w:t>
            </w:r>
            <w:r>
              <w:rPr>
                <w:rFonts w:ascii="Consolas" w:hAnsi="Consolas"/>
                <w:color w:val="1E293B"/>
                <w:sz w:val="19"/>
              </w:rPr>
              <w:br/>
              <w:t xml:space="preserve">                Log.e(TAG, "Camera initialization failed: " + e.getMessage());</w:t>
            </w:r>
            <w:r>
              <w:rPr>
                <w:rFonts w:ascii="Consolas" w:hAnsi="Consolas"/>
                <w:color w:val="1E293B"/>
                <w:sz w:val="19"/>
              </w:rPr>
              <w:br/>
              <w:t xml:space="preserve">            } catch (Exception e) {</w:t>
            </w:r>
            <w:r>
              <w:rPr>
                <w:rFonts w:ascii="Consolas" w:hAnsi="Consolas"/>
                <w:color w:val="1E293B"/>
                <w:sz w:val="19"/>
              </w:rPr>
              <w:br/>
              <w:t xml:space="preserve">                Log.e(TAG, "Error binding camera lifecycle: " + e.getMessage());</w:t>
            </w:r>
            <w:r>
              <w:rPr>
                <w:rFonts w:ascii="Consolas" w:hAnsi="Consolas"/>
                <w:color w:val="1E293B"/>
                <w:sz w:val="19"/>
              </w:rPr>
              <w:br/>
              <w:t xml:space="preserve">            }</w:t>
            </w:r>
            <w:r>
              <w:rPr>
                <w:rFonts w:ascii="Consolas" w:hAnsi="Consolas"/>
                <w:color w:val="1E293B"/>
                <w:sz w:val="19"/>
              </w:rPr>
              <w:br/>
              <w:t xml:space="preserve">        }, ContextCompat.getMainExecutor(this));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@androidx.camera.core.ExperimentalGetImage</w:t>
            </w:r>
            <w:r>
              <w:rPr>
                <w:rFonts w:ascii="Consolas" w:hAnsi="Consolas"/>
                <w:color w:val="1E293B"/>
                <w:sz w:val="19"/>
              </w:rPr>
              <w:br/>
              <w:t xml:space="preserve">    private void analyzeImageForDocument(@NonNull ImageProxy imageProxy) {</w:t>
            </w:r>
            <w:r>
              <w:rPr>
                <w:rFonts w:ascii="Consolas" w:hAnsi="Consolas"/>
                <w:color w:val="1E293B"/>
                <w:sz w:val="19"/>
              </w:rPr>
              <w:br/>
              <w:t xml:space="preserve">        if (!isAutoMode || isCapturingOrProcessing) {</w:t>
            </w:r>
            <w:r>
              <w:rPr>
                <w:rFonts w:ascii="Consolas" w:hAnsi="Consolas"/>
                <w:color w:val="1E293B"/>
                <w:sz w:val="19"/>
              </w:rPr>
              <w:br/>
              <w:t xml:space="preserve">            imageProxy.close();</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android.media.Image mediaImage = imageProxy.getImage();</w:t>
            </w:r>
            <w:r>
              <w:rPr>
                <w:rFonts w:ascii="Consolas" w:hAnsi="Consolas"/>
                <w:color w:val="1E293B"/>
                <w:sz w:val="19"/>
              </w:rPr>
              <w:br/>
              <w:t xml:space="preserve">        if (mediaImage == null) {</w:t>
            </w:r>
            <w:r>
              <w:rPr>
                <w:rFonts w:ascii="Consolas" w:hAnsi="Consolas"/>
                <w:color w:val="1E293B"/>
                <w:sz w:val="19"/>
              </w:rPr>
              <w:br/>
              <w:t xml:space="preserve">            imageProxy.close();</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int rotationDegrees = imageProxy.getImageInfo().getRotationDegrees();</w:t>
            </w:r>
            <w:r>
              <w:rPr>
                <w:rFonts w:ascii="Consolas" w:hAnsi="Consolas"/>
                <w:color w:val="1E293B"/>
                <w:sz w:val="19"/>
              </w:rPr>
              <w:br/>
              <w:t xml:space="preserve">        InputImage image = InputImage.fromMediaImage(mediaImage, rotationDegrees);</w:t>
            </w:r>
            <w:r>
              <w:rPr>
                <w:rFonts w:ascii="Consolas" w:hAnsi="Consolas"/>
                <w:color w:val="1E293B"/>
                <w:sz w:val="19"/>
              </w:rPr>
              <w:br/>
            </w:r>
            <w:r>
              <w:rPr>
                <w:rFonts w:ascii="Consolas" w:hAnsi="Consolas"/>
                <w:color w:val="1E293B"/>
                <w:sz w:val="19"/>
              </w:rPr>
              <w:br/>
              <w:t xml:space="preserve">        int proxyWidth = imageProxy.getWidth();</w:t>
            </w:r>
            <w:r>
              <w:rPr>
                <w:rFonts w:ascii="Consolas" w:hAnsi="Consolas"/>
                <w:color w:val="1E293B"/>
                <w:sz w:val="19"/>
              </w:rPr>
              <w:br/>
              <w:t xml:space="preserve">        int proxyHeight = imageProxy.getHeight();</w:t>
            </w:r>
            <w:r>
              <w:rPr>
                <w:rFonts w:ascii="Consolas" w:hAnsi="Consolas"/>
                <w:color w:val="1E293B"/>
                <w:sz w:val="19"/>
              </w:rPr>
              <w:br/>
              <w:t xml:space="preserve">        int rotWidth = (rotationDegrees == 90 || rotationDegrees == 270) ? proxyHeight : proxyWidth;</w:t>
            </w:r>
            <w:r>
              <w:rPr>
                <w:rFonts w:ascii="Consolas" w:hAnsi="Consolas"/>
                <w:color w:val="1E293B"/>
                <w:sz w:val="19"/>
              </w:rPr>
              <w:br/>
              <w:t xml:space="preserve">        int rotHeight = (rotationDegrees == 90 || rotationDegrees == 270) ? proxyWidth : proxyHeight;</w:t>
            </w:r>
            <w:r>
              <w:rPr>
                <w:rFonts w:ascii="Consolas" w:hAnsi="Consolas"/>
                <w:color w:val="1E293B"/>
                <w:sz w:val="19"/>
              </w:rPr>
              <w:br/>
            </w:r>
            <w:r>
              <w:rPr>
                <w:rFonts w:ascii="Consolas" w:hAnsi="Consolas"/>
                <w:color w:val="1E293B"/>
                <w:sz w:val="19"/>
              </w:rPr>
              <w:br/>
              <w:t xml:space="preserve">        textRecognizer.process(image)</w:t>
            </w:r>
            <w:r>
              <w:rPr>
                <w:rFonts w:ascii="Consolas" w:hAnsi="Consolas"/>
                <w:color w:val="1E293B"/>
                <w:sz w:val="19"/>
              </w:rPr>
              <w:br/>
              <w:t xml:space="preserve">                .addOnSuccessListener(visionText -&gt; {</w:t>
            </w:r>
            <w:r>
              <w:rPr>
                <w:rFonts w:ascii="Consolas" w:hAnsi="Consolas"/>
                <w:color w:val="1E293B"/>
                <w:sz w:val="19"/>
              </w:rPr>
              <w:br/>
              <w:t xml:space="preserve">                    if (!isAutoMode || isCapturingOrProcessing) {</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int minX = Integer.MAX_VALUE, minY = Integer.MAX_VALUE;</w:t>
            </w:r>
            <w:r>
              <w:rPr>
                <w:rFonts w:ascii="Consolas" w:hAnsi="Consolas"/>
                <w:color w:val="1E293B"/>
                <w:sz w:val="19"/>
              </w:rPr>
              <w:br/>
            </w:r>
            <w:r>
              <w:rPr>
                <w:rFonts w:ascii="Consolas" w:hAnsi="Consolas"/>
                <w:color w:val="1E293B"/>
                <w:sz w:val="19"/>
              </w:rPr>
              <w:lastRenderedPageBreak/>
              <w:t xml:space="preserve">                    int maxX = Integer.MIN_VALUE, maxY = Integer.MIN_VALUE;</w:t>
            </w:r>
            <w:r>
              <w:rPr>
                <w:rFonts w:ascii="Consolas" w:hAnsi="Consolas"/>
                <w:color w:val="1E293B"/>
                <w:sz w:val="19"/>
              </w:rPr>
              <w:br/>
              <w:t xml:space="preserve">                    int totalChars = 0;</w:t>
            </w:r>
            <w:r>
              <w:rPr>
                <w:rFonts w:ascii="Consolas" w:hAnsi="Consolas"/>
                <w:color w:val="1E293B"/>
                <w:sz w:val="19"/>
              </w:rPr>
              <w:br/>
            </w:r>
            <w:r>
              <w:rPr>
                <w:rFonts w:ascii="Consolas" w:hAnsi="Consolas"/>
                <w:color w:val="1E293B"/>
                <w:sz w:val="19"/>
              </w:rPr>
              <w:br/>
              <w:t xml:space="preserve">                    for (Text.TextBlock block : visionText.getTextBlocks()) {</w:t>
            </w:r>
            <w:r>
              <w:rPr>
                <w:rFonts w:ascii="Consolas" w:hAnsi="Consolas"/>
                <w:color w:val="1E293B"/>
                <w:sz w:val="19"/>
              </w:rPr>
              <w:br/>
              <w:t xml:space="preserve">                        Rect box = block.getBoundingBox();</w:t>
            </w:r>
            <w:r>
              <w:rPr>
                <w:rFonts w:ascii="Consolas" w:hAnsi="Consolas"/>
                <w:color w:val="1E293B"/>
                <w:sz w:val="19"/>
              </w:rPr>
              <w:br/>
              <w:t xml:space="preserve">                        if (box != null &amp;&amp; box.width() &gt; 10 &amp;&amp; box.height() &gt; 10) {</w:t>
            </w:r>
            <w:r>
              <w:rPr>
                <w:rFonts w:ascii="Consolas" w:hAnsi="Consolas"/>
                <w:color w:val="1E293B"/>
                <w:sz w:val="19"/>
              </w:rPr>
              <w:br/>
              <w:t xml:space="preserve">                            minX = Math.min(minX, box.left);</w:t>
            </w:r>
            <w:r>
              <w:rPr>
                <w:rFonts w:ascii="Consolas" w:hAnsi="Consolas"/>
                <w:color w:val="1E293B"/>
                <w:sz w:val="19"/>
              </w:rPr>
              <w:br/>
              <w:t xml:space="preserve">                            minY = Math.min(minY, box.top);</w:t>
            </w:r>
            <w:r>
              <w:rPr>
                <w:rFonts w:ascii="Consolas" w:hAnsi="Consolas"/>
                <w:color w:val="1E293B"/>
                <w:sz w:val="19"/>
              </w:rPr>
              <w:br/>
              <w:t xml:space="preserve">                            maxX = Math.max(maxX, box.right);</w:t>
            </w:r>
            <w:r>
              <w:rPr>
                <w:rFonts w:ascii="Consolas" w:hAnsi="Consolas"/>
                <w:color w:val="1E293B"/>
                <w:sz w:val="19"/>
              </w:rPr>
              <w:br/>
              <w:t xml:space="preserve">                            maxY = Math.max(maxY, box.bottom);</w:t>
            </w:r>
            <w:r>
              <w:rPr>
                <w:rFonts w:ascii="Consolas" w:hAnsi="Consolas"/>
                <w:color w:val="1E293B"/>
                <w:sz w:val="19"/>
              </w:rPr>
              <w:br/>
              <w:t xml:space="preserve">                            totalChars += block.getText().trim().length();</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if (totalChars &gt;= 3 &amp;&amp; minX &lt; maxX &amp;&amp; minY &lt; maxY) {</w:t>
            </w:r>
            <w:r>
              <w:rPr>
                <w:rFonts w:ascii="Consolas" w:hAnsi="Consolas"/>
                <w:color w:val="1E293B"/>
                <w:sz w:val="19"/>
              </w:rPr>
              <w:br/>
              <w:t xml:space="preserve">                        consecutiveEmptyFrames = 0;</w:t>
            </w:r>
            <w:r>
              <w:rPr>
                <w:rFonts w:ascii="Consolas" w:hAnsi="Consolas"/>
                <w:color w:val="1E293B"/>
                <w:sz w:val="19"/>
              </w:rPr>
              <w:br/>
            </w:r>
            <w:r>
              <w:rPr>
                <w:rFonts w:ascii="Consolas" w:hAnsi="Consolas"/>
                <w:color w:val="1E293B"/>
                <w:sz w:val="19"/>
              </w:rPr>
              <w:br/>
              <w:t xml:space="preserve">                        // Expand bounding box around text to frame the document page</w:t>
            </w:r>
            <w:r>
              <w:rPr>
                <w:rFonts w:ascii="Consolas" w:hAnsi="Consolas"/>
                <w:color w:val="1E293B"/>
                <w:sz w:val="19"/>
              </w:rPr>
              <w:br/>
              <w:t xml:space="preserve">                        float padX = Math.max(30f, (maxX - minX) * 0.12f);</w:t>
            </w:r>
            <w:r>
              <w:rPr>
                <w:rFonts w:ascii="Consolas" w:hAnsi="Consolas"/>
                <w:color w:val="1E293B"/>
                <w:sz w:val="19"/>
              </w:rPr>
              <w:br/>
              <w:t xml:space="preserve">                        float padY = Math.max(40f, (maxY - minY) * 0.12f);</w:t>
            </w:r>
            <w:r>
              <w:rPr>
                <w:rFonts w:ascii="Consolas" w:hAnsi="Consolas"/>
                <w:color w:val="1E293B"/>
                <w:sz w:val="19"/>
              </w:rPr>
              <w:br/>
            </w:r>
            <w:r>
              <w:rPr>
                <w:rFonts w:ascii="Consolas" w:hAnsi="Consolas"/>
                <w:color w:val="1E293B"/>
                <w:sz w:val="19"/>
              </w:rPr>
              <w:br/>
              <w:t xml:space="preserve">                        float docLeft = Math.max(8f, minX - padX);</w:t>
            </w:r>
            <w:r>
              <w:rPr>
                <w:rFonts w:ascii="Consolas" w:hAnsi="Consolas"/>
                <w:color w:val="1E293B"/>
                <w:sz w:val="19"/>
              </w:rPr>
              <w:br/>
              <w:t xml:space="preserve">                        float docTop = Math.max(8f, minY - padY);</w:t>
            </w:r>
            <w:r>
              <w:rPr>
                <w:rFonts w:ascii="Consolas" w:hAnsi="Consolas"/>
                <w:color w:val="1E293B"/>
                <w:sz w:val="19"/>
              </w:rPr>
              <w:br/>
              <w:t xml:space="preserve">                        float docRight = Math.min(rotWidth - 8f, maxX + padX);</w:t>
            </w:r>
            <w:r>
              <w:rPr>
                <w:rFonts w:ascii="Consolas" w:hAnsi="Consolas"/>
                <w:color w:val="1E293B"/>
                <w:sz w:val="19"/>
              </w:rPr>
              <w:br/>
              <w:t xml:space="preserve">                        float docBottom = Math.min(rotHeight - 8f, maxY + padY);</w:t>
            </w:r>
            <w:r>
              <w:rPr>
                <w:rFonts w:ascii="Consolas" w:hAnsi="Consolas"/>
                <w:color w:val="1E293B"/>
                <w:sz w:val="19"/>
              </w:rPr>
              <w:br/>
            </w:r>
            <w:r>
              <w:rPr>
                <w:rFonts w:ascii="Consolas" w:hAnsi="Consolas"/>
                <w:color w:val="1E293B"/>
                <w:sz w:val="19"/>
              </w:rPr>
              <w:br/>
              <w:t xml:space="preserve">                        int viewWidth = cameraPreview.getWidth();</w:t>
            </w:r>
            <w:r>
              <w:rPr>
                <w:rFonts w:ascii="Consolas" w:hAnsi="Consolas"/>
                <w:color w:val="1E293B"/>
                <w:sz w:val="19"/>
              </w:rPr>
              <w:br/>
              <w:t xml:space="preserve">                        int viewHeight = cameraPreview.getHeight();</w:t>
            </w:r>
            <w:r>
              <w:rPr>
                <w:rFonts w:ascii="Consolas" w:hAnsi="Consolas"/>
                <w:color w:val="1E293B"/>
                <w:sz w:val="19"/>
              </w:rPr>
              <w:br/>
            </w:r>
            <w:r>
              <w:rPr>
                <w:rFonts w:ascii="Consolas" w:hAnsi="Consolas"/>
                <w:color w:val="1E293B"/>
                <w:sz w:val="19"/>
              </w:rPr>
              <w:br/>
              <w:t xml:space="preserve">                        if (viewWidth &gt; 0 &amp;&amp; viewHeight &gt; 0 &amp;&amp; rotWidth &gt; 0 &amp;&amp; rotHeight &gt; 0) {</w:t>
            </w:r>
            <w:r>
              <w:rPr>
                <w:rFonts w:ascii="Consolas" w:hAnsi="Consolas"/>
                <w:color w:val="1E293B"/>
                <w:sz w:val="19"/>
              </w:rPr>
              <w:br/>
              <w:t xml:space="preserve">                            float scale = Math.max((float) viewWidth / rotWidth, (float) viewHeight / rotHeight);</w:t>
            </w:r>
            <w:r>
              <w:rPr>
                <w:rFonts w:ascii="Consolas" w:hAnsi="Consolas"/>
                <w:color w:val="1E293B"/>
                <w:sz w:val="19"/>
              </w:rPr>
              <w:br/>
              <w:t xml:space="preserve">                            float offsetX = (viewWidth - rotWidth * scale) / 2f;</w:t>
            </w:r>
            <w:r>
              <w:rPr>
                <w:rFonts w:ascii="Consolas" w:hAnsi="Consolas"/>
                <w:color w:val="1E293B"/>
                <w:sz w:val="19"/>
              </w:rPr>
              <w:br/>
              <w:t xml:space="preserve">                            float offsetY = (viewHeight - rotHeight * scale) / 2f;</w:t>
            </w:r>
            <w:r>
              <w:rPr>
                <w:rFonts w:ascii="Consolas" w:hAnsi="Consolas"/>
                <w:color w:val="1E293B"/>
                <w:sz w:val="19"/>
              </w:rPr>
              <w:br/>
            </w:r>
            <w:r>
              <w:rPr>
                <w:rFonts w:ascii="Consolas" w:hAnsi="Consolas"/>
                <w:color w:val="1E293B"/>
                <w:sz w:val="19"/>
              </w:rPr>
              <w:br/>
              <w:t xml:space="preserve">                            float screenLeft = Math.max(16f, docLeft * scale + offsetX);</w:t>
            </w:r>
            <w:r>
              <w:rPr>
                <w:rFonts w:ascii="Consolas" w:hAnsi="Consolas"/>
                <w:color w:val="1E293B"/>
                <w:sz w:val="19"/>
              </w:rPr>
              <w:br/>
              <w:t xml:space="preserve">                            float screenTop = Math.max(50f, docTop * scale + offsetY);</w:t>
            </w:r>
            <w:r>
              <w:rPr>
                <w:rFonts w:ascii="Consolas" w:hAnsi="Consolas"/>
                <w:color w:val="1E293B"/>
                <w:sz w:val="19"/>
              </w:rPr>
              <w:br/>
              <w:t xml:space="preserve">                            float screenRight = Math.min(viewWidth - 16f, docRight * scale + offsetX);</w:t>
            </w:r>
            <w:r>
              <w:rPr>
                <w:rFonts w:ascii="Consolas" w:hAnsi="Consolas"/>
                <w:color w:val="1E293B"/>
                <w:sz w:val="19"/>
              </w:rPr>
              <w:br/>
              <w:t xml:space="preserve">                            float screenBottom = Math.min(viewHeight - 120f, docBottom * scale + offsetY);</w:t>
            </w:r>
            <w:r>
              <w:rPr>
                <w:rFonts w:ascii="Consolas" w:hAnsi="Consolas"/>
                <w:color w:val="1E293B"/>
                <w:sz w:val="19"/>
              </w:rPr>
              <w:br/>
            </w:r>
            <w:r>
              <w:rPr>
                <w:rFonts w:ascii="Consolas" w:hAnsi="Consolas"/>
                <w:color w:val="1E293B"/>
                <w:sz w:val="19"/>
              </w:rPr>
              <w:br/>
              <w:t xml:space="preserve">                            RectF screenRect = new RectF(screenLeft, screenTop, screenRight, screenBottom);</w:t>
            </w:r>
            <w:r>
              <w:rPr>
                <w:rFonts w:ascii="Consolas" w:hAnsi="Consolas"/>
                <w:color w:val="1E293B"/>
                <w:sz w:val="19"/>
              </w:rPr>
              <w:br/>
            </w:r>
            <w:r>
              <w:rPr>
                <w:rFonts w:ascii="Consolas" w:hAnsi="Consolas"/>
                <w:color w:val="1E293B"/>
                <w:sz w:val="19"/>
              </w:rPr>
              <w:br/>
              <w:t xml:space="preserve">                            long now = System.currentTimeMillis();</w:t>
            </w:r>
            <w:r>
              <w:rPr>
                <w:rFonts w:ascii="Consolas" w:hAnsi="Consolas"/>
                <w:color w:val="1E293B"/>
                <w:sz w:val="19"/>
              </w:rPr>
              <w:br/>
              <w:t xml:space="preserve">                            if (documentFirstDetectedTime == 0) {</w:t>
            </w:r>
            <w:r>
              <w:rPr>
                <w:rFonts w:ascii="Consolas" w:hAnsi="Consolas"/>
                <w:color w:val="1E293B"/>
                <w:sz w:val="19"/>
              </w:rPr>
              <w:br/>
              <w:t xml:space="preserve">                                documentFirstDetectedTime = now;</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long elapsed = now - documentFirstDetectedTime;</w:t>
            </w:r>
            <w:r>
              <w:rPr>
                <w:rFonts w:ascii="Consolas" w:hAnsi="Consolas"/>
                <w:color w:val="1E293B"/>
                <w:sz w:val="19"/>
              </w:rPr>
              <w:br/>
            </w:r>
            <w:r>
              <w:rPr>
                <w:rFonts w:ascii="Consolas" w:hAnsi="Consolas"/>
                <w:color w:val="1E293B"/>
                <w:sz w:val="19"/>
              </w:rPr>
              <w:br/>
            </w:r>
            <w:r>
              <w:rPr>
                <w:rFonts w:ascii="Consolas" w:hAnsi="Consolas"/>
                <w:color w:val="1E293B"/>
                <w:sz w:val="19"/>
              </w:rPr>
              <w:lastRenderedPageBreak/>
              <w:t xml:space="preserve">                            runOnUiThread(() -&gt; {</w:t>
            </w:r>
            <w:r>
              <w:rPr>
                <w:rFonts w:ascii="Consolas" w:hAnsi="Consolas"/>
                <w:color w:val="1E293B"/>
                <w:sz w:val="19"/>
              </w:rPr>
              <w:br/>
              <w:t xml:space="preserve">                                if (!isAutoMode || isCapturingOrProcessing) return;</w:t>
            </w:r>
            <w:r>
              <w:rPr>
                <w:rFonts w:ascii="Consolas" w:hAnsi="Consolas"/>
                <w:color w:val="1E293B"/>
                <w:sz w:val="19"/>
              </w:rPr>
              <w:br/>
            </w:r>
            <w:r>
              <w:rPr>
                <w:rFonts w:ascii="Consolas" w:hAnsi="Consolas"/>
                <w:color w:val="1E293B"/>
                <w:sz w:val="19"/>
              </w:rPr>
              <w:br/>
              <w:t xml:space="preserve">                                if (scanFrame != null) {</w:t>
            </w:r>
            <w:r>
              <w:rPr>
                <w:rFonts w:ascii="Consolas" w:hAnsi="Consolas"/>
                <w:color w:val="1E293B"/>
                <w:sz w:val="19"/>
              </w:rPr>
              <w:br/>
              <w:t xml:space="preserve">                                    scanFrame.setBackground(null);</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documentOverlayView.setDetectedBounds(screenRect);</w:t>
            </w:r>
            <w:r>
              <w:rPr>
                <w:rFonts w:ascii="Consolas" w:hAnsi="Consolas"/>
                <w:color w:val="1E293B"/>
                <w:sz w:val="19"/>
              </w:rPr>
              <w:br/>
            </w:r>
            <w:r>
              <w:rPr>
                <w:rFonts w:ascii="Consolas" w:hAnsi="Consolas"/>
                <w:color w:val="1E293B"/>
                <w:sz w:val="19"/>
              </w:rPr>
              <w:br/>
              <w:t xml:space="preserve">                                if (elapsed &gt;= 1100) {</w:t>
            </w:r>
            <w:r>
              <w:rPr>
                <w:rFonts w:ascii="Consolas" w:hAnsi="Consolas"/>
                <w:color w:val="1E293B"/>
                <w:sz w:val="19"/>
              </w:rPr>
              <w:br/>
              <w:t xml:space="preserve">                                    documentOverlayView.setLabel("📸 מצלם אוטומטית...");</w:t>
            </w:r>
            <w:r>
              <w:rPr>
                <w:rFonts w:ascii="Consolas" w:hAnsi="Consolas"/>
                <w:color w:val="1E293B"/>
                <w:sz w:val="19"/>
              </w:rPr>
              <w:br/>
              <w:t xml:space="preserve">                                    if (tvScanInstruction != null) {</w:t>
            </w:r>
            <w:r>
              <w:rPr>
                <w:rFonts w:ascii="Consolas" w:hAnsi="Consolas"/>
                <w:color w:val="1E293B"/>
                <w:sz w:val="19"/>
              </w:rPr>
              <w:br/>
              <w:t xml:space="preserve">                                        tvScanInstruction.setText("מצלם מסמך...");</w:t>
            </w:r>
            <w:r>
              <w:rPr>
                <w:rFonts w:ascii="Consolas" w:hAnsi="Consolas"/>
                <w:color w:val="1E293B"/>
                <w:sz w:val="19"/>
              </w:rPr>
              <w:br/>
              <w:t xml:space="preserve">                                    }</w:t>
            </w:r>
            <w:r>
              <w:rPr>
                <w:rFonts w:ascii="Consolas" w:hAnsi="Consolas"/>
                <w:color w:val="1E293B"/>
                <w:sz w:val="19"/>
              </w:rPr>
              <w:br/>
              <w:t xml:space="preserve">                                    triggerAutoCapture();</w:t>
            </w:r>
            <w:r>
              <w:rPr>
                <w:rFonts w:ascii="Consolas" w:hAnsi="Consolas"/>
                <w:color w:val="1E293B"/>
                <w:sz w:val="19"/>
              </w:rPr>
              <w:br/>
              <w:t xml:space="preserve">                                } else {</w:t>
            </w:r>
            <w:r>
              <w:rPr>
                <w:rFonts w:ascii="Consolas" w:hAnsi="Consolas"/>
                <w:color w:val="1E293B"/>
                <w:sz w:val="19"/>
              </w:rPr>
              <w:br/>
              <w:t xml:space="preserve">                                    int progressPct = (int) ((elapsed / 1100f) * 100);</w:t>
            </w:r>
            <w:r>
              <w:rPr>
                <w:rFonts w:ascii="Consolas" w:hAnsi="Consolas"/>
                <w:color w:val="1E293B"/>
                <w:sz w:val="19"/>
              </w:rPr>
              <w:br/>
              <w:t xml:space="preserve">                                    documentOverlayView.setLabel("📄 מסמך זוהה • סורק (" + Math.min(99, progressPct) + "%)...");</w:t>
            </w:r>
            <w:r>
              <w:rPr>
                <w:rFonts w:ascii="Consolas" w:hAnsi="Consolas"/>
                <w:color w:val="1E293B"/>
                <w:sz w:val="19"/>
              </w:rPr>
              <w:br/>
              <w:t xml:space="preserve">                                    if (tvScanInstruction != null) {</w:t>
            </w:r>
            <w:r>
              <w:rPr>
                <w:rFonts w:ascii="Consolas" w:hAnsi="Consolas"/>
                <w:color w:val="1E293B"/>
                <w:sz w:val="19"/>
              </w:rPr>
              <w:br/>
              <w:t xml:space="preserve">                                        tvScanInstruction.setText("מסמך זוהה! החזק יציב לצילום אוטומטי");</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 else {</w:t>
            </w:r>
            <w:r>
              <w:rPr>
                <w:rFonts w:ascii="Consolas" w:hAnsi="Consolas"/>
                <w:color w:val="1E293B"/>
                <w:sz w:val="19"/>
              </w:rPr>
              <w:br/>
              <w:t xml:space="preserve">                        consecutiveEmptyFrames++;</w:t>
            </w:r>
            <w:r>
              <w:rPr>
                <w:rFonts w:ascii="Consolas" w:hAnsi="Consolas"/>
                <w:color w:val="1E293B"/>
                <w:sz w:val="19"/>
              </w:rPr>
              <w:br/>
              <w:t xml:space="preserve">                        if (consecutiveEmptyFrames &gt;= 3) {</w:t>
            </w:r>
            <w:r>
              <w:rPr>
                <w:rFonts w:ascii="Consolas" w:hAnsi="Consolas"/>
                <w:color w:val="1E293B"/>
                <w:sz w:val="19"/>
              </w:rPr>
              <w:br/>
              <w:t xml:space="preserve">                            documentFirstDetectedTime = 0;</w:t>
            </w:r>
            <w:r>
              <w:rPr>
                <w:rFonts w:ascii="Consolas" w:hAnsi="Consolas"/>
                <w:color w:val="1E293B"/>
                <w:sz w:val="19"/>
              </w:rPr>
              <w:br/>
              <w:t xml:space="preserve">                            runOnUiThread(() -&gt; {</w:t>
            </w:r>
            <w:r>
              <w:rPr>
                <w:rFonts w:ascii="Consolas" w:hAnsi="Consolas"/>
                <w:color w:val="1E293B"/>
                <w:sz w:val="19"/>
              </w:rPr>
              <w:br/>
              <w:t xml:space="preserve">                                if (isAutoMode &amp;&amp; !isCapturingOrProcessing) {</w:t>
            </w:r>
            <w:r>
              <w:rPr>
                <w:rFonts w:ascii="Consolas" w:hAnsi="Consolas"/>
                <w:color w:val="1E293B"/>
                <w:sz w:val="19"/>
              </w:rPr>
              <w:br/>
              <w:t xml:space="preserve">                                    documentOverlayView.clear();</w:t>
            </w:r>
            <w:r>
              <w:rPr>
                <w:rFonts w:ascii="Consolas" w:hAnsi="Consolas"/>
                <w:color w:val="1E293B"/>
                <w:sz w:val="19"/>
              </w:rPr>
              <w:br/>
              <w:t xml:space="preserve">                                    if (scanFrame != null) {</w:t>
            </w:r>
            <w:r>
              <w:rPr>
                <w:rFonts w:ascii="Consolas" w:hAnsi="Consolas"/>
                <w:color w:val="1E293B"/>
                <w:sz w:val="19"/>
              </w:rPr>
              <w:br/>
              <w:t xml:space="preserve">                                        scanFrame.setBackgroundResource(R.drawable.bg_card_white);</w:t>
            </w:r>
            <w:r>
              <w:rPr>
                <w:rFonts w:ascii="Consolas" w:hAnsi="Consolas"/>
                <w:color w:val="1E293B"/>
                <w:sz w:val="19"/>
              </w:rPr>
              <w:br/>
              <w:t xml:space="preserve">                                        scanFrame.setBackgroundTintList(ColorStateList.valueOf(Color.parseColor("#15FFFFFF")));</w:t>
            </w:r>
            <w:r>
              <w:rPr>
                <w:rFonts w:ascii="Consolas" w:hAnsi="Consolas"/>
                <w:color w:val="1E293B"/>
                <w:sz w:val="19"/>
              </w:rPr>
              <w:br/>
              <w:t xml:space="preserve">                                    }</w:t>
            </w:r>
            <w:r>
              <w:rPr>
                <w:rFonts w:ascii="Consolas" w:hAnsi="Consolas"/>
                <w:color w:val="1E293B"/>
                <w:sz w:val="19"/>
              </w:rPr>
              <w:br/>
              <w:t xml:space="preserve">                                    if (tvScanInstruction != null) {</w:t>
            </w:r>
            <w:r>
              <w:rPr>
                <w:rFonts w:ascii="Consolas" w:hAnsi="Consolas"/>
                <w:color w:val="1E293B"/>
                <w:sz w:val="19"/>
              </w:rPr>
              <w:br/>
              <w:t xml:space="preserve">                                        tvScanInstruction.setText("כוון למסמך לצילום אוטומטי");</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.addOnFailureListener(e -&gt; Log.e(TAG, "ML Kit text recognition error: " + e.getMessage()))</w:t>
            </w:r>
            <w:r>
              <w:rPr>
                <w:rFonts w:ascii="Consolas" w:hAnsi="Consolas"/>
                <w:color w:val="1E293B"/>
                <w:sz w:val="19"/>
              </w:rPr>
              <w:br/>
              <w:t xml:space="preserve">                .addOnCompleteListener(task -&gt; imageProxy.close());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r>
            <w:r>
              <w:rPr>
                <w:rFonts w:ascii="Consolas" w:hAnsi="Consolas"/>
                <w:color w:val="1E293B"/>
                <w:sz w:val="19"/>
              </w:rPr>
              <w:lastRenderedPageBreak/>
              <w:t xml:space="preserve">    private void triggerAutoCapture() {</w:t>
            </w:r>
            <w:r>
              <w:rPr>
                <w:rFonts w:ascii="Consolas" w:hAnsi="Consolas"/>
                <w:color w:val="1E293B"/>
                <w:sz w:val="19"/>
              </w:rPr>
              <w:br/>
              <w:t xml:space="preserve">        if (isCapturingOrProcessing) return;</w:t>
            </w:r>
            <w:r>
              <w:rPr>
                <w:rFonts w:ascii="Consolas" w:hAnsi="Consolas"/>
                <w:color w:val="1E293B"/>
                <w:sz w:val="19"/>
              </w:rPr>
              <w:br/>
              <w:t xml:space="preserve">        isCapturingOrProcessing = true;</w:t>
            </w:r>
            <w:r>
              <w:rPr>
                <w:rFonts w:ascii="Consolas" w:hAnsi="Consolas"/>
                <w:color w:val="1E293B"/>
                <w:sz w:val="19"/>
              </w:rPr>
              <w:br/>
              <w:t xml:space="preserve">        takePhotoAndProcess();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updateTorchState() {</w:t>
            </w:r>
            <w:r>
              <w:rPr>
                <w:rFonts w:ascii="Consolas" w:hAnsi="Consolas"/>
                <w:color w:val="1E293B"/>
                <w:sz w:val="19"/>
              </w:rPr>
              <w:br/>
              <w:t xml:space="preserve">        if (camera != null &amp;&amp; camera.getCameraInfo().hasFlashUnit()) {</w:t>
            </w:r>
            <w:r>
              <w:rPr>
                <w:rFonts w:ascii="Consolas" w:hAnsi="Consolas"/>
                <w:color w:val="1E293B"/>
                <w:sz w:val="19"/>
              </w:rPr>
              <w:br/>
              <w:t xml:space="preserve">            camera.getCameraControl().enableTorch(flashMode == 1);</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takePhotoAndProcess() {</w:t>
            </w:r>
            <w:r>
              <w:rPr>
                <w:rFonts w:ascii="Consolas" w:hAnsi="Consolas"/>
                <w:color w:val="1E293B"/>
                <w:sz w:val="19"/>
              </w:rPr>
              <w:br/>
              <w:t xml:space="preserve">        if (imageCapture == null) {</w:t>
            </w:r>
            <w:r>
              <w:rPr>
                <w:rFonts w:ascii="Consolas" w:hAnsi="Consolas"/>
                <w:color w:val="1E293B"/>
                <w:sz w:val="19"/>
              </w:rPr>
              <w:br/>
              <w:t xml:space="preserve">            isCapturingOrProcessing = false;</w:t>
            </w:r>
            <w:r>
              <w:rPr>
                <w:rFonts w:ascii="Consolas" w:hAnsi="Consolas"/>
                <w:color w:val="1E293B"/>
                <w:sz w:val="19"/>
              </w:rPr>
              <w:br/>
              <w:t xml:space="preserve">            documentFirstDetectedTime = 0;</w:t>
            </w:r>
            <w:r>
              <w:rPr>
                <w:rFonts w:ascii="Consolas" w:hAnsi="Consolas"/>
                <w:color w:val="1E293B"/>
                <w:sz w:val="19"/>
              </w:rPr>
              <w:br/>
              <w:t xml:space="preserve">            // Camera not ready, launch gallery as fallback</w:t>
            </w:r>
            <w:r>
              <w:rPr>
                <w:rFonts w:ascii="Consolas" w:hAnsi="Consolas"/>
                <w:color w:val="1E293B"/>
                <w:sz w:val="19"/>
              </w:rPr>
              <w:br/>
              <w:t xml:space="preserve">            Toast.makeText(this, "המצלמה טרם מוכנה, נא לבחור תמונה מהגלריה", Toast.LENGTH_SHORT).show();</w:t>
            </w:r>
            <w:r>
              <w:rPr>
                <w:rFonts w:ascii="Consolas" w:hAnsi="Consolas"/>
                <w:color w:val="1E293B"/>
                <w:sz w:val="19"/>
              </w:rPr>
              <w:br/>
              <w:t xml:space="preserve">            galleryLauncher.launch("image/*");</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isCapturingOrProcessing = true;</w:t>
            </w:r>
            <w:r>
              <w:rPr>
                <w:rFonts w:ascii="Consolas" w:hAnsi="Consolas"/>
                <w:color w:val="1E293B"/>
                <w:sz w:val="19"/>
              </w:rPr>
              <w:br/>
              <w:t xml:space="preserve">        if (documentOverlayView != null) {</w:t>
            </w:r>
            <w:r>
              <w:rPr>
                <w:rFonts w:ascii="Consolas" w:hAnsi="Consolas"/>
                <w:color w:val="1E293B"/>
                <w:sz w:val="19"/>
              </w:rPr>
              <w:br/>
              <w:t xml:space="preserve">            documentOverlayView.clear();</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Visual flash feedback on capture</w:t>
            </w:r>
            <w:r>
              <w:rPr>
                <w:rFonts w:ascii="Consolas" w:hAnsi="Consolas"/>
                <w:color w:val="1E293B"/>
                <w:sz w:val="19"/>
              </w:rPr>
              <w:br/>
              <w:t xml:space="preserve">        View shutter = findViewById(R.id.btnShutter);</w:t>
            </w:r>
            <w:r>
              <w:rPr>
                <w:rFonts w:ascii="Consolas" w:hAnsi="Consolas"/>
                <w:color w:val="1E293B"/>
                <w:sz w:val="19"/>
              </w:rPr>
              <w:br/>
              <w:t xml:space="preserve">        if (shutter != null) {</w:t>
            </w:r>
            <w:r>
              <w:rPr>
                <w:rFonts w:ascii="Consolas" w:hAnsi="Consolas"/>
                <w:color w:val="1E293B"/>
                <w:sz w:val="19"/>
              </w:rPr>
              <w:br/>
              <w:t xml:space="preserve">            shutter.animate().scaleX(0.85f).scaleY(0.85f).setDuration(100).withEndAction(() -&gt; {</w:t>
            </w:r>
            <w:r>
              <w:rPr>
                <w:rFonts w:ascii="Consolas" w:hAnsi="Consolas"/>
                <w:color w:val="1E293B"/>
                <w:sz w:val="19"/>
              </w:rPr>
              <w:br/>
              <w:t xml:space="preserve">                shutter.animate().scaleX(1.0f).scaleY(1.0f).setDuration(100).start();</w:t>
            </w:r>
            <w:r>
              <w:rPr>
                <w:rFonts w:ascii="Consolas" w:hAnsi="Consolas"/>
                <w:color w:val="1E293B"/>
                <w:sz w:val="19"/>
              </w:rPr>
              <w:br/>
              <w:t xml:space="preserve">            }).start();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imageCapture.takePicture(ContextCompat.getMainExecutor(this), new ImageCapture.OnImageCapturedCallback() {</w:t>
            </w:r>
            <w:r>
              <w:rPr>
                <w:rFonts w:ascii="Consolas" w:hAnsi="Consolas"/>
                <w:color w:val="1E293B"/>
                <w:sz w:val="19"/>
              </w:rPr>
              <w:br/>
              <w:t xml:space="preserve">            @Override</w:t>
            </w:r>
            <w:r>
              <w:rPr>
                <w:rFonts w:ascii="Consolas" w:hAnsi="Consolas"/>
                <w:color w:val="1E293B"/>
                <w:sz w:val="19"/>
              </w:rPr>
              <w:br/>
              <w:t xml:space="preserve">            public void onCaptureSuccess(@NonNull ImageProxy image) {</w:t>
            </w:r>
            <w:r>
              <w:rPr>
                <w:rFonts w:ascii="Consolas" w:hAnsi="Consolas"/>
                <w:color w:val="1E293B"/>
                <w:sz w:val="19"/>
              </w:rPr>
              <w:br/>
              <w:t xml:space="preserve">                Bitmap bitmap = imageProxyToBitmap(image);</w:t>
            </w:r>
            <w:r>
              <w:rPr>
                <w:rFonts w:ascii="Consolas" w:hAnsi="Consolas"/>
                <w:color w:val="1E293B"/>
                <w:sz w:val="19"/>
              </w:rPr>
              <w:br/>
              <w:t xml:space="preserve">                image.close();</w:t>
            </w:r>
            <w:r>
              <w:rPr>
                <w:rFonts w:ascii="Consolas" w:hAnsi="Consolas"/>
                <w:color w:val="1E293B"/>
                <w:sz w:val="19"/>
              </w:rPr>
              <w:br/>
              <w:t xml:space="preserve">                if (bitmap != null) {</w:t>
            </w:r>
            <w:r>
              <w:rPr>
                <w:rFonts w:ascii="Consolas" w:hAnsi="Consolas"/>
                <w:color w:val="1E293B"/>
                <w:sz w:val="19"/>
              </w:rPr>
              <w:br/>
              <w:t xml:space="preserve">                    processImageWithAi(bitmap);</w:t>
            </w:r>
            <w:r>
              <w:rPr>
                <w:rFonts w:ascii="Consolas" w:hAnsi="Consolas"/>
                <w:color w:val="1E293B"/>
                <w:sz w:val="19"/>
              </w:rPr>
              <w:br/>
              <w:t xml:space="preserve">                } else {</w:t>
            </w:r>
            <w:r>
              <w:rPr>
                <w:rFonts w:ascii="Consolas" w:hAnsi="Consolas"/>
                <w:color w:val="1E293B"/>
                <w:sz w:val="19"/>
              </w:rPr>
              <w:br/>
              <w:t xml:space="preserve">                    isCapturingOrProcessing = false;</w:t>
            </w:r>
            <w:r>
              <w:rPr>
                <w:rFonts w:ascii="Consolas" w:hAnsi="Consolas"/>
                <w:color w:val="1E293B"/>
                <w:sz w:val="19"/>
              </w:rPr>
              <w:br/>
              <w:t xml:space="preserve">                    documentFirstDetectedTime = 0;</w:t>
            </w:r>
            <w:r>
              <w:rPr>
                <w:rFonts w:ascii="Consolas" w:hAnsi="Consolas"/>
                <w:color w:val="1E293B"/>
                <w:sz w:val="19"/>
              </w:rPr>
              <w:br/>
              <w:t xml:space="preserve">                    Toast.makeText(ScannerActivity.this, "שגיאה בפענוח תמונת המצלמה", Toast.LENGTH_SHORT).show();</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r>
            <w:r>
              <w:rPr>
                <w:rFonts w:ascii="Consolas" w:hAnsi="Consolas"/>
                <w:color w:val="1E293B"/>
                <w:sz w:val="19"/>
              </w:rPr>
              <w:lastRenderedPageBreak/>
              <w:t xml:space="preserve">            public void onError(@NonNull ImageCaptureException exception) {</w:t>
            </w:r>
            <w:r>
              <w:rPr>
                <w:rFonts w:ascii="Consolas" w:hAnsi="Consolas"/>
                <w:color w:val="1E293B"/>
                <w:sz w:val="19"/>
              </w:rPr>
              <w:br/>
              <w:t xml:space="preserve">                isCapturingOrProcessing = false;</w:t>
            </w:r>
            <w:r>
              <w:rPr>
                <w:rFonts w:ascii="Consolas" w:hAnsi="Consolas"/>
                <w:color w:val="1E293B"/>
                <w:sz w:val="19"/>
              </w:rPr>
              <w:br/>
              <w:t xml:space="preserve">                documentFirstDetectedTime = 0;</w:t>
            </w:r>
            <w:r>
              <w:rPr>
                <w:rFonts w:ascii="Consolas" w:hAnsi="Consolas"/>
                <w:color w:val="1E293B"/>
                <w:sz w:val="19"/>
              </w:rPr>
              <w:br/>
              <w:t xml:space="preserve">                Log.e(TAG, "Image capture failed: " + exception.getMessage());</w:t>
            </w:r>
            <w:r>
              <w:rPr>
                <w:rFonts w:ascii="Consolas" w:hAnsi="Consolas"/>
                <w:color w:val="1E293B"/>
                <w:sz w:val="19"/>
              </w:rPr>
              <w:br/>
              <w:t xml:space="preserve">                Toast.makeText(ScannerActivity.this, "צילום התמונה נכשל, נסה שוב", Toast.LENGTH_SHORT).show();</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Bitmap imageProxyToBitmap(ImageProxy image) {</w:t>
            </w:r>
            <w:r>
              <w:rPr>
                <w:rFonts w:ascii="Consolas" w:hAnsi="Consolas"/>
                <w:color w:val="1E293B"/>
                <w:sz w:val="19"/>
              </w:rPr>
              <w:br/>
              <w:t xml:space="preserve">        try {</w:t>
            </w:r>
            <w:r>
              <w:rPr>
                <w:rFonts w:ascii="Consolas" w:hAnsi="Consolas"/>
                <w:color w:val="1E293B"/>
                <w:sz w:val="19"/>
              </w:rPr>
              <w:br/>
              <w:t xml:space="preserve">            ByteBuffer buffer = image.getPlanes()[0].getBuffer();</w:t>
            </w:r>
            <w:r>
              <w:rPr>
                <w:rFonts w:ascii="Consolas" w:hAnsi="Consolas"/>
                <w:color w:val="1E293B"/>
                <w:sz w:val="19"/>
              </w:rPr>
              <w:br/>
              <w:t xml:space="preserve">            byte[] bytes = new byte[buffer.remaining()];</w:t>
            </w:r>
            <w:r>
              <w:rPr>
                <w:rFonts w:ascii="Consolas" w:hAnsi="Consolas"/>
                <w:color w:val="1E293B"/>
                <w:sz w:val="19"/>
              </w:rPr>
              <w:br/>
              <w:t xml:space="preserve">            buffer.get(bytes);</w:t>
            </w:r>
            <w:r>
              <w:rPr>
                <w:rFonts w:ascii="Consolas" w:hAnsi="Consolas"/>
                <w:color w:val="1E293B"/>
                <w:sz w:val="19"/>
              </w:rPr>
              <w:br/>
              <w:t xml:space="preserve">            Bitmap bitmap = BitmapFactory.decodeByteArray(bytes, 0, bytes.length);</w:t>
            </w:r>
            <w:r>
              <w:rPr>
                <w:rFonts w:ascii="Consolas" w:hAnsi="Consolas"/>
                <w:color w:val="1E293B"/>
                <w:sz w:val="19"/>
              </w:rPr>
              <w:br/>
            </w:r>
            <w:r>
              <w:rPr>
                <w:rFonts w:ascii="Consolas" w:hAnsi="Consolas"/>
                <w:color w:val="1E293B"/>
                <w:sz w:val="19"/>
              </w:rPr>
              <w:br/>
              <w:t xml:space="preserve">            int rotationDegrees = image.getImageInfo().getRotationDegrees();</w:t>
            </w:r>
            <w:r>
              <w:rPr>
                <w:rFonts w:ascii="Consolas" w:hAnsi="Consolas"/>
                <w:color w:val="1E293B"/>
                <w:sz w:val="19"/>
              </w:rPr>
              <w:br/>
              <w:t xml:space="preserve">            if (rotationDegrees != 0 &amp;&amp; bitmap != null) {</w:t>
            </w:r>
            <w:r>
              <w:rPr>
                <w:rFonts w:ascii="Consolas" w:hAnsi="Consolas"/>
                <w:color w:val="1E293B"/>
                <w:sz w:val="19"/>
              </w:rPr>
              <w:br/>
              <w:t xml:space="preserve">                Matrix matrix = new Matrix();</w:t>
            </w:r>
            <w:r>
              <w:rPr>
                <w:rFonts w:ascii="Consolas" w:hAnsi="Consolas"/>
                <w:color w:val="1E293B"/>
                <w:sz w:val="19"/>
              </w:rPr>
              <w:br/>
              <w:t xml:space="preserve">                matrix.postRotate(rotationDegrees);</w:t>
            </w:r>
            <w:r>
              <w:rPr>
                <w:rFonts w:ascii="Consolas" w:hAnsi="Consolas"/>
                <w:color w:val="1E293B"/>
                <w:sz w:val="19"/>
              </w:rPr>
              <w:br/>
              <w:t xml:space="preserve">                bitmap = Bitmap.createBitmap(bitmap, 0, 0, bitmap.getWidth(), bitmap.getHeight(), matrix, true);</w:t>
            </w:r>
            <w:r>
              <w:rPr>
                <w:rFonts w:ascii="Consolas" w:hAnsi="Consolas"/>
                <w:color w:val="1E293B"/>
                <w:sz w:val="19"/>
              </w:rPr>
              <w:br/>
              <w:t xml:space="preserve">            }</w:t>
            </w:r>
            <w:r>
              <w:rPr>
                <w:rFonts w:ascii="Consolas" w:hAnsi="Consolas"/>
                <w:color w:val="1E293B"/>
                <w:sz w:val="19"/>
              </w:rPr>
              <w:br/>
              <w:t xml:space="preserve">            return bitmap;</w:t>
            </w:r>
            <w:r>
              <w:rPr>
                <w:rFonts w:ascii="Consolas" w:hAnsi="Consolas"/>
                <w:color w:val="1E293B"/>
                <w:sz w:val="19"/>
              </w:rPr>
              <w:br/>
              <w:t xml:space="preserve">        } catch (Exception e) {</w:t>
            </w:r>
            <w:r>
              <w:rPr>
                <w:rFonts w:ascii="Consolas" w:hAnsi="Consolas"/>
                <w:color w:val="1E293B"/>
                <w:sz w:val="19"/>
              </w:rPr>
              <w:br/>
              <w:t xml:space="preserve">            Log.e(TAG, "Error converting imageProxy to bitmap: " + e.getMessage());</w:t>
            </w:r>
            <w:r>
              <w:rPr>
                <w:rFonts w:ascii="Consolas" w:hAnsi="Consolas"/>
                <w:color w:val="1E293B"/>
                <w:sz w:val="19"/>
              </w:rPr>
              <w:br/>
              <w:t xml:space="preserve">            return null;</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loadBitmapFromUriAndProcess(Uri uri) {</w:t>
            </w:r>
            <w:r>
              <w:rPr>
                <w:rFonts w:ascii="Consolas" w:hAnsi="Consolas"/>
                <w:color w:val="1E293B"/>
                <w:sz w:val="19"/>
              </w:rPr>
              <w:br/>
              <w:t xml:space="preserve">        try {</w:t>
            </w:r>
            <w:r>
              <w:rPr>
                <w:rFonts w:ascii="Consolas" w:hAnsi="Consolas"/>
                <w:color w:val="1E293B"/>
                <w:sz w:val="19"/>
              </w:rPr>
              <w:br/>
              <w:t xml:space="preserve">            InputStream inputStream = getContentResolver().openInputStream(uri);</w:t>
            </w:r>
            <w:r>
              <w:rPr>
                <w:rFonts w:ascii="Consolas" w:hAnsi="Consolas"/>
                <w:color w:val="1E293B"/>
                <w:sz w:val="19"/>
              </w:rPr>
              <w:br/>
              <w:t xml:space="preserve">            Bitmap bitmap = BitmapFactory.decodeStream(inputStream);</w:t>
            </w:r>
            <w:r>
              <w:rPr>
                <w:rFonts w:ascii="Consolas" w:hAnsi="Consolas"/>
                <w:color w:val="1E293B"/>
                <w:sz w:val="19"/>
              </w:rPr>
              <w:br/>
              <w:t xml:space="preserve">            if (inputStream != null) inputStream.close();</w:t>
            </w:r>
            <w:r>
              <w:rPr>
                <w:rFonts w:ascii="Consolas" w:hAnsi="Consolas"/>
                <w:color w:val="1E293B"/>
                <w:sz w:val="19"/>
              </w:rPr>
              <w:br/>
            </w:r>
            <w:r>
              <w:rPr>
                <w:rFonts w:ascii="Consolas" w:hAnsi="Consolas"/>
                <w:color w:val="1E293B"/>
                <w:sz w:val="19"/>
              </w:rPr>
              <w:br/>
              <w:t xml:space="preserve">            if (bitmap != null) {</w:t>
            </w:r>
            <w:r>
              <w:rPr>
                <w:rFonts w:ascii="Consolas" w:hAnsi="Consolas"/>
                <w:color w:val="1E293B"/>
                <w:sz w:val="19"/>
              </w:rPr>
              <w:br/>
              <w:t xml:space="preserve">                processImageWithAi(bitmap);</w:t>
            </w:r>
            <w:r>
              <w:rPr>
                <w:rFonts w:ascii="Consolas" w:hAnsi="Consolas"/>
                <w:color w:val="1E293B"/>
                <w:sz w:val="19"/>
              </w:rPr>
              <w:br/>
              <w:t xml:space="preserve">            } else {</w:t>
            </w:r>
            <w:r>
              <w:rPr>
                <w:rFonts w:ascii="Consolas" w:hAnsi="Consolas"/>
                <w:color w:val="1E293B"/>
                <w:sz w:val="19"/>
              </w:rPr>
              <w:br/>
              <w:t xml:space="preserve">                isCapturingOrProcessing = false;</w:t>
            </w:r>
            <w:r>
              <w:rPr>
                <w:rFonts w:ascii="Consolas" w:hAnsi="Consolas"/>
                <w:color w:val="1E293B"/>
                <w:sz w:val="19"/>
              </w:rPr>
              <w:br/>
              <w:t xml:space="preserve">                documentFirstDetectedTime = 0;</w:t>
            </w:r>
            <w:r>
              <w:rPr>
                <w:rFonts w:ascii="Consolas" w:hAnsi="Consolas"/>
                <w:color w:val="1E293B"/>
                <w:sz w:val="19"/>
              </w:rPr>
              <w:br/>
              <w:t xml:space="preserve">                Toast.makeText(this, "לא ניתן היה לטעון את התמונה שנבחרה", Toast.LENGTH_SHORT).show();</w:t>
            </w:r>
            <w:r>
              <w:rPr>
                <w:rFonts w:ascii="Consolas" w:hAnsi="Consolas"/>
                <w:color w:val="1E293B"/>
                <w:sz w:val="19"/>
              </w:rPr>
              <w:br/>
              <w:t xml:space="preserve">            }</w:t>
            </w:r>
            <w:r>
              <w:rPr>
                <w:rFonts w:ascii="Consolas" w:hAnsi="Consolas"/>
                <w:color w:val="1E293B"/>
                <w:sz w:val="19"/>
              </w:rPr>
              <w:br/>
              <w:t xml:space="preserve">        } catch (Exception e) {</w:t>
            </w:r>
            <w:r>
              <w:rPr>
                <w:rFonts w:ascii="Consolas" w:hAnsi="Consolas"/>
                <w:color w:val="1E293B"/>
                <w:sz w:val="19"/>
              </w:rPr>
              <w:br/>
              <w:t xml:space="preserve">            isCapturingOrProcessing = false;</w:t>
            </w:r>
            <w:r>
              <w:rPr>
                <w:rFonts w:ascii="Consolas" w:hAnsi="Consolas"/>
                <w:color w:val="1E293B"/>
                <w:sz w:val="19"/>
              </w:rPr>
              <w:br/>
              <w:t xml:space="preserve">            documentFirstDetectedTime = 0;</w:t>
            </w:r>
            <w:r>
              <w:rPr>
                <w:rFonts w:ascii="Consolas" w:hAnsi="Consolas"/>
                <w:color w:val="1E293B"/>
                <w:sz w:val="19"/>
              </w:rPr>
              <w:br/>
              <w:t xml:space="preserve">            Log.e(TAG, "Failed to load image from URI: " + e.getMessage());</w:t>
            </w:r>
            <w:r>
              <w:rPr>
                <w:rFonts w:ascii="Consolas" w:hAnsi="Consolas"/>
                <w:color w:val="1E293B"/>
                <w:sz w:val="19"/>
              </w:rPr>
              <w:br/>
              <w:t xml:space="preserve">            Toast.makeText(this, "שגיאה בטעינת הקובץ מהגלריה", Toast.LENGTH_SHORT).show();</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r>
            <w:r>
              <w:rPr>
                <w:rFonts w:ascii="Consolas" w:hAnsi="Consolas"/>
                <w:color w:val="1E293B"/>
                <w:sz w:val="19"/>
              </w:rPr>
              <w:lastRenderedPageBreak/>
              <w:t xml:space="preserve">    private void processImageWithAi(Bitmap bitmap) {</w:t>
            </w:r>
            <w:r>
              <w:rPr>
                <w:rFonts w:ascii="Consolas" w:hAnsi="Consolas"/>
                <w:color w:val="1E293B"/>
                <w:sz w:val="19"/>
              </w:rPr>
              <w:br/>
              <w:t xml:space="preserve">        ProgressDialog progress = new ProgressDialog(this);</w:t>
            </w:r>
            <w:r>
              <w:rPr>
                <w:rFonts w:ascii="Consolas" w:hAnsi="Consolas"/>
                <w:color w:val="1E293B"/>
                <w:sz w:val="19"/>
              </w:rPr>
              <w:br/>
              <w:t xml:space="preserve">        progress.setTitle("✨ סריקה חכמה");</w:t>
            </w:r>
            <w:r>
              <w:rPr>
                <w:rFonts w:ascii="Consolas" w:hAnsi="Consolas"/>
                <w:color w:val="1E293B"/>
                <w:sz w:val="19"/>
              </w:rPr>
              <w:br/>
              <w:t xml:space="preserve">        progress.setMessage("המערכת מנתחת את המסמך ומחלצת כרטיסיות לימוד...");</w:t>
            </w:r>
            <w:r>
              <w:rPr>
                <w:rFonts w:ascii="Consolas" w:hAnsi="Consolas"/>
                <w:color w:val="1E293B"/>
                <w:sz w:val="19"/>
              </w:rPr>
              <w:br/>
              <w:t xml:space="preserve">        progress.setCancelable(false);</w:t>
            </w:r>
            <w:r>
              <w:rPr>
                <w:rFonts w:ascii="Consolas" w:hAnsi="Consolas"/>
                <w:color w:val="1E293B"/>
                <w:sz w:val="19"/>
              </w:rPr>
              <w:br/>
              <w:t xml:space="preserve">        progress.show();</w:t>
            </w:r>
            <w:r>
              <w:rPr>
                <w:rFonts w:ascii="Consolas" w:hAnsi="Consolas"/>
                <w:color w:val="1E293B"/>
                <w:sz w:val="19"/>
              </w:rPr>
              <w:br/>
            </w:r>
            <w:r>
              <w:rPr>
                <w:rFonts w:ascii="Consolas" w:hAnsi="Consolas"/>
                <w:color w:val="1E293B"/>
                <w:sz w:val="19"/>
              </w:rPr>
              <w:br/>
              <w:t xml:space="preserve">        GeminiStudyService.generateFlashcardsFromBitmap(this, bitmap, new GeminiStudyService.AiStudyCallback() {</w:t>
            </w:r>
            <w:r>
              <w:rPr>
                <w:rFonts w:ascii="Consolas" w:hAnsi="Consolas"/>
                <w:color w:val="1E293B"/>
                <w:sz w:val="19"/>
              </w:rPr>
              <w:br/>
              <w:t xml:space="preserve">            @Override</w:t>
            </w:r>
            <w:r>
              <w:rPr>
                <w:rFonts w:ascii="Consolas" w:hAnsi="Consolas"/>
                <w:color w:val="1E293B"/>
                <w:sz w:val="19"/>
              </w:rPr>
              <w:br/>
              <w:t xml:space="preserve">            public void onSuccess(StudySet studySet) {</w:t>
            </w:r>
            <w:r>
              <w:rPr>
                <w:rFonts w:ascii="Consolas" w:hAnsi="Consolas"/>
                <w:color w:val="1E293B"/>
                <w:sz w:val="19"/>
              </w:rPr>
              <w:br/>
              <w:t xml:space="preserve">                progress.dismiss();</w:t>
            </w:r>
            <w:r>
              <w:rPr>
                <w:rFonts w:ascii="Consolas" w:hAnsi="Consolas"/>
                <w:color w:val="1E293B"/>
                <w:sz w:val="19"/>
              </w:rPr>
              <w:br/>
            </w:r>
            <w:r>
              <w:rPr>
                <w:rFonts w:ascii="Consolas" w:hAnsi="Consolas"/>
                <w:color w:val="1E293B"/>
                <w:sz w:val="19"/>
              </w:rPr>
              <w:br/>
              <w:t xml:space="preserve">                // Save to repository (and Firestore)</w:t>
            </w:r>
            <w:r>
              <w:rPr>
                <w:rFonts w:ascii="Consolas" w:hAnsi="Consolas"/>
                <w:color w:val="1E293B"/>
                <w:sz w:val="19"/>
              </w:rPr>
              <w:br/>
              <w:t xml:space="preserve">                StudyRepository.getInstance().addStudySet(studySet);</w:t>
            </w:r>
            <w:r>
              <w:rPr>
                <w:rFonts w:ascii="Consolas" w:hAnsi="Consolas"/>
                <w:color w:val="1E293B"/>
                <w:sz w:val="19"/>
              </w:rPr>
              <w:br/>
            </w:r>
            <w:r>
              <w:rPr>
                <w:rFonts w:ascii="Consolas" w:hAnsi="Consolas"/>
                <w:color w:val="1E293B"/>
                <w:sz w:val="19"/>
              </w:rPr>
              <w:br/>
              <w:t xml:space="preserve">                new AlertDialog.Builder(ScannerActivity.this)</w:t>
            </w:r>
            <w:r>
              <w:rPr>
                <w:rFonts w:ascii="Consolas" w:hAnsi="Consolas"/>
                <w:color w:val="1E293B"/>
                <w:sz w:val="19"/>
              </w:rPr>
              <w:br/>
              <w:t xml:space="preserve">                        .setTitle("🎉 הערכה נוצרה בהצלחה!")</w:t>
            </w:r>
            <w:r>
              <w:rPr>
                <w:rFonts w:ascii="Consolas" w:hAnsi="Consolas"/>
                <w:color w:val="1E293B"/>
                <w:sz w:val="19"/>
              </w:rPr>
              <w:br/>
              <w:t xml:space="preserve">                        .setMessage("חולצו " + studySet.getCardCount() + " כרטיסיות זיכרון:\n\"" +</w:t>
            </w:r>
            <w:r>
              <w:rPr>
                <w:rFonts w:ascii="Consolas" w:hAnsi="Consolas"/>
                <w:color w:val="1E293B"/>
                <w:sz w:val="19"/>
              </w:rPr>
              <w:br/>
              <w:t xml:space="preserve">                                studySet.getTitle() + "\" (" + studySet.getCategory() + ").\n\nהאם תרצה להתחיל לתרגל כעת?")</w:t>
            </w:r>
            <w:r>
              <w:rPr>
                <w:rFonts w:ascii="Consolas" w:hAnsi="Consolas"/>
                <w:color w:val="1E293B"/>
                <w:sz w:val="19"/>
              </w:rPr>
              <w:br/>
              <w:t xml:space="preserve">                        .setPositiveButton("תרגל כעת ✨", (dialog, which) -&gt; {</w:t>
            </w:r>
            <w:r>
              <w:rPr>
                <w:rFonts w:ascii="Consolas" w:hAnsi="Consolas"/>
                <w:color w:val="1E293B"/>
                <w:sz w:val="19"/>
              </w:rPr>
              <w:br/>
              <w:t xml:space="preserve">                            Intent intent = new Intent(ScannerActivity.this, FlashcardsActivity.class);</w:t>
            </w:r>
            <w:r>
              <w:rPr>
                <w:rFonts w:ascii="Consolas" w:hAnsi="Consolas"/>
                <w:color w:val="1E293B"/>
                <w:sz w:val="19"/>
              </w:rPr>
              <w:br/>
              <w:t xml:space="preserve">                            intent.putExtra(FlashcardsActivity.EXTRA_SET_ID, studySet.getId());</w:t>
            </w:r>
            <w:r>
              <w:rPr>
                <w:rFonts w:ascii="Consolas" w:hAnsi="Consolas"/>
                <w:color w:val="1E293B"/>
                <w:sz w:val="19"/>
              </w:rPr>
              <w:br/>
              <w:t xml:space="preserve">                            ViewAnimationUtils.startActivityWithTransition(ScannerActivity.this, intent);</w:t>
            </w:r>
            <w:r>
              <w:rPr>
                <w:rFonts w:ascii="Consolas" w:hAnsi="Consolas"/>
                <w:color w:val="1E293B"/>
                <w:sz w:val="19"/>
              </w:rPr>
              <w:br/>
              <w:t xml:space="preserve">                            finish();</w:t>
            </w:r>
            <w:r>
              <w:rPr>
                <w:rFonts w:ascii="Consolas" w:hAnsi="Consolas"/>
                <w:color w:val="1E293B"/>
                <w:sz w:val="19"/>
              </w:rPr>
              <w:br/>
              <w:t xml:space="preserve">                        })</w:t>
            </w:r>
            <w:r>
              <w:rPr>
                <w:rFonts w:ascii="Consolas" w:hAnsi="Consolas"/>
                <w:color w:val="1E293B"/>
                <w:sz w:val="19"/>
              </w:rPr>
              <w:br/>
              <w:t xml:space="preserve">                        .setNegativeButton("חזרה למסך הראשי", (dialog, which) -&gt; finish())</w:t>
            </w:r>
            <w:r>
              <w:rPr>
                <w:rFonts w:ascii="Consolas" w:hAnsi="Consolas"/>
                <w:color w:val="1E293B"/>
                <w:sz w:val="19"/>
              </w:rPr>
              <w:br/>
              <w:t xml:space="preserve">                        .setCancelable(false)</w:t>
            </w:r>
            <w:r>
              <w:rPr>
                <w:rFonts w:ascii="Consolas" w:hAnsi="Consolas"/>
                <w:color w:val="1E293B"/>
                <w:sz w:val="19"/>
              </w:rPr>
              <w:br/>
              <w:t xml:space="preserve">                        .show();</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public void onError(String errorMessage) {</w:t>
            </w:r>
            <w:r>
              <w:rPr>
                <w:rFonts w:ascii="Consolas" w:hAnsi="Consolas"/>
                <w:color w:val="1E293B"/>
                <w:sz w:val="19"/>
              </w:rPr>
              <w:br/>
              <w:t xml:space="preserve">                progress.dismiss();</w:t>
            </w:r>
            <w:r>
              <w:rPr>
                <w:rFonts w:ascii="Consolas" w:hAnsi="Consolas"/>
                <w:color w:val="1E293B"/>
                <w:sz w:val="19"/>
              </w:rPr>
              <w:br/>
              <w:t xml:space="preserve">                isCapturingOrProcessing = false;</w:t>
            </w:r>
            <w:r>
              <w:rPr>
                <w:rFonts w:ascii="Consolas" w:hAnsi="Consolas"/>
                <w:color w:val="1E293B"/>
                <w:sz w:val="19"/>
              </w:rPr>
              <w:br/>
              <w:t xml:space="preserve">                documentFirstDetectedTime = 0;</w:t>
            </w:r>
            <w:r>
              <w:rPr>
                <w:rFonts w:ascii="Consolas" w:hAnsi="Consolas"/>
                <w:color w:val="1E293B"/>
                <w:sz w:val="19"/>
              </w:rPr>
              <w:br/>
              <w:t xml:space="preserve">                showErrorDialog(bitmap, errorMessage);</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showErrorDialog(Bitmap pendingBitmap, String errorMessage) {</w:t>
            </w:r>
            <w:r>
              <w:rPr>
                <w:rFonts w:ascii="Consolas" w:hAnsi="Consolas"/>
                <w:color w:val="1E293B"/>
                <w:sz w:val="19"/>
              </w:rPr>
              <w:br/>
              <w:t xml:space="preserve">        new AlertDialog.Builder(this)</w:t>
            </w:r>
            <w:r>
              <w:rPr>
                <w:rFonts w:ascii="Consolas" w:hAnsi="Consolas"/>
                <w:color w:val="1E293B"/>
                <w:sz w:val="19"/>
              </w:rPr>
              <w:br/>
              <w:t xml:space="preserve">                .setTitle("שגיאה בעיבוד המסמך")</w:t>
            </w:r>
            <w:r>
              <w:rPr>
                <w:rFonts w:ascii="Consolas" w:hAnsi="Consolas"/>
                <w:color w:val="1E293B"/>
                <w:sz w:val="19"/>
              </w:rPr>
              <w:br/>
              <w:t xml:space="preserve">                .setMessage(errorMessage + "\n\nהאם ברצונך לנסות שוב?")</w:t>
            </w:r>
            <w:r>
              <w:rPr>
                <w:rFonts w:ascii="Consolas" w:hAnsi="Consolas"/>
                <w:color w:val="1E293B"/>
                <w:sz w:val="19"/>
              </w:rPr>
              <w:br/>
              <w:t xml:space="preserve">                .setPositiveButton("נסה שוב 🔄", (dialog, which) -&gt; {</w:t>
            </w:r>
            <w:r>
              <w:rPr>
                <w:rFonts w:ascii="Consolas" w:hAnsi="Consolas"/>
                <w:color w:val="1E293B"/>
                <w:sz w:val="19"/>
              </w:rPr>
              <w:br/>
              <w:t xml:space="preserve">                    if (pendingBitmap != null) {</w:t>
            </w:r>
            <w:r>
              <w:rPr>
                <w:rFonts w:ascii="Consolas" w:hAnsi="Consolas"/>
                <w:color w:val="1E293B"/>
                <w:sz w:val="19"/>
              </w:rPr>
              <w:br/>
            </w:r>
            <w:r>
              <w:rPr>
                <w:rFonts w:ascii="Consolas" w:hAnsi="Consolas"/>
                <w:color w:val="1E293B"/>
                <w:sz w:val="19"/>
              </w:rPr>
              <w:lastRenderedPageBreak/>
              <w:t xml:space="preserve">                        isCapturingOrProcessing = true;</w:t>
            </w:r>
            <w:r>
              <w:rPr>
                <w:rFonts w:ascii="Consolas" w:hAnsi="Consolas"/>
                <w:color w:val="1E293B"/>
                <w:sz w:val="19"/>
              </w:rPr>
              <w:br/>
              <w:t xml:space="preserve">                        processImageWithAi(pendingBitmap);</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.setNegativeButton("סגור", (dialog, which) -&gt; {</w:t>
            </w:r>
            <w:r>
              <w:rPr>
                <w:rFonts w:ascii="Consolas" w:hAnsi="Consolas"/>
                <w:color w:val="1E293B"/>
                <w:sz w:val="19"/>
              </w:rPr>
              <w:br/>
              <w:t xml:space="preserve">                    isCapturingOrProcessing = false;</w:t>
            </w:r>
            <w:r>
              <w:rPr>
                <w:rFonts w:ascii="Consolas" w:hAnsi="Consolas"/>
                <w:color w:val="1E293B"/>
                <w:sz w:val="19"/>
              </w:rPr>
              <w:br/>
              <w:t xml:space="preserve">                    documentFirstDetectedTime = 0;</w:t>
            </w:r>
            <w:r>
              <w:rPr>
                <w:rFonts w:ascii="Consolas" w:hAnsi="Consolas"/>
                <w:color w:val="1E293B"/>
                <w:sz w:val="19"/>
              </w:rPr>
              <w:br/>
              <w:t xml:space="preserve">                })</w:t>
            </w:r>
            <w:r>
              <w:rPr>
                <w:rFonts w:ascii="Consolas" w:hAnsi="Consolas"/>
                <w:color w:val="1E293B"/>
                <w:sz w:val="19"/>
              </w:rPr>
              <w:br/>
              <w:t xml:space="preserve">                .setOnCancelListener(dialog -&gt; {</w:t>
            </w:r>
            <w:r>
              <w:rPr>
                <w:rFonts w:ascii="Consolas" w:hAnsi="Consolas"/>
                <w:color w:val="1E293B"/>
                <w:sz w:val="19"/>
              </w:rPr>
              <w:br/>
              <w:t xml:space="preserve">                    isCapturingOrProcessing = false;</w:t>
            </w:r>
            <w:r>
              <w:rPr>
                <w:rFonts w:ascii="Consolas" w:hAnsi="Consolas"/>
                <w:color w:val="1E293B"/>
                <w:sz w:val="19"/>
              </w:rPr>
              <w:br/>
              <w:t xml:space="preserve">                    documentFirstDetectedTime = 0;</w:t>
            </w:r>
            <w:r>
              <w:rPr>
                <w:rFonts w:ascii="Consolas" w:hAnsi="Consolas"/>
                <w:color w:val="1E293B"/>
                <w:sz w:val="19"/>
              </w:rPr>
              <w:br/>
              <w:t xml:space="preserve">                })</w:t>
            </w:r>
            <w:r>
              <w:rPr>
                <w:rFonts w:ascii="Consolas" w:hAnsi="Consolas"/>
                <w:color w:val="1E293B"/>
                <w:sz w:val="19"/>
              </w:rPr>
              <w:br/>
              <w:t xml:space="preserve">                .show();</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public void finish() {</w:t>
            </w:r>
            <w:r>
              <w:rPr>
                <w:rFonts w:ascii="Consolas" w:hAnsi="Consolas"/>
                <w:color w:val="1E293B"/>
                <w:sz w:val="19"/>
              </w:rPr>
              <w:br/>
              <w:t xml:space="preserve">        super.finish();</w:t>
            </w:r>
            <w:r>
              <w:rPr>
                <w:rFonts w:ascii="Consolas" w:hAnsi="Consolas"/>
                <w:color w:val="1E293B"/>
                <w:sz w:val="19"/>
              </w:rPr>
              <w:br/>
              <w:t xml:space="preserve">        ViewAnimationUtils.applyActivityCloseTransition(this);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protected void onDestroy() {</w:t>
            </w:r>
            <w:r>
              <w:rPr>
                <w:rFonts w:ascii="Consolas" w:hAnsi="Consolas"/>
                <w:color w:val="1E293B"/>
                <w:sz w:val="19"/>
              </w:rPr>
              <w:br/>
              <w:t xml:space="preserve">        super.onDestroy();</w:t>
            </w:r>
            <w:r>
              <w:rPr>
                <w:rFonts w:ascii="Consolas" w:hAnsi="Consolas"/>
                <w:color w:val="1E293B"/>
                <w:sz w:val="19"/>
              </w:rPr>
              <w:br/>
              <w:t xml:space="preserve">        if (laserAnimator != null) {</w:t>
            </w:r>
            <w:r>
              <w:rPr>
                <w:rFonts w:ascii="Consolas" w:hAnsi="Consolas"/>
                <w:color w:val="1E293B"/>
                <w:sz w:val="19"/>
              </w:rPr>
              <w:br/>
              <w:t xml:space="preserve">            laserAnimator.cancel();</w:t>
            </w:r>
            <w:r>
              <w:rPr>
                <w:rFonts w:ascii="Consolas" w:hAnsi="Consolas"/>
                <w:color w:val="1E293B"/>
                <w:sz w:val="19"/>
              </w:rPr>
              <w:br/>
              <w:t xml:space="preserve">        }</w:t>
            </w:r>
            <w:r>
              <w:rPr>
                <w:rFonts w:ascii="Consolas" w:hAnsi="Consolas"/>
                <w:color w:val="1E293B"/>
                <w:sz w:val="19"/>
              </w:rPr>
              <w:br/>
              <w:t xml:space="preserve">        if (analysisExecutor != null) {</w:t>
            </w:r>
            <w:r>
              <w:rPr>
                <w:rFonts w:ascii="Consolas" w:hAnsi="Consolas"/>
                <w:color w:val="1E293B"/>
                <w:sz w:val="19"/>
              </w:rPr>
              <w:br/>
              <w:t xml:space="preserve">            analysisExecutor.shutdown();</w:t>
            </w:r>
            <w:r>
              <w:rPr>
                <w:rFonts w:ascii="Consolas" w:hAnsi="Consolas"/>
                <w:color w:val="1E293B"/>
                <w:sz w:val="19"/>
              </w:rPr>
              <w:br/>
              <w:t xml:space="preserve">        }</w:t>
            </w:r>
            <w:r>
              <w:rPr>
                <w:rFonts w:ascii="Consolas" w:hAnsi="Consolas"/>
                <w:color w:val="1E293B"/>
                <w:sz w:val="19"/>
              </w:rPr>
              <w:br/>
              <w:t xml:space="preserve">        if (textRecognizer != null) {</w:t>
            </w:r>
            <w:r>
              <w:rPr>
                <w:rFonts w:ascii="Consolas" w:hAnsi="Consolas"/>
                <w:color w:val="1E293B"/>
                <w:sz w:val="19"/>
              </w:rPr>
              <w:br/>
              <w:t xml:space="preserve">            textRecognizer.close();</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w:t>
            </w:r>
          </w:p>
        </w:tc>
      </w:tr>
    </w:tbl>
    <w:p w14:paraId="26B06A0B" w14:textId="77777777" w:rsidR="005A39B2" w:rsidRDefault="005A39B2">
      <w:pPr>
        <w:spacing w:after="120"/>
      </w:pPr>
    </w:p>
    <w:p w14:paraId="58E0E549" w14:textId="77777777" w:rsidR="005A39B2" w:rsidRDefault="00000000">
      <w:pPr>
        <w:keepNext/>
        <w:bidi/>
        <w:spacing w:before="240" w:after="80"/>
        <w:jc w:val="right"/>
      </w:pPr>
      <w:r>
        <w:rPr>
          <w:rFonts w:ascii="Arial" w:hAnsi="Arial" w:cs="Arial"/>
          <w:b/>
          <w:color w:val="131B2E"/>
          <w:sz w:val="24"/>
          <w:rtl/>
        </w:rPr>
        <w:t>קוד מחלקה: SettingsActivity.java (SettingsActivity.java)</w:t>
      </w:r>
    </w:p>
    <w:tbl>
      <w:tblPr>
        <w:tblW w:w="0" w:type="auto"/>
        <w:jc w:val="center"/>
        <w:tblLook w:val="04A0" w:firstRow="1" w:lastRow="0" w:firstColumn="1" w:lastColumn="0" w:noHBand="0" w:noVBand="1"/>
      </w:tblPr>
      <w:tblGrid>
        <w:gridCol w:w="9360"/>
      </w:tblGrid>
      <w:tr w:rsidR="005A39B2" w14:paraId="2AB8638E" w14:textId="77777777">
        <w:trPr>
          <w:jc w:val="center"/>
        </w:trPr>
        <w:tc>
          <w:tcPr>
            <w:tcW w:w="9360" w:type="dxa"/>
            <w:shd w:val="clear" w:color="auto" w:fill="F8FAFC"/>
            <w:tcMar>
              <w:top w:w="120" w:type="dxa"/>
              <w:left w:w="160" w:type="dxa"/>
              <w:bottom w:w="120" w:type="dxa"/>
              <w:right w:w="160" w:type="dxa"/>
            </w:tcMar>
          </w:tcPr>
          <w:p w14:paraId="46C911B0" w14:textId="77777777" w:rsidR="005A39B2" w:rsidRDefault="00000000">
            <w:pPr>
              <w:spacing w:after="0" w:line="252" w:lineRule="auto"/>
            </w:pPr>
            <w:r>
              <w:rPr>
                <w:rFonts w:ascii="Consolas" w:hAnsi="Consolas"/>
                <w:color w:val="1E293B"/>
                <w:sz w:val="19"/>
              </w:rPr>
              <w:t>package com.yalig.snapstudy;</w:t>
            </w:r>
            <w:r>
              <w:rPr>
                <w:rFonts w:ascii="Consolas" w:hAnsi="Consolas"/>
                <w:color w:val="1E293B"/>
                <w:sz w:val="19"/>
              </w:rPr>
              <w:br/>
            </w:r>
            <w:r>
              <w:rPr>
                <w:rFonts w:ascii="Consolas" w:hAnsi="Consolas"/>
                <w:color w:val="1E293B"/>
                <w:sz w:val="19"/>
              </w:rPr>
              <w:br/>
              <w:t>import android.app.TimePickerDialog;</w:t>
            </w:r>
            <w:r>
              <w:rPr>
                <w:rFonts w:ascii="Consolas" w:hAnsi="Consolas"/>
                <w:color w:val="1E293B"/>
                <w:sz w:val="19"/>
              </w:rPr>
              <w:br/>
              <w:t>import android.content.Intent;</w:t>
            </w:r>
            <w:r>
              <w:rPr>
                <w:rFonts w:ascii="Consolas" w:hAnsi="Consolas"/>
                <w:color w:val="1E293B"/>
                <w:sz w:val="19"/>
              </w:rPr>
              <w:br/>
              <w:t>import android.graphics.Typeface;</w:t>
            </w:r>
            <w:r>
              <w:rPr>
                <w:rFonts w:ascii="Consolas" w:hAnsi="Consolas"/>
                <w:color w:val="1E293B"/>
                <w:sz w:val="19"/>
              </w:rPr>
              <w:br/>
              <w:t>import android.net.Uri;</w:t>
            </w:r>
            <w:r>
              <w:rPr>
                <w:rFonts w:ascii="Consolas" w:hAnsi="Consolas"/>
                <w:color w:val="1E293B"/>
                <w:sz w:val="19"/>
              </w:rPr>
              <w:br/>
              <w:t>import android.os.Bundle;</w:t>
            </w:r>
            <w:r>
              <w:rPr>
                <w:rFonts w:ascii="Consolas" w:hAnsi="Consolas"/>
                <w:color w:val="1E293B"/>
                <w:sz w:val="19"/>
              </w:rPr>
              <w:br/>
              <w:t>import android.text.InputType;</w:t>
            </w:r>
            <w:r>
              <w:rPr>
                <w:rFonts w:ascii="Consolas" w:hAnsi="Consolas"/>
                <w:color w:val="1E293B"/>
                <w:sz w:val="19"/>
              </w:rPr>
              <w:br/>
              <w:t>import android.view.Gravity;</w:t>
            </w:r>
            <w:r>
              <w:rPr>
                <w:rFonts w:ascii="Consolas" w:hAnsi="Consolas"/>
                <w:color w:val="1E293B"/>
                <w:sz w:val="19"/>
              </w:rPr>
              <w:br/>
              <w:t>import android.view.View;</w:t>
            </w:r>
            <w:r>
              <w:rPr>
                <w:rFonts w:ascii="Consolas" w:hAnsi="Consolas"/>
                <w:color w:val="1E293B"/>
                <w:sz w:val="19"/>
              </w:rPr>
              <w:br/>
              <w:t>import android.view.ViewGroup;</w:t>
            </w:r>
            <w:r>
              <w:rPr>
                <w:rFonts w:ascii="Consolas" w:hAnsi="Consolas"/>
                <w:color w:val="1E293B"/>
                <w:sz w:val="19"/>
              </w:rPr>
              <w:br/>
              <w:t>import android.widget.EditText;</w:t>
            </w:r>
            <w:r>
              <w:rPr>
                <w:rFonts w:ascii="Consolas" w:hAnsi="Consolas"/>
                <w:color w:val="1E293B"/>
                <w:sz w:val="19"/>
              </w:rPr>
              <w:br/>
              <w:t>import android.widget.FrameLayout;</w:t>
            </w:r>
            <w:r>
              <w:rPr>
                <w:rFonts w:ascii="Consolas" w:hAnsi="Consolas"/>
                <w:color w:val="1E293B"/>
                <w:sz w:val="19"/>
              </w:rPr>
              <w:br/>
              <w:t>import android.widget.TextView;</w:t>
            </w:r>
            <w:r>
              <w:rPr>
                <w:rFonts w:ascii="Consolas" w:hAnsi="Consolas"/>
                <w:color w:val="1E293B"/>
                <w:sz w:val="19"/>
              </w:rPr>
              <w:br/>
            </w:r>
            <w:r>
              <w:rPr>
                <w:rFonts w:ascii="Consolas" w:hAnsi="Consolas"/>
                <w:color w:val="1E293B"/>
                <w:sz w:val="19"/>
              </w:rPr>
              <w:lastRenderedPageBreak/>
              <w:t>import android.widget.Toast;</w:t>
            </w:r>
            <w:r>
              <w:rPr>
                <w:rFonts w:ascii="Consolas" w:hAnsi="Consolas"/>
                <w:color w:val="1E293B"/>
                <w:sz w:val="19"/>
              </w:rPr>
              <w:br/>
            </w:r>
            <w:r>
              <w:rPr>
                <w:rFonts w:ascii="Consolas" w:hAnsi="Consolas"/>
                <w:color w:val="1E293B"/>
                <w:sz w:val="19"/>
              </w:rPr>
              <w:br/>
              <w:t>import androidx.activity.EdgeToEdge;</w:t>
            </w:r>
            <w:r>
              <w:rPr>
                <w:rFonts w:ascii="Consolas" w:hAnsi="Consolas"/>
                <w:color w:val="1E293B"/>
                <w:sz w:val="19"/>
              </w:rPr>
              <w:br/>
              <w:t>import androidx.appcompat.app.AppCompatActivity;</w:t>
            </w:r>
            <w:r>
              <w:rPr>
                <w:rFonts w:ascii="Consolas" w:hAnsi="Consolas"/>
                <w:color w:val="1E293B"/>
                <w:sz w:val="19"/>
              </w:rPr>
              <w:br/>
              <w:t>import androidx.appcompat.app.AppCompatDelegate;</w:t>
            </w:r>
            <w:r>
              <w:rPr>
                <w:rFonts w:ascii="Consolas" w:hAnsi="Consolas"/>
                <w:color w:val="1E293B"/>
                <w:sz w:val="19"/>
              </w:rPr>
              <w:br/>
              <w:t>import androidx.core.content.ContextCompat;</w:t>
            </w:r>
            <w:r>
              <w:rPr>
                <w:rFonts w:ascii="Consolas" w:hAnsi="Consolas"/>
                <w:color w:val="1E293B"/>
                <w:sz w:val="19"/>
              </w:rPr>
              <w:br/>
              <w:t>import androidx.core.graphics.Insets;</w:t>
            </w:r>
            <w:r>
              <w:rPr>
                <w:rFonts w:ascii="Consolas" w:hAnsi="Consolas"/>
                <w:color w:val="1E293B"/>
                <w:sz w:val="19"/>
              </w:rPr>
              <w:br/>
              <w:t>import androidx.core.view.ViewCompat;</w:t>
            </w:r>
            <w:r>
              <w:rPr>
                <w:rFonts w:ascii="Consolas" w:hAnsi="Consolas"/>
                <w:color w:val="1E293B"/>
                <w:sz w:val="19"/>
              </w:rPr>
              <w:br/>
              <w:t>import androidx.core.view.WindowInsetsCompat;</w:t>
            </w:r>
            <w:r>
              <w:rPr>
                <w:rFonts w:ascii="Consolas" w:hAnsi="Consolas"/>
                <w:color w:val="1E293B"/>
                <w:sz w:val="19"/>
              </w:rPr>
              <w:br/>
            </w:r>
            <w:r>
              <w:rPr>
                <w:rFonts w:ascii="Consolas" w:hAnsi="Consolas"/>
                <w:color w:val="1E293B"/>
                <w:sz w:val="19"/>
              </w:rPr>
              <w:br/>
              <w:t>import com.bumptech.glide.Glide;</w:t>
            </w:r>
            <w:r>
              <w:rPr>
                <w:rFonts w:ascii="Consolas" w:hAnsi="Consolas"/>
                <w:color w:val="1E293B"/>
                <w:sz w:val="19"/>
              </w:rPr>
              <w:br/>
              <w:t>import com.google.android.material.dialog.MaterialAlertDialogBuilder;</w:t>
            </w:r>
            <w:r>
              <w:rPr>
                <w:rFonts w:ascii="Consolas" w:hAnsi="Consolas"/>
                <w:color w:val="1E293B"/>
                <w:sz w:val="19"/>
              </w:rPr>
              <w:br/>
              <w:t>import com.google.android.material.imageview.ShapeableImageView;</w:t>
            </w:r>
            <w:r>
              <w:rPr>
                <w:rFonts w:ascii="Consolas" w:hAnsi="Consolas"/>
                <w:color w:val="1E293B"/>
                <w:sz w:val="19"/>
              </w:rPr>
              <w:br/>
              <w:t>import com.google.android.material.materialswitch.MaterialSwitch;</w:t>
            </w:r>
            <w:r>
              <w:rPr>
                <w:rFonts w:ascii="Consolas" w:hAnsi="Consolas"/>
                <w:color w:val="1E293B"/>
                <w:sz w:val="19"/>
              </w:rPr>
              <w:br/>
              <w:t>import com.google.firebase.auth.FirebaseAuth;</w:t>
            </w:r>
            <w:r>
              <w:rPr>
                <w:rFonts w:ascii="Consolas" w:hAnsi="Consolas"/>
                <w:color w:val="1E293B"/>
                <w:sz w:val="19"/>
              </w:rPr>
              <w:br/>
              <w:t>import com.google.firebase.auth.FirebaseUser;</w:t>
            </w:r>
            <w:r>
              <w:rPr>
                <w:rFonts w:ascii="Consolas" w:hAnsi="Consolas"/>
                <w:color w:val="1E293B"/>
                <w:sz w:val="19"/>
              </w:rPr>
              <w:br/>
              <w:t>import com.yalig.snapstudy.data.StudyRepository;</w:t>
            </w:r>
            <w:r>
              <w:rPr>
                <w:rFonts w:ascii="Consolas" w:hAnsi="Consolas"/>
                <w:color w:val="1E293B"/>
                <w:sz w:val="19"/>
              </w:rPr>
              <w:br/>
              <w:t>import com.yalig.snapstudy.utils.ViewAnimationUtils;</w:t>
            </w:r>
            <w:r>
              <w:rPr>
                <w:rFonts w:ascii="Consolas" w:hAnsi="Consolas"/>
                <w:color w:val="1E293B"/>
                <w:sz w:val="19"/>
              </w:rPr>
              <w:br/>
            </w:r>
            <w:r>
              <w:rPr>
                <w:rFonts w:ascii="Consolas" w:hAnsi="Consolas"/>
                <w:color w:val="1E293B"/>
                <w:sz w:val="19"/>
              </w:rPr>
              <w:br/>
              <w:t>import java.util.Locale;</w:t>
            </w:r>
            <w:r>
              <w:rPr>
                <w:rFonts w:ascii="Consolas" w:hAnsi="Consolas"/>
                <w:color w:val="1E293B"/>
                <w:sz w:val="19"/>
              </w:rPr>
              <w:br/>
            </w:r>
            <w:r>
              <w:rPr>
                <w:rFonts w:ascii="Consolas" w:hAnsi="Consolas"/>
                <w:color w:val="1E293B"/>
                <w:sz w:val="19"/>
              </w:rPr>
              <w:br/>
              <w:t>public class SettingsActivity extends AppCompatActivity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protected void onCreate(Bundle savedInstanceState) {</w:t>
            </w:r>
            <w:r>
              <w:rPr>
                <w:rFonts w:ascii="Consolas" w:hAnsi="Consolas"/>
                <w:color w:val="1E293B"/>
                <w:sz w:val="19"/>
              </w:rPr>
              <w:br/>
              <w:t xml:space="preserve">        SnapStudyApp.applyThemeToActivity(this);</w:t>
            </w:r>
            <w:r>
              <w:rPr>
                <w:rFonts w:ascii="Consolas" w:hAnsi="Consolas"/>
                <w:color w:val="1E293B"/>
                <w:sz w:val="19"/>
              </w:rPr>
              <w:br/>
              <w:t xml:space="preserve">        super.onCreate(savedInstanceState);</w:t>
            </w:r>
            <w:r>
              <w:rPr>
                <w:rFonts w:ascii="Consolas" w:hAnsi="Consolas"/>
                <w:color w:val="1E293B"/>
                <w:sz w:val="19"/>
              </w:rPr>
              <w:br/>
              <w:t xml:space="preserve">        EdgeToEdge.enable(this);</w:t>
            </w:r>
            <w:r>
              <w:rPr>
                <w:rFonts w:ascii="Consolas" w:hAnsi="Consolas"/>
                <w:color w:val="1E293B"/>
                <w:sz w:val="19"/>
              </w:rPr>
              <w:br/>
              <w:t xml:space="preserve">        setContentView(R.layout.activity_settings);</w:t>
            </w:r>
            <w:r>
              <w:rPr>
                <w:rFonts w:ascii="Consolas" w:hAnsi="Consolas"/>
                <w:color w:val="1E293B"/>
                <w:sz w:val="19"/>
              </w:rPr>
              <w:br/>
            </w:r>
            <w:r>
              <w:rPr>
                <w:rFonts w:ascii="Consolas" w:hAnsi="Consolas"/>
                <w:color w:val="1E293B"/>
                <w:sz w:val="19"/>
              </w:rPr>
              <w:br/>
              <w:t xml:space="preserve">        ViewCompat.setOnApplyWindowInsetsListener(findViewById(R.id.rootSettings), (v, insets) -&gt; {</w:t>
            </w:r>
            <w:r>
              <w:rPr>
                <w:rFonts w:ascii="Consolas" w:hAnsi="Consolas"/>
                <w:color w:val="1E293B"/>
                <w:sz w:val="19"/>
              </w:rPr>
              <w:br/>
              <w:t xml:space="preserve">            Insets systemBars = insets.getInsets(WindowInsetsCompat.Type.systemBars());</w:t>
            </w:r>
            <w:r>
              <w:rPr>
                <w:rFonts w:ascii="Consolas" w:hAnsi="Consolas"/>
                <w:color w:val="1E293B"/>
                <w:sz w:val="19"/>
              </w:rPr>
              <w:br/>
              <w:t xml:space="preserve">            v.setPadding(systemBars.left, systemBars.top, systemBars.right, systemBars.bottom);</w:t>
            </w:r>
            <w:r>
              <w:rPr>
                <w:rFonts w:ascii="Consolas" w:hAnsi="Consolas"/>
                <w:color w:val="1E293B"/>
                <w:sz w:val="19"/>
              </w:rPr>
              <w:br/>
              <w:t xml:space="preserve">            return insets;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FirebaseUser user = FirebaseAuth.getInstance().getCurrentUser();</w:t>
            </w:r>
            <w:r>
              <w:rPr>
                <w:rFonts w:ascii="Consolas" w:hAnsi="Consolas"/>
                <w:color w:val="1E293B"/>
                <w:sz w:val="19"/>
              </w:rPr>
              <w:br/>
              <w:t xml:space="preserve">        TextView tvProfileName = findViewById(R.id.tvProfileName);</w:t>
            </w:r>
            <w:r>
              <w:rPr>
                <w:rFonts w:ascii="Consolas" w:hAnsi="Consolas"/>
                <w:color w:val="1E293B"/>
                <w:sz w:val="19"/>
              </w:rPr>
              <w:br/>
              <w:t xml:space="preserve">        TextView tvProfileEmail = findViewById(R.id.tvProfileEmail);</w:t>
            </w:r>
            <w:r>
              <w:rPr>
                <w:rFonts w:ascii="Consolas" w:hAnsi="Consolas"/>
                <w:color w:val="1E293B"/>
                <w:sz w:val="19"/>
              </w:rPr>
              <w:br/>
              <w:t xml:space="preserve">        ShapeableImageView ivAvatar = findViewById(R.id.ivAvatar);</w:t>
            </w:r>
            <w:r>
              <w:rPr>
                <w:rFonts w:ascii="Consolas" w:hAnsi="Consolas"/>
                <w:color w:val="1E293B"/>
                <w:sz w:val="19"/>
              </w:rPr>
              <w:br/>
            </w:r>
            <w:r>
              <w:rPr>
                <w:rFonts w:ascii="Consolas" w:hAnsi="Consolas"/>
                <w:color w:val="1E293B"/>
                <w:sz w:val="19"/>
              </w:rPr>
              <w:br/>
              <w:t xml:space="preserve">        if (user != null) {</w:t>
            </w:r>
            <w:r>
              <w:rPr>
                <w:rFonts w:ascii="Consolas" w:hAnsi="Consolas"/>
                <w:color w:val="1E293B"/>
                <w:sz w:val="19"/>
              </w:rPr>
              <w:br/>
              <w:t xml:space="preserve">            String name = user.getDisplayName();</w:t>
            </w:r>
            <w:r>
              <w:rPr>
                <w:rFonts w:ascii="Consolas" w:hAnsi="Consolas"/>
                <w:color w:val="1E293B"/>
                <w:sz w:val="19"/>
              </w:rPr>
              <w:br/>
              <w:t xml:space="preserve">            if (name != null &amp;&amp; !name.trim().isEmpty()) {</w:t>
            </w:r>
            <w:r>
              <w:rPr>
                <w:rFonts w:ascii="Consolas" w:hAnsi="Consolas"/>
                <w:color w:val="1E293B"/>
                <w:sz w:val="19"/>
              </w:rPr>
              <w:br/>
              <w:t xml:space="preserve">                tvProfileName.setText(name);</w:t>
            </w:r>
            <w:r>
              <w:rPr>
                <w:rFonts w:ascii="Consolas" w:hAnsi="Consolas"/>
                <w:color w:val="1E293B"/>
                <w:sz w:val="19"/>
              </w:rPr>
              <w:br/>
              <w:t xml:space="preserve">            } else if (user.getEmail() != null &amp;&amp; user.getEmail().contains("@")) {</w:t>
            </w:r>
            <w:r>
              <w:rPr>
                <w:rFonts w:ascii="Consolas" w:hAnsi="Consolas"/>
                <w:color w:val="1E293B"/>
                <w:sz w:val="19"/>
              </w:rPr>
              <w:br/>
              <w:t xml:space="preserve">                tvProfileName.setText(user.getEmail().substring(0, user.getEmail().indexOf("@")));</w:t>
            </w:r>
            <w:r>
              <w:rPr>
                <w:rFonts w:ascii="Consolas" w:hAnsi="Consolas"/>
                <w:color w:val="1E293B"/>
                <w:sz w:val="19"/>
              </w:rPr>
              <w:br/>
              <w:t xml:space="preserve">            }</w:t>
            </w:r>
            <w:r>
              <w:rPr>
                <w:rFonts w:ascii="Consolas" w:hAnsi="Consolas"/>
                <w:color w:val="1E293B"/>
                <w:sz w:val="19"/>
              </w:rPr>
              <w:br/>
              <w:t xml:space="preserve">            if (user.getEmail() != null) {</w:t>
            </w:r>
            <w:r>
              <w:rPr>
                <w:rFonts w:ascii="Consolas" w:hAnsi="Consolas"/>
                <w:color w:val="1E293B"/>
                <w:sz w:val="19"/>
              </w:rPr>
              <w:br/>
              <w:t xml:space="preserve">                tvProfileEmail.setText(user.getEmail());</w:t>
            </w:r>
            <w:r>
              <w:rPr>
                <w:rFonts w:ascii="Consolas" w:hAnsi="Consolas"/>
                <w:color w:val="1E293B"/>
                <w:sz w:val="19"/>
              </w:rPr>
              <w:br/>
            </w:r>
            <w:r>
              <w:rPr>
                <w:rFonts w:ascii="Consolas" w:hAnsi="Consolas"/>
                <w:color w:val="1E293B"/>
                <w:sz w:val="19"/>
              </w:rPr>
              <w:lastRenderedPageBreak/>
              <w:t xml:space="preserve">            }</w:t>
            </w:r>
            <w:r>
              <w:rPr>
                <w:rFonts w:ascii="Consolas" w:hAnsi="Consolas"/>
                <w:color w:val="1E293B"/>
                <w:sz w:val="19"/>
              </w:rPr>
              <w:br/>
            </w:r>
            <w:r>
              <w:rPr>
                <w:rFonts w:ascii="Consolas" w:hAnsi="Consolas"/>
                <w:color w:val="1E293B"/>
                <w:sz w:val="19"/>
              </w:rPr>
              <w:br/>
              <w:t xml:space="preserve">            if (user.getPhotoUrl() != null &amp;&amp; ivAvatar != null) {</w:t>
            </w:r>
            <w:r>
              <w:rPr>
                <w:rFonts w:ascii="Consolas" w:hAnsi="Consolas"/>
                <w:color w:val="1E293B"/>
                <w:sz w:val="19"/>
              </w:rPr>
              <w:br/>
              <w:t xml:space="preserve">                Glide.with(this)</w:t>
            </w:r>
            <w:r>
              <w:rPr>
                <w:rFonts w:ascii="Consolas" w:hAnsi="Consolas"/>
                <w:color w:val="1E293B"/>
                <w:sz w:val="19"/>
              </w:rPr>
              <w:br/>
              <w:t xml:space="preserve">                        .load(user.getPhotoUrl())</w:t>
            </w:r>
            <w:r>
              <w:rPr>
                <w:rFonts w:ascii="Consolas" w:hAnsi="Consolas"/>
                <w:color w:val="1E293B"/>
                <w:sz w:val="19"/>
              </w:rPr>
              <w:br/>
              <w:t xml:space="preserve">                        .placeholder(R.drawable.avatar_user)</w:t>
            </w:r>
            <w:r>
              <w:rPr>
                <w:rFonts w:ascii="Consolas" w:hAnsi="Consolas"/>
                <w:color w:val="1E293B"/>
                <w:sz w:val="19"/>
              </w:rPr>
              <w:br/>
              <w:t xml:space="preserve">                        .error(R.drawable.avatar_user)</w:t>
            </w:r>
            <w:r>
              <w:rPr>
                <w:rFonts w:ascii="Consolas" w:hAnsi="Consolas"/>
                <w:color w:val="1E293B"/>
                <w:sz w:val="19"/>
              </w:rPr>
              <w:br/>
              <w:t xml:space="preserve">                        .circleCrop()</w:t>
            </w:r>
            <w:r>
              <w:rPr>
                <w:rFonts w:ascii="Consolas" w:hAnsi="Consolas"/>
                <w:color w:val="1E293B"/>
                <w:sz w:val="19"/>
              </w:rPr>
              <w:br/>
              <w:t xml:space="preserve">                        .into(ivAvatar);</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View btnBack = findViewById(R.id.btnBackSettings);</w:t>
            </w:r>
            <w:r>
              <w:rPr>
                <w:rFonts w:ascii="Consolas" w:hAnsi="Consolas"/>
                <w:color w:val="1E293B"/>
                <w:sz w:val="19"/>
              </w:rPr>
              <w:br/>
              <w:t xml:space="preserve">        View btnLight = findViewById(R.id.btnThemeLight);</w:t>
            </w:r>
            <w:r>
              <w:rPr>
                <w:rFonts w:ascii="Consolas" w:hAnsi="Consolas"/>
                <w:color w:val="1E293B"/>
                <w:sz w:val="19"/>
              </w:rPr>
              <w:br/>
              <w:t xml:space="preserve">        View btnDark = findViewById(R.id.btnThemeDark);</w:t>
            </w:r>
            <w:r>
              <w:rPr>
                <w:rFonts w:ascii="Consolas" w:hAnsi="Consolas"/>
                <w:color w:val="1E293B"/>
                <w:sz w:val="19"/>
              </w:rPr>
              <w:br/>
              <w:t xml:space="preserve">        View btnAuto = findViewById(R.id.btnThemeAuto);</w:t>
            </w:r>
            <w:r>
              <w:rPr>
                <w:rFonts w:ascii="Consolas" w:hAnsi="Consolas"/>
                <w:color w:val="1E293B"/>
                <w:sz w:val="19"/>
              </w:rPr>
              <w:br/>
              <w:t xml:space="preserve">        View btnSignOut = findViewById(R.id.btnSignOut);</w:t>
            </w:r>
            <w:r>
              <w:rPr>
                <w:rFonts w:ascii="Consolas" w:hAnsi="Consolas"/>
                <w:color w:val="1E293B"/>
                <w:sz w:val="19"/>
              </w:rPr>
              <w:br/>
            </w:r>
            <w:r>
              <w:rPr>
                <w:rFonts w:ascii="Consolas" w:hAnsi="Consolas"/>
                <w:color w:val="1E293B"/>
                <w:sz w:val="19"/>
              </w:rPr>
              <w:br/>
              <w:t xml:space="preserve">        ViewAnimationUtils.applyTouchScaleEffect(btnBack);</w:t>
            </w:r>
            <w:r>
              <w:rPr>
                <w:rFonts w:ascii="Consolas" w:hAnsi="Consolas"/>
                <w:color w:val="1E293B"/>
                <w:sz w:val="19"/>
              </w:rPr>
              <w:br/>
              <w:t xml:space="preserve">        ViewAnimationUtils.applyTouchScaleEffect(btnLight);</w:t>
            </w:r>
            <w:r>
              <w:rPr>
                <w:rFonts w:ascii="Consolas" w:hAnsi="Consolas"/>
                <w:color w:val="1E293B"/>
                <w:sz w:val="19"/>
              </w:rPr>
              <w:br/>
              <w:t xml:space="preserve">        ViewAnimationUtils.applyTouchScaleEffect(btnDark);</w:t>
            </w:r>
            <w:r>
              <w:rPr>
                <w:rFonts w:ascii="Consolas" w:hAnsi="Consolas"/>
                <w:color w:val="1E293B"/>
                <w:sz w:val="19"/>
              </w:rPr>
              <w:br/>
              <w:t xml:space="preserve">        ViewAnimationUtils.applyTouchScaleEffect(btnAuto);</w:t>
            </w:r>
            <w:r>
              <w:rPr>
                <w:rFonts w:ascii="Consolas" w:hAnsi="Consolas"/>
                <w:color w:val="1E293B"/>
                <w:sz w:val="19"/>
              </w:rPr>
              <w:br/>
              <w:t xml:space="preserve">        ViewAnimationUtils.applyTouchScaleEffect(btnSignOut);</w:t>
            </w:r>
            <w:r>
              <w:rPr>
                <w:rFonts w:ascii="Consolas" w:hAnsi="Consolas"/>
                <w:color w:val="1E293B"/>
                <w:sz w:val="19"/>
              </w:rPr>
              <w:br/>
            </w:r>
            <w:r>
              <w:rPr>
                <w:rFonts w:ascii="Consolas" w:hAnsi="Consolas"/>
                <w:color w:val="1E293B"/>
                <w:sz w:val="19"/>
              </w:rPr>
              <w:br/>
              <w:t xml:space="preserve">        btnBack.setOnClickListener(v -&gt; finish());</w:t>
            </w:r>
            <w:r>
              <w:rPr>
                <w:rFonts w:ascii="Consolas" w:hAnsi="Consolas"/>
                <w:color w:val="1E293B"/>
                <w:sz w:val="19"/>
              </w:rPr>
              <w:br/>
            </w:r>
            <w:r>
              <w:rPr>
                <w:rFonts w:ascii="Consolas" w:hAnsi="Consolas"/>
                <w:color w:val="1E293B"/>
                <w:sz w:val="19"/>
              </w:rPr>
              <w:br/>
              <w:t xml:space="preserve">        int currentMode = SnapStudyApp.getSavedThemeMode(this);</w:t>
            </w:r>
            <w:r>
              <w:rPr>
                <w:rFonts w:ascii="Consolas" w:hAnsi="Consolas"/>
                <w:color w:val="1E293B"/>
                <w:sz w:val="19"/>
              </w:rPr>
              <w:br/>
              <w:t xml:space="preserve">        updateThemeButtonsUI(currentMode);</w:t>
            </w:r>
            <w:r>
              <w:rPr>
                <w:rFonts w:ascii="Consolas" w:hAnsi="Consolas"/>
                <w:color w:val="1E293B"/>
                <w:sz w:val="19"/>
              </w:rPr>
              <w:br/>
            </w:r>
            <w:r>
              <w:rPr>
                <w:rFonts w:ascii="Consolas" w:hAnsi="Consolas"/>
                <w:color w:val="1E293B"/>
                <w:sz w:val="19"/>
              </w:rPr>
              <w:br/>
              <w:t xml:space="preserve">        btnLight.setOnClickListener(v -&gt; {</w:t>
            </w:r>
            <w:r>
              <w:rPr>
                <w:rFonts w:ascii="Consolas" w:hAnsi="Consolas"/>
                <w:color w:val="1E293B"/>
                <w:sz w:val="19"/>
              </w:rPr>
              <w:br/>
              <w:t xml:space="preserve">            SnapStudyApp.saveThemeMode(this, AppCompatDelegate.MODE_NIGHT_NO);</w:t>
            </w:r>
            <w:r>
              <w:rPr>
                <w:rFonts w:ascii="Consolas" w:hAnsi="Consolas"/>
                <w:color w:val="1E293B"/>
                <w:sz w:val="19"/>
              </w:rPr>
              <w:br/>
              <w:t xml:space="preserve">            getDelegate().setLocalNightMode(AppCompatDelegate.MODE_NIGHT_NO);</w:t>
            </w:r>
            <w:r>
              <w:rPr>
                <w:rFonts w:ascii="Consolas" w:hAnsi="Consolas"/>
                <w:color w:val="1E293B"/>
                <w:sz w:val="19"/>
              </w:rPr>
              <w:br/>
              <w:t xml:space="preserve">            updateThemeButtonsUI(AppCompatDelegate.MODE_NIGHT_NO);</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btnDark.setOnClickListener(v -&gt; {</w:t>
            </w:r>
            <w:r>
              <w:rPr>
                <w:rFonts w:ascii="Consolas" w:hAnsi="Consolas"/>
                <w:color w:val="1E293B"/>
                <w:sz w:val="19"/>
              </w:rPr>
              <w:br/>
              <w:t xml:space="preserve">            SnapStudyApp.saveThemeMode(this, AppCompatDelegate.MODE_NIGHT_YES);</w:t>
            </w:r>
            <w:r>
              <w:rPr>
                <w:rFonts w:ascii="Consolas" w:hAnsi="Consolas"/>
                <w:color w:val="1E293B"/>
                <w:sz w:val="19"/>
              </w:rPr>
              <w:br/>
              <w:t xml:space="preserve">            getDelegate().setLocalNightMode(AppCompatDelegate.MODE_NIGHT_YES);</w:t>
            </w:r>
            <w:r>
              <w:rPr>
                <w:rFonts w:ascii="Consolas" w:hAnsi="Consolas"/>
                <w:color w:val="1E293B"/>
                <w:sz w:val="19"/>
              </w:rPr>
              <w:br/>
              <w:t xml:space="preserve">            updateThemeButtonsUI(AppCompatDelegate.MODE_NIGHT_YES);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btnAuto.setOnClickListener(v -&gt; {</w:t>
            </w:r>
            <w:r>
              <w:rPr>
                <w:rFonts w:ascii="Consolas" w:hAnsi="Consolas"/>
                <w:color w:val="1E293B"/>
                <w:sz w:val="19"/>
              </w:rPr>
              <w:br/>
              <w:t xml:space="preserve">            SnapStudyApp.saveThemeMode(this, AppCompatDelegate.MODE_NIGHT_FOLLOW_SYSTEM);</w:t>
            </w:r>
            <w:r>
              <w:rPr>
                <w:rFonts w:ascii="Consolas" w:hAnsi="Consolas"/>
                <w:color w:val="1E293B"/>
                <w:sz w:val="19"/>
              </w:rPr>
              <w:br/>
              <w:t xml:space="preserve">            getDelegate().setLocalNightMode(AppCompatDelegate.MODE_NIGHT_FOLLOW_SYSTEM);</w:t>
            </w:r>
            <w:r>
              <w:rPr>
                <w:rFonts w:ascii="Consolas" w:hAnsi="Consolas"/>
                <w:color w:val="1E293B"/>
                <w:sz w:val="19"/>
              </w:rPr>
              <w:br/>
              <w:t xml:space="preserve">            updateThemeButtonsUI(AppCompatDelegate.MODE_NIGHT_FOLLOW_SYSTEM);</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1. Daily Flashcard Goal</w:t>
            </w:r>
            <w:r>
              <w:rPr>
                <w:rFonts w:ascii="Consolas" w:hAnsi="Consolas"/>
                <w:color w:val="1E293B"/>
                <w:sz w:val="19"/>
              </w:rPr>
              <w:br/>
              <w:t xml:space="preserve">        View rowDailyGoal = findViewById(R.id.rowDailyGoal);</w:t>
            </w:r>
            <w:r>
              <w:rPr>
                <w:rFonts w:ascii="Consolas" w:hAnsi="Consolas"/>
                <w:color w:val="1E293B"/>
                <w:sz w:val="19"/>
              </w:rPr>
              <w:br/>
              <w:t xml:space="preserve">        TextView tvDailyGoalBadge = findViewById(R.id.tvDailyGoalBadge);</w:t>
            </w:r>
            <w:r>
              <w:rPr>
                <w:rFonts w:ascii="Consolas" w:hAnsi="Consolas"/>
                <w:color w:val="1E293B"/>
                <w:sz w:val="19"/>
              </w:rPr>
              <w:br/>
              <w:t xml:space="preserve">        int currentDailyGoal = StudyRepository.getInstance().getDailyGoal();</w:t>
            </w:r>
            <w:r>
              <w:rPr>
                <w:rFonts w:ascii="Consolas" w:hAnsi="Consolas"/>
                <w:color w:val="1E293B"/>
                <w:sz w:val="19"/>
              </w:rPr>
              <w:br/>
              <w:t xml:space="preserve">        if (tvDailyGoalBadge != null) {</w:t>
            </w:r>
            <w:r>
              <w:rPr>
                <w:rFonts w:ascii="Consolas" w:hAnsi="Consolas"/>
                <w:color w:val="1E293B"/>
                <w:sz w:val="19"/>
              </w:rPr>
              <w:br/>
            </w:r>
            <w:r>
              <w:rPr>
                <w:rFonts w:ascii="Consolas" w:hAnsi="Consolas"/>
                <w:color w:val="1E293B"/>
                <w:sz w:val="19"/>
              </w:rPr>
              <w:lastRenderedPageBreak/>
              <w:t xml:space="preserve">            tvDailyGoalBadge.setText(String.format(Locale.getDefault(), "%d כרטיסיות", currentDailyGoal));</w:t>
            </w:r>
            <w:r>
              <w:rPr>
                <w:rFonts w:ascii="Consolas" w:hAnsi="Consolas"/>
                <w:color w:val="1E293B"/>
                <w:sz w:val="19"/>
              </w:rPr>
              <w:br/>
              <w:t xml:space="preserve">        }</w:t>
            </w:r>
            <w:r>
              <w:rPr>
                <w:rFonts w:ascii="Consolas" w:hAnsi="Consolas"/>
                <w:color w:val="1E293B"/>
                <w:sz w:val="19"/>
              </w:rPr>
              <w:br/>
              <w:t xml:space="preserve">        if (rowDailyGoal != null) {</w:t>
            </w:r>
            <w:r>
              <w:rPr>
                <w:rFonts w:ascii="Consolas" w:hAnsi="Consolas"/>
                <w:color w:val="1E293B"/>
                <w:sz w:val="19"/>
              </w:rPr>
              <w:br/>
              <w:t xml:space="preserve">            ViewAnimationUtils.applyTouchScaleEffect(rowDailyGoal);</w:t>
            </w:r>
            <w:r>
              <w:rPr>
                <w:rFonts w:ascii="Consolas" w:hAnsi="Consolas"/>
                <w:color w:val="1E293B"/>
                <w:sz w:val="19"/>
              </w:rPr>
              <w:br/>
              <w:t xml:space="preserve">            rowDailyGoal.setOnClickListener(v -&gt; showEditDailyGoalDialog(tvDailyGoalBadge));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2. Sound Effects</w:t>
            </w:r>
            <w:r>
              <w:rPr>
                <w:rFonts w:ascii="Consolas" w:hAnsi="Consolas"/>
                <w:color w:val="1E293B"/>
                <w:sz w:val="19"/>
              </w:rPr>
              <w:br/>
              <w:t xml:space="preserve">        MaterialSwitch switchSoundEffects = findViewById(R.id.switchSoundEffects);</w:t>
            </w:r>
            <w:r>
              <w:rPr>
                <w:rFonts w:ascii="Consolas" w:hAnsi="Consolas"/>
                <w:color w:val="1E293B"/>
                <w:sz w:val="19"/>
              </w:rPr>
              <w:br/>
              <w:t xml:space="preserve">        if (switchSoundEffects != null) {</w:t>
            </w:r>
            <w:r>
              <w:rPr>
                <w:rFonts w:ascii="Consolas" w:hAnsi="Consolas"/>
                <w:color w:val="1E293B"/>
                <w:sz w:val="19"/>
              </w:rPr>
              <w:br/>
              <w:t xml:space="preserve">            switchSoundEffects.setChecked(SnapStudyApp.isSoundEnabled(this));</w:t>
            </w:r>
            <w:r>
              <w:rPr>
                <w:rFonts w:ascii="Consolas" w:hAnsi="Consolas"/>
                <w:color w:val="1E293B"/>
                <w:sz w:val="19"/>
              </w:rPr>
              <w:br/>
              <w:t xml:space="preserve">            switchSoundEffects.setOnCheckedChangeListener((buttonView, isChecked) -&gt; {</w:t>
            </w:r>
            <w:r>
              <w:rPr>
                <w:rFonts w:ascii="Consolas" w:hAnsi="Consolas"/>
                <w:color w:val="1E293B"/>
                <w:sz w:val="19"/>
              </w:rPr>
              <w:br/>
              <w:t xml:space="preserve">                SnapStudyApp.setSoundEnabled(this, isChecked);</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3. Notifications Switch &amp; Reminder Time</w:t>
            </w:r>
            <w:r>
              <w:rPr>
                <w:rFonts w:ascii="Consolas" w:hAnsi="Consolas"/>
                <w:color w:val="1E293B"/>
                <w:sz w:val="19"/>
              </w:rPr>
              <w:br/>
              <w:t xml:space="preserve">        MaterialSwitch switchNotifications = findViewById(R.id.switchNotifications);</w:t>
            </w:r>
            <w:r>
              <w:rPr>
                <w:rFonts w:ascii="Consolas" w:hAnsi="Consolas"/>
                <w:color w:val="1E293B"/>
                <w:sz w:val="19"/>
              </w:rPr>
              <w:br/>
              <w:t xml:space="preserve">        View rowReminderTime = findViewById(R.id.rowReminderTime);</w:t>
            </w:r>
            <w:r>
              <w:rPr>
                <w:rFonts w:ascii="Consolas" w:hAnsi="Consolas"/>
                <w:color w:val="1E293B"/>
                <w:sz w:val="19"/>
              </w:rPr>
              <w:br/>
              <w:t xml:space="preserve">        TextView tvReminderTime = findViewById(R.id.tvReminderTime);</w:t>
            </w:r>
            <w:r>
              <w:rPr>
                <w:rFonts w:ascii="Consolas" w:hAnsi="Consolas"/>
                <w:color w:val="1E293B"/>
                <w:sz w:val="19"/>
              </w:rPr>
              <w:br/>
            </w:r>
            <w:r>
              <w:rPr>
                <w:rFonts w:ascii="Consolas" w:hAnsi="Consolas"/>
                <w:color w:val="1E293B"/>
                <w:sz w:val="19"/>
              </w:rPr>
              <w:br/>
              <w:t xml:space="preserve">        String savedReminderTime = SnapStudyApp.getReminderTime(this);</w:t>
            </w:r>
            <w:r>
              <w:rPr>
                <w:rFonts w:ascii="Consolas" w:hAnsi="Consolas"/>
                <w:color w:val="1E293B"/>
                <w:sz w:val="19"/>
              </w:rPr>
              <w:br/>
              <w:t xml:space="preserve">        if (tvReminderTime != null) {</w:t>
            </w:r>
            <w:r>
              <w:rPr>
                <w:rFonts w:ascii="Consolas" w:hAnsi="Consolas"/>
                <w:color w:val="1E293B"/>
                <w:sz w:val="19"/>
              </w:rPr>
              <w:br/>
              <w:t xml:space="preserve">            tvReminderTime.setText(savedReminderTime);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boolean notifsEnabled = SnapStudyApp.isNotificationsEnabled(this);</w:t>
            </w:r>
            <w:r>
              <w:rPr>
                <w:rFonts w:ascii="Consolas" w:hAnsi="Consolas"/>
                <w:color w:val="1E293B"/>
                <w:sz w:val="19"/>
              </w:rPr>
              <w:br/>
              <w:t xml:space="preserve">        if (switchNotifications != null) {</w:t>
            </w:r>
            <w:r>
              <w:rPr>
                <w:rFonts w:ascii="Consolas" w:hAnsi="Consolas"/>
                <w:color w:val="1E293B"/>
                <w:sz w:val="19"/>
              </w:rPr>
              <w:br/>
              <w:t xml:space="preserve">            switchNotifications.setChecked(notifsEnabled);</w:t>
            </w:r>
            <w:r>
              <w:rPr>
                <w:rFonts w:ascii="Consolas" w:hAnsi="Consolas"/>
                <w:color w:val="1E293B"/>
                <w:sz w:val="19"/>
              </w:rPr>
              <w:br/>
              <w:t xml:space="preserve">            updateReminderRowState(rowReminderTime, notifsEnabled);</w:t>
            </w:r>
            <w:r>
              <w:rPr>
                <w:rFonts w:ascii="Consolas" w:hAnsi="Consolas"/>
                <w:color w:val="1E293B"/>
                <w:sz w:val="19"/>
              </w:rPr>
              <w:br/>
            </w:r>
            <w:r>
              <w:rPr>
                <w:rFonts w:ascii="Consolas" w:hAnsi="Consolas"/>
                <w:color w:val="1E293B"/>
                <w:sz w:val="19"/>
              </w:rPr>
              <w:br/>
              <w:t xml:space="preserve">            switchNotifications.setOnCheckedChangeListener((buttonView, isChecked) -&gt; {</w:t>
            </w:r>
            <w:r>
              <w:rPr>
                <w:rFonts w:ascii="Consolas" w:hAnsi="Consolas"/>
                <w:color w:val="1E293B"/>
                <w:sz w:val="19"/>
              </w:rPr>
              <w:br/>
              <w:t xml:space="preserve">                SnapStudyApp.setNotificationsEnabled(this, isChecked);</w:t>
            </w:r>
            <w:r>
              <w:rPr>
                <w:rFonts w:ascii="Consolas" w:hAnsi="Consolas"/>
                <w:color w:val="1E293B"/>
                <w:sz w:val="19"/>
              </w:rPr>
              <w:br/>
              <w:t xml:space="preserve">                updateReminderRowState(rowReminderTime, isChecked);</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if (rowReminderTime != null) {</w:t>
            </w:r>
            <w:r>
              <w:rPr>
                <w:rFonts w:ascii="Consolas" w:hAnsi="Consolas"/>
                <w:color w:val="1E293B"/>
                <w:sz w:val="19"/>
              </w:rPr>
              <w:br/>
              <w:t xml:space="preserve">            ViewAnimationUtils.applyTouchScaleEffect(rowReminderTime);</w:t>
            </w:r>
            <w:r>
              <w:rPr>
                <w:rFonts w:ascii="Consolas" w:hAnsi="Consolas"/>
                <w:color w:val="1E293B"/>
                <w:sz w:val="19"/>
              </w:rPr>
              <w:br/>
              <w:t xml:space="preserve">            rowReminderTime.setOnClickListener(v -&gt; {</w:t>
            </w:r>
            <w:r>
              <w:rPr>
                <w:rFonts w:ascii="Consolas" w:hAnsi="Consolas"/>
                <w:color w:val="1E293B"/>
                <w:sz w:val="19"/>
              </w:rPr>
              <w:br/>
              <w:t xml:space="preserve">                if (SnapStudyApp.isNotificationsEnabled(this)) {</w:t>
            </w:r>
            <w:r>
              <w:rPr>
                <w:rFonts w:ascii="Consolas" w:hAnsi="Consolas"/>
                <w:color w:val="1E293B"/>
                <w:sz w:val="19"/>
              </w:rPr>
              <w:br/>
              <w:t xml:space="preserve">                    showTimePickerDialog(tvReminderTime);</w:t>
            </w:r>
            <w:r>
              <w:rPr>
                <w:rFonts w:ascii="Consolas" w:hAnsi="Consolas"/>
                <w:color w:val="1E293B"/>
                <w:sz w:val="19"/>
              </w:rPr>
              <w:br/>
              <w:t xml:space="preserve">                } else {</w:t>
            </w:r>
            <w:r>
              <w:rPr>
                <w:rFonts w:ascii="Consolas" w:hAnsi="Consolas"/>
                <w:color w:val="1E293B"/>
                <w:sz w:val="19"/>
              </w:rPr>
              <w:br/>
              <w:t xml:space="preserve">                    Toast.makeText(this, "יש להפעיל התראות כדי לקבוע שעה", Toast.LENGTH_SHORT).show();</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btnSignOut.setOnClickListener(v -&gt; {</w:t>
            </w:r>
            <w:r>
              <w:rPr>
                <w:rFonts w:ascii="Consolas" w:hAnsi="Consolas"/>
                <w:color w:val="1E293B"/>
                <w:sz w:val="19"/>
              </w:rPr>
              <w:br/>
              <w:t xml:space="preserve">            FirebaseAuth.getInstance().signOut();</w:t>
            </w:r>
            <w:r>
              <w:rPr>
                <w:rFonts w:ascii="Consolas" w:hAnsi="Consolas"/>
                <w:color w:val="1E293B"/>
                <w:sz w:val="19"/>
              </w:rPr>
              <w:br/>
            </w:r>
            <w:r>
              <w:rPr>
                <w:rFonts w:ascii="Consolas" w:hAnsi="Consolas"/>
                <w:color w:val="1E293B"/>
                <w:sz w:val="19"/>
              </w:rPr>
              <w:lastRenderedPageBreak/>
              <w:t xml:space="preserve">            StudyRepository.getInstance().clearData();</w:t>
            </w:r>
            <w:r>
              <w:rPr>
                <w:rFonts w:ascii="Consolas" w:hAnsi="Consolas"/>
                <w:color w:val="1E293B"/>
                <w:sz w:val="19"/>
              </w:rPr>
              <w:br/>
              <w:t xml:space="preserve">            Toast.makeText(this, "התנתקת מהחשבון בהצלחה", Toast.LENGTH_SHORT).show();</w:t>
            </w:r>
            <w:r>
              <w:rPr>
                <w:rFonts w:ascii="Consolas" w:hAnsi="Consolas"/>
                <w:color w:val="1E293B"/>
                <w:sz w:val="19"/>
              </w:rPr>
              <w:br/>
              <w:t xml:space="preserve">            Intent intent = new Intent(this, LoginActivity.class);</w:t>
            </w:r>
            <w:r>
              <w:rPr>
                <w:rFonts w:ascii="Consolas" w:hAnsi="Consolas"/>
                <w:color w:val="1E293B"/>
                <w:sz w:val="19"/>
              </w:rPr>
              <w:br/>
              <w:t xml:space="preserve">            intent.setFlags(Intent.FLAG_ACTIVITY_NEW_TASK | Intent.FLAG_ACTIVITY_CLEAR_TASK);</w:t>
            </w:r>
            <w:r>
              <w:rPr>
                <w:rFonts w:ascii="Consolas" w:hAnsi="Consolas"/>
                <w:color w:val="1E293B"/>
                <w:sz w:val="19"/>
              </w:rPr>
              <w:br/>
              <w:t xml:space="preserve">            startActivity(intent);</w:t>
            </w:r>
            <w:r>
              <w:rPr>
                <w:rFonts w:ascii="Consolas" w:hAnsi="Consolas"/>
                <w:color w:val="1E293B"/>
                <w:sz w:val="19"/>
              </w:rPr>
              <w:br/>
              <w:t xml:space="preserve">            finish();</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public void finish() {</w:t>
            </w:r>
            <w:r>
              <w:rPr>
                <w:rFonts w:ascii="Consolas" w:hAnsi="Consolas"/>
                <w:color w:val="1E293B"/>
                <w:sz w:val="19"/>
              </w:rPr>
              <w:br/>
              <w:t xml:space="preserve">        super.finish();</w:t>
            </w:r>
            <w:r>
              <w:rPr>
                <w:rFonts w:ascii="Consolas" w:hAnsi="Consolas"/>
                <w:color w:val="1E293B"/>
                <w:sz w:val="19"/>
              </w:rPr>
              <w:br/>
              <w:t xml:space="preserve">        ViewAnimationUtils.applyActivityCloseTransition(this);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updateThemeButtonsUI(int currentMode) {</w:t>
            </w:r>
            <w:r>
              <w:rPr>
                <w:rFonts w:ascii="Consolas" w:hAnsi="Consolas"/>
                <w:color w:val="1E293B"/>
                <w:sz w:val="19"/>
              </w:rPr>
              <w:br/>
              <w:t xml:space="preserve">        TextView btnLight = findViewById(R.id.btnThemeLight);</w:t>
            </w:r>
            <w:r>
              <w:rPr>
                <w:rFonts w:ascii="Consolas" w:hAnsi="Consolas"/>
                <w:color w:val="1E293B"/>
                <w:sz w:val="19"/>
              </w:rPr>
              <w:br/>
              <w:t xml:space="preserve">        TextView btnDark = findViewById(R.id.btnThemeDark);</w:t>
            </w:r>
            <w:r>
              <w:rPr>
                <w:rFonts w:ascii="Consolas" w:hAnsi="Consolas"/>
                <w:color w:val="1E293B"/>
                <w:sz w:val="19"/>
              </w:rPr>
              <w:br/>
              <w:t xml:space="preserve">        TextView btnAuto = findViewById(R.id.btnThemeAuto);</w:t>
            </w:r>
            <w:r>
              <w:rPr>
                <w:rFonts w:ascii="Consolas" w:hAnsi="Consolas"/>
                <w:color w:val="1E293B"/>
                <w:sz w:val="19"/>
              </w:rPr>
              <w:br/>
            </w:r>
            <w:r>
              <w:rPr>
                <w:rFonts w:ascii="Consolas" w:hAnsi="Consolas"/>
                <w:color w:val="1E293B"/>
                <w:sz w:val="19"/>
              </w:rPr>
              <w:br/>
              <w:t xml:space="preserve">        if (btnLight == null || btnDark == null || btnAuto == null) return;</w:t>
            </w:r>
            <w:r>
              <w:rPr>
                <w:rFonts w:ascii="Consolas" w:hAnsi="Consolas"/>
                <w:color w:val="1E293B"/>
                <w:sz w:val="19"/>
              </w:rPr>
              <w:br/>
            </w:r>
            <w:r>
              <w:rPr>
                <w:rFonts w:ascii="Consolas" w:hAnsi="Consolas"/>
                <w:color w:val="1E293B"/>
                <w:sz w:val="19"/>
              </w:rPr>
              <w:br/>
              <w:t xml:space="preserve">        resetThemeButton(btnLight);</w:t>
            </w:r>
            <w:r>
              <w:rPr>
                <w:rFonts w:ascii="Consolas" w:hAnsi="Consolas"/>
                <w:color w:val="1E293B"/>
                <w:sz w:val="19"/>
              </w:rPr>
              <w:br/>
              <w:t xml:space="preserve">        resetThemeButton(btnDark);</w:t>
            </w:r>
            <w:r>
              <w:rPr>
                <w:rFonts w:ascii="Consolas" w:hAnsi="Consolas"/>
                <w:color w:val="1E293B"/>
                <w:sz w:val="19"/>
              </w:rPr>
              <w:br/>
              <w:t xml:space="preserve">        resetThemeButton(btnAuto);</w:t>
            </w:r>
            <w:r>
              <w:rPr>
                <w:rFonts w:ascii="Consolas" w:hAnsi="Consolas"/>
                <w:color w:val="1E293B"/>
                <w:sz w:val="19"/>
              </w:rPr>
              <w:br/>
            </w:r>
            <w:r>
              <w:rPr>
                <w:rFonts w:ascii="Consolas" w:hAnsi="Consolas"/>
                <w:color w:val="1E293B"/>
                <w:sz w:val="19"/>
              </w:rPr>
              <w:br/>
              <w:t xml:space="preserve">        if (currentMode == AppCompatDelegate.MODE_NIGHT_YES) {</w:t>
            </w:r>
            <w:r>
              <w:rPr>
                <w:rFonts w:ascii="Consolas" w:hAnsi="Consolas"/>
                <w:color w:val="1E293B"/>
                <w:sz w:val="19"/>
              </w:rPr>
              <w:br/>
              <w:t xml:space="preserve">            highlightThemeButton(btnDark);</w:t>
            </w:r>
            <w:r>
              <w:rPr>
                <w:rFonts w:ascii="Consolas" w:hAnsi="Consolas"/>
                <w:color w:val="1E293B"/>
                <w:sz w:val="19"/>
              </w:rPr>
              <w:br/>
              <w:t xml:space="preserve">        } else if (currentMode == AppCompatDelegate.MODE_NIGHT_NO) {</w:t>
            </w:r>
            <w:r>
              <w:rPr>
                <w:rFonts w:ascii="Consolas" w:hAnsi="Consolas"/>
                <w:color w:val="1E293B"/>
                <w:sz w:val="19"/>
              </w:rPr>
              <w:br/>
              <w:t xml:space="preserve">            highlightThemeButton(btnLight);</w:t>
            </w:r>
            <w:r>
              <w:rPr>
                <w:rFonts w:ascii="Consolas" w:hAnsi="Consolas"/>
                <w:color w:val="1E293B"/>
                <w:sz w:val="19"/>
              </w:rPr>
              <w:br/>
              <w:t xml:space="preserve">        } else {</w:t>
            </w:r>
            <w:r>
              <w:rPr>
                <w:rFonts w:ascii="Consolas" w:hAnsi="Consolas"/>
                <w:color w:val="1E293B"/>
                <w:sz w:val="19"/>
              </w:rPr>
              <w:br/>
              <w:t xml:space="preserve">            highlightThemeButton(btnAuto);</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highlightThemeButton(TextView btn) {</w:t>
            </w:r>
            <w:r>
              <w:rPr>
                <w:rFonts w:ascii="Consolas" w:hAnsi="Consolas"/>
                <w:color w:val="1E293B"/>
                <w:sz w:val="19"/>
              </w:rPr>
              <w:br/>
              <w:t xml:space="preserve">        btn.setBackgroundResource(R.drawable.bg_pill_selected);</w:t>
            </w:r>
            <w:r>
              <w:rPr>
                <w:rFonts w:ascii="Consolas" w:hAnsi="Consolas"/>
                <w:color w:val="1E293B"/>
                <w:sz w:val="19"/>
              </w:rPr>
              <w:br/>
              <w:t xml:space="preserve">        btn.setTextColor(ContextCompat.getColor(this, R.color.primary));</w:t>
            </w:r>
            <w:r>
              <w:rPr>
                <w:rFonts w:ascii="Consolas" w:hAnsi="Consolas"/>
                <w:color w:val="1E293B"/>
                <w:sz w:val="19"/>
              </w:rPr>
              <w:br/>
              <w:t xml:space="preserve">        btn.setTypeface(null, Typeface.BOLD);</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resetThemeButton(TextView btn) {</w:t>
            </w:r>
            <w:r>
              <w:rPr>
                <w:rFonts w:ascii="Consolas" w:hAnsi="Consolas"/>
                <w:color w:val="1E293B"/>
                <w:sz w:val="19"/>
              </w:rPr>
              <w:br/>
              <w:t xml:space="preserve">        btn.setBackground(null);</w:t>
            </w:r>
            <w:r>
              <w:rPr>
                <w:rFonts w:ascii="Consolas" w:hAnsi="Consolas"/>
                <w:color w:val="1E293B"/>
                <w:sz w:val="19"/>
              </w:rPr>
              <w:br/>
              <w:t xml:space="preserve">        btn.setTextColor(ContextCompat.getColor(this, R.color.on_surface_variant));</w:t>
            </w:r>
            <w:r>
              <w:rPr>
                <w:rFonts w:ascii="Consolas" w:hAnsi="Consolas"/>
                <w:color w:val="1E293B"/>
                <w:sz w:val="19"/>
              </w:rPr>
              <w:br/>
              <w:t xml:space="preserve">        btn.setTypeface(null, Typeface.NORMAL);</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updateReminderRowState(View rowReminderTime, boolean isEnabled) {</w:t>
            </w:r>
            <w:r>
              <w:rPr>
                <w:rFonts w:ascii="Consolas" w:hAnsi="Consolas"/>
                <w:color w:val="1E293B"/>
                <w:sz w:val="19"/>
              </w:rPr>
              <w:br/>
              <w:t xml:space="preserve">        if (rowReminderTime == null) return;</w:t>
            </w:r>
            <w:r>
              <w:rPr>
                <w:rFonts w:ascii="Consolas" w:hAnsi="Consolas"/>
                <w:color w:val="1E293B"/>
                <w:sz w:val="19"/>
              </w:rPr>
              <w:br/>
              <w:t xml:space="preserve">        rowReminderTime.setEnabled(isEnabled);</w:t>
            </w:r>
            <w:r>
              <w:rPr>
                <w:rFonts w:ascii="Consolas" w:hAnsi="Consolas"/>
                <w:color w:val="1E293B"/>
                <w:sz w:val="19"/>
              </w:rPr>
              <w:br/>
              <w:t xml:space="preserve">        rowReminderTime.setAlpha(isEnabled ? 1.0f : 0.45f);</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r>
            <w:r>
              <w:rPr>
                <w:rFonts w:ascii="Consolas" w:hAnsi="Consolas"/>
                <w:color w:val="1E293B"/>
                <w:sz w:val="19"/>
              </w:rPr>
              <w:lastRenderedPageBreak/>
              <w:t xml:space="preserve">    private void showTimePickerDialog(TextView tvReminderTime) {</w:t>
            </w:r>
            <w:r>
              <w:rPr>
                <w:rFonts w:ascii="Consolas" w:hAnsi="Consolas"/>
                <w:color w:val="1E293B"/>
                <w:sz w:val="19"/>
              </w:rPr>
              <w:br/>
              <w:t xml:space="preserve">        String currentTime = SnapStudyApp.getReminderTime(this);</w:t>
            </w:r>
            <w:r>
              <w:rPr>
                <w:rFonts w:ascii="Consolas" w:hAnsi="Consolas"/>
                <w:color w:val="1E293B"/>
                <w:sz w:val="19"/>
              </w:rPr>
              <w:br/>
              <w:t xml:space="preserve">        int hour = 20;</w:t>
            </w:r>
            <w:r>
              <w:rPr>
                <w:rFonts w:ascii="Consolas" w:hAnsi="Consolas"/>
                <w:color w:val="1E293B"/>
                <w:sz w:val="19"/>
              </w:rPr>
              <w:br/>
              <w:t xml:space="preserve">        int minute = 0;</w:t>
            </w:r>
            <w:r>
              <w:rPr>
                <w:rFonts w:ascii="Consolas" w:hAnsi="Consolas"/>
                <w:color w:val="1E293B"/>
                <w:sz w:val="19"/>
              </w:rPr>
              <w:br/>
              <w:t xml:space="preserve">        if (currentTime != null &amp;&amp; currentTime.contains(":")) {</w:t>
            </w:r>
            <w:r>
              <w:rPr>
                <w:rFonts w:ascii="Consolas" w:hAnsi="Consolas"/>
                <w:color w:val="1E293B"/>
                <w:sz w:val="19"/>
              </w:rPr>
              <w:br/>
              <w:t xml:space="preserve">            try {</w:t>
            </w:r>
            <w:r>
              <w:rPr>
                <w:rFonts w:ascii="Consolas" w:hAnsi="Consolas"/>
                <w:color w:val="1E293B"/>
                <w:sz w:val="19"/>
              </w:rPr>
              <w:br/>
              <w:t xml:space="preserve">                String[] parts = currentTime.split(":");</w:t>
            </w:r>
            <w:r>
              <w:rPr>
                <w:rFonts w:ascii="Consolas" w:hAnsi="Consolas"/>
                <w:color w:val="1E293B"/>
                <w:sz w:val="19"/>
              </w:rPr>
              <w:br/>
              <w:t xml:space="preserve">                hour = Integer.parseInt(parts[0].trim());</w:t>
            </w:r>
            <w:r>
              <w:rPr>
                <w:rFonts w:ascii="Consolas" w:hAnsi="Consolas"/>
                <w:color w:val="1E293B"/>
                <w:sz w:val="19"/>
              </w:rPr>
              <w:br/>
              <w:t xml:space="preserve">                minute = Integer.parseInt(parts[1].trim());</w:t>
            </w:r>
            <w:r>
              <w:rPr>
                <w:rFonts w:ascii="Consolas" w:hAnsi="Consolas"/>
                <w:color w:val="1E293B"/>
                <w:sz w:val="19"/>
              </w:rPr>
              <w:br/>
              <w:t xml:space="preserve">            } catch (Exception ignored)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TimePickerDialog timePickerDialog = new TimePickerDialog(</w:t>
            </w:r>
            <w:r>
              <w:rPr>
                <w:rFonts w:ascii="Consolas" w:hAnsi="Consolas"/>
                <w:color w:val="1E293B"/>
                <w:sz w:val="19"/>
              </w:rPr>
              <w:br/>
              <w:t xml:space="preserve">                this,</w:t>
            </w:r>
            <w:r>
              <w:rPr>
                <w:rFonts w:ascii="Consolas" w:hAnsi="Consolas"/>
                <w:color w:val="1E293B"/>
                <w:sz w:val="19"/>
              </w:rPr>
              <w:br/>
              <w:t xml:space="preserve">                (view, selectedHour, selectedMinute) -&gt; {</w:t>
            </w:r>
            <w:r>
              <w:rPr>
                <w:rFonts w:ascii="Consolas" w:hAnsi="Consolas"/>
                <w:color w:val="1E293B"/>
                <w:sz w:val="19"/>
              </w:rPr>
              <w:br/>
              <w:t xml:space="preserve">                    String formatted = String.format(Locale.getDefault(), "%02d:%02d", selectedHour, selectedMinute);</w:t>
            </w:r>
            <w:r>
              <w:rPr>
                <w:rFonts w:ascii="Consolas" w:hAnsi="Consolas"/>
                <w:color w:val="1E293B"/>
                <w:sz w:val="19"/>
              </w:rPr>
              <w:br/>
              <w:t xml:space="preserve">                    SnapStudyApp.setReminderTime(this, formatted);</w:t>
            </w:r>
            <w:r>
              <w:rPr>
                <w:rFonts w:ascii="Consolas" w:hAnsi="Consolas"/>
                <w:color w:val="1E293B"/>
                <w:sz w:val="19"/>
              </w:rPr>
              <w:br/>
              <w:t xml:space="preserve">                    if (tvReminderTime != null) {</w:t>
            </w:r>
            <w:r>
              <w:rPr>
                <w:rFonts w:ascii="Consolas" w:hAnsi="Consolas"/>
                <w:color w:val="1E293B"/>
                <w:sz w:val="19"/>
              </w:rPr>
              <w:br/>
              <w:t xml:space="preserve">                        tvReminderTime.setText(formatted);</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hour,</w:t>
            </w:r>
            <w:r>
              <w:rPr>
                <w:rFonts w:ascii="Consolas" w:hAnsi="Consolas"/>
                <w:color w:val="1E293B"/>
                <w:sz w:val="19"/>
              </w:rPr>
              <w:br/>
              <w:t xml:space="preserve">                minute,</w:t>
            </w:r>
            <w:r>
              <w:rPr>
                <w:rFonts w:ascii="Consolas" w:hAnsi="Consolas"/>
                <w:color w:val="1E293B"/>
                <w:sz w:val="19"/>
              </w:rPr>
              <w:br/>
              <w:t xml:space="preserve">                true</w:t>
            </w:r>
            <w:r>
              <w:rPr>
                <w:rFonts w:ascii="Consolas" w:hAnsi="Consolas"/>
                <w:color w:val="1E293B"/>
                <w:sz w:val="19"/>
              </w:rPr>
              <w:br/>
              <w:t xml:space="preserve">        );</w:t>
            </w:r>
            <w:r>
              <w:rPr>
                <w:rFonts w:ascii="Consolas" w:hAnsi="Consolas"/>
                <w:color w:val="1E293B"/>
                <w:sz w:val="19"/>
              </w:rPr>
              <w:br/>
              <w:t xml:space="preserve">        timePickerDialog.show();</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showEditDailyGoalDialog(TextView tvDailyGoalBadge) {</w:t>
            </w:r>
            <w:r>
              <w:rPr>
                <w:rFonts w:ascii="Consolas" w:hAnsi="Consolas"/>
                <w:color w:val="1E293B"/>
                <w:sz w:val="19"/>
              </w:rPr>
              <w:br/>
              <w:t xml:space="preserve">        int currentGoal = StudyRepository.getInstance().getDailyGoal();</w:t>
            </w:r>
            <w:r>
              <w:rPr>
                <w:rFonts w:ascii="Consolas" w:hAnsi="Consolas"/>
                <w:color w:val="1E293B"/>
                <w:sz w:val="19"/>
              </w:rPr>
              <w:br/>
            </w:r>
            <w:r>
              <w:rPr>
                <w:rFonts w:ascii="Consolas" w:hAnsi="Consolas"/>
                <w:color w:val="1E293B"/>
                <w:sz w:val="19"/>
              </w:rPr>
              <w:br/>
              <w:t xml:space="preserve">        EditText input = new EditText(this);</w:t>
            </w:r>
            <w:r>
              <w:rPr>
                <w:rFonts w:ascii="Consolas" w:hAnsi="Consolas"/>
                <w:color w:val="1E293B"/>
                <w:sz w:val="19"/>
              </w:rPr>
              <w:br/>
              <w:t xml:space="preserve">        input.setInputType(InputType.TYPE_CLASS_NUMBER);</w:t>
            </w:r>
            <w:r>
              <w:rPr>
                <w:rFonts w:ascii="Consolas" w:hAnsi="Consolas"/>
                <w:color w:val="1E293B"/>
                <w:sz w:val="19"/>
              </w:rPr>
              <w:br/>
              <w:t xml:space="preserve">        input.setText(String.valueOf(currentGoal));</w:t>
            </w:r>
            <w:r>
              <w:rPr>
                <w:rFonts w:ascii="Consolas" w:hAnsi="Consolas"/>
                <w:color w:val="1E293B"/>
                <w:sz w:val="19"/>
              </w:rPr>
              <w:br/>
              <w:t xml:space="preserve">        input.setSelectAllOnFocus(true);</w:t>
            </w:r>
            <w:r>
              <w:rPr>
                <w:rFonts w:ascii="Consolas" w:hAnsi="Consolas"/>
                <w:color w:val="1E293B"/>
                <w:sz w:val="19"/>
              </w:rPr>
              <w:br/>
              <w:t xml:space="preserve">        input.setGravity(Gravity.CENTER);</w:t>
            </w:r>
            <w:r>
              <w:rPr>
                <w:rFonts w:ascii="Consolas" w:hAnsi="Consolas"/>
                <w:color w:val="1E293B"/>
                <w:sz w:val="19"/>
              </w:rPr>
              <w:br/>
              <w:t xml:space="preserve">        input.setTextColor(ContextCompat.getColor(this, R.color.on_surface));</w:t>
            </w:r>
            <w:r>
              <w:rPr>
                <w:rFonts w:ascii="Consolas" w:hAnsi="Consolas"/>
                <w:color w:val="1E293B"/>
                <w:sz w:val="19"/>
              </w:rPr>
              <w:br/>
              <w:t xml:space="preserve">        input.setTextSize(18);</w:t>
            </w:r>
            <w:r>
              <w:rPr>
                <w:rFonts w:ascii="Consolas" w:hAnsi="Consolas"/>
                <w:color w:val="1E293B"/>
                <w:sz w:val="19"/>
              </w:rPr>
              <w:br/>
            </w:r>
            <w:r>
              <w:rPr>
                <w:rFonts w:ascii="Consolas" w:hAnsi="Consolas"/>
                <w:color w:val="1E293B"/>
                <w:sz w:val="19"/>
              </w:rPr>
              <w:br/>
              <w:t xml:space="preserve">        FrameLayout container = new FrameLayout(this);</w:t>
            </w:r>
            <w:r>
              <w:rPr>
                <w:rFonts w:ascii="Consolas" w:hAnsi="Consolas"/>
                <w:color w:val="1E293B"/>
                <w:sz w:val="19"/>
              </w:rPr>
              <w:br/>
              <w:t xml:space="preserve">        FrameLayout.LayoutParams params = new FrameLayout.LayoutParams(</w:t>
            </w:r>
            <w:r>
              <w:rPr>
                <w:rFonts w:ascii="Consolas" w:hAnsi="Consolas"/>
                <w:color w:val="1E293B"/>
                <w:sz w:val="19"/>
              </w:rPr>
              <w:br/>
              <w:t xml:space="preserve">                FrameLayout.LayoutParams.MATCH_PARENT,</w:t>
            </w:r>
            <w:r>
              <w:rPr>
                <w:rFonts w:ascii="Consolas" w:hAnsi="Consolas"/>
                <w:color w:val="1E293B"/>
                <w:sz w:val="19"/>
              </w:rPr>
              <w:br/>
              <w:t xml:space="preserve">                FrameLayout.LayoutParams.WRAP_CONTENT</w:t>
            </w:r>
            <w:r>
              <w:rPr>
                <w:rFonts w:ascii="Consolas" w:hAnsi="Consolas"/>
                <w:color w:val="1E293B"/>
                <w:sz w:val="19"/>
              </w:rPr>
              <w:br/>
              <w:t xml:space="preserve">        );</w:t>
            </w:r>
            <w:r>
              <w:rPr>
                <w:rFonts w:ascii="Consolas" w:hAnsi="Consolas"/>
                <w:color w:val="1E293B"/>
                <w:sz w:val="19"/>
              </w:rPr>
              <w:br/>
              <w:t xml:space="preserve">        int marginPx = (int) (24 * getResources().getDisplayMetrics().density);</w:t>
            </w:r>
            <w:r>
              <w:rPr>
                <w:rFonts w:ascii="Consolas" w:hAnsi="Consolas"/>
                <w:color w:val="1E293B"/>
                <w:sz w:val="19"/>
              </w:rPr>
              <w:br/>
              <w:t xml:space="preserve">        params.leftMargin = marginPx;</w:t>
            </w:r>
            <w:r>
              <w:rPr>
                <w:rFonts w:ascii="Consolas" w:hAnsi="Consolas"/>
                <w:color w:val="1E293B"/>
                <w:sz w:val="19"/>
              </w:rPr>
              <w:br/>
              <w:t xml:space="preserve">        params.rightMargin = marginPx;</w:t>
            </w:r>
            <w:r>
              <w:rPr>
                <w:rFonts w:ascii="Consolas" w:hAnsi="Consolas"/>
                <w:color w:val="1E293B"/>
                <w:sz w:val="19"/>
              </w:rPr>
              <w:br/>
              <w:t xml:space="preserve">        params.topMargin = marginPx / 2;</w:t>
            </w:r>
            <w:r>
              <w:rPr>
                <w:rFonts w:ascii="Consolas" w:hAnsi="Consolas"/>
                <w:color w:val="1E293B"/>
                <w:sz w:val="19"/>
              </w:rPr>
              <w:br/>
              <w:t xml:space="preserve">        params.bottomMargin = marginPx / 2;</w:t>
            </w:r>
            <w:r>
              <w:rPr>
                <w:rFonts w:ascii="Consolas" w:hAnsi="Consolas"/>
                <w:color w:val="1E293B"/>
                <w:sz w:val="19"/>
              </w:rPr>
              <w:br/>
              <w:t xml:space="preserve">        input.setLayoutParams(params);</w:t>
            </w:r>
            <w:r>
              <w:rPr>
                <w:rFonts w:ascii="Consolas" w:hAnsi="Consolas"/>
                <w:color w:val="1E293B"/>
                <w:sz w:val="19"/>
              </w:rPr>
              <w:br/>
              <w:t xml:space="preserve">        container.addView(input);</w:t>
            </w:r>
            <w:r>
              <w:rPr>
                <w:rFonts w:ascii="Consolas" w:hAnsi="Consolas"/>
                <w:color w:val="1E293B"/>
                <w:sz w:val="19"/>
              </w:rPr>
              <w:br/>
            </w:r>
            <w:r>
              <w:rPr>
                <w:rFonts w:ascii="Consolas" w:hAnsi="Consolas"/>
                <w:color w:val="1E293B"/>
                <w:sz w:val="19"/>
              </w:rPr>
              <w:br/>
              <w:t xml:space="preserve">        new MaterialAlertDialogBuilder(this)</w:t>
            </w:r>
            <w:r>
              <w:rPr>
                <w:rFonts w:ascii="Consolas" w:hAnsi="Consolas"/>
                <w:color w:val="1E293B"/>
                <w:sz w:val="19"/>
              </w:rPr>
              <w:br/>
            </w:r>
            <w:r>
              <w:rPr>
                <w:rFonts w:ascii="Consolas" w:hAnsi="Consolas"/>
                <w:color w:val="1E293B"/>
                <w:sz w:val="19"/>
              </w:rPr>
              <w:lastRenderedPageBreak/>
              <w:t xml:space="preserve">                .setTitle("יעד כרטיסיות יומי")</w:t>
            </w:r>
            <w:r>
              <w:rPr>
                <w:rFonts w:ascii="Consolas" w:hAnsi="Consolas"/>
                <w:color w:val="1E293B"/>
                <w:sz w:val="19"/>
              </w:rPr>
              <w:br/>
              <w:t xml:space="preserve">                .setMessage("הגדר את מספר הכרטיסיות שברצונך לתרגל בכל יום:")</w:t>
            </w:r>
            <w:r>
              <w:rPr>
                <w:rFonts w:ascii="Consolas" w:hAnsi="Consolas"/>
                <w:color w:val="1E293B"/>
                <w:sz w:val="19"/>
              </w:rPr>
              <w:br/>
              <w:t xml:space="preserve">                .setView(container)</w:t>
            </w:r>
            <w:r>
              <w:rPr>
                <w:rFonts w:ascii="Consolas" w:hAnsi="Consolas"/>
                <w:color w:val="1E293B"/>
                <w:sz w:val="19"/>
              </w:rPr>
              <w:br/>
              <w:t xml:space="preserve">                .setPositiveButton("שמור", (dialog, which) -&gt; {</w:t>
            </w:r>
            <w:r>
              <w:rPr>
                <w:rFonts w:ascii="Consolas" w:hAnsi="Consolas"/>
                <w:color w:val="1E293B"/>
                <w:sz w:val="19"/>
              </w:rPr>
              <w:br/>
              <w:t xml:space="preserve">                    String text = input.getText().toString().trim();</w:t>
            </w:r>
            <w:r>
              <w:rPr>
                <w:rFonts w:ascii="Consolas" w:hAnsi="Consolas"/>
                <w:color w:val="1E293B"/>
                <w:sz w:val="19"/>
              </w:rPr>
              <w:br/>
              <w:t xml:space="preserve">                    if (!text.isEmpty()) {</w:t>
            </w:r>
            <w:r>
              <w:rPr>
                <w:rFonts w:ascii="Consolas" w:hAnsi="Consolas"/>
                <w:color w:val="1E293B"/>
                <w:sz w:val="19"/>
              </w:rPr>
              <w:br/>
              <w:t xml:space="preserve">                        try {</w:t>
            </w:r>
            <w:r>
              <w:rPr>
                <w:rFonts w:ascii="Consolas" w:hAnsi="Consolas"/>
                <w:color w:val="1E293B"/>
                <w:sz w:val="19"/>
              </w:rPr>
              <w:br/>
              <w:t xml:space="preserve">                            int newGoal = Integer.parseInt(text);</w:t>
            </w:r>
            <w:r>
              <w:rPr>
                <w:rFonts w:ascii="Consolas" w:hAnsi="Consolas"/>
                <w:color w:val="1E293B"/>
                <w:sz w:val="19"/>
              </w:rPr>
              <w:br/>
              <w:t xml:space="preserve">                            if (newGoal &lt;= 0) {</w:t>
            </w:r>
            <w:r>
              <w:rPr>
                <w:rFonts w:ascii="Consolas" w:hAnsi="Consolas"/>
                <w:color w:val="1E293B"/>
                <w:sz w:val="19"/>
              </w:rPr>
              <w:br/>
              <w:t xml:space="preserve">                                Toast.makeText(this, "נא להזין מספר כרטיסיות חיובי", Toast.LENGTH_SHORT).show();</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t xml:space="preserve">                            if (newGoal &gt; 2000) {</w:t>
            </w:r>
            <w:r>
              <w:rPr>
                <w:rFonts w:ascii="Consolas" w:hAnsi="Consolas"/>
                <w:color w:val="1E293B"/>
                <w:sz w:val="19"/>
              </w:rPr>
              <w:br/>
              <w:t xml:space="preserve">                                Toast.makeText(this, "היעד המרבי הוא 2000 כרטיסיות", Toast.LENGTH_SHORT).show();</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t xml:space="preserve">                            StudyRepository.getInstance().setDailyGoal(newGoal);</w:t>
            </w:r>
            <w:r>
              <w:rPr>
                <w:rFonts w:ascii="Consolas" w:hAnsi="Consolas"/>
                <w:color w:val="1E293B"/>
                <w:sz w:val="19"/>
              </w:rPr>
              <w:br/>
              <w:t xml:space="preserve">                            if (tvDailyGoalBadge != null) {</w:t>
            </w:r>
            <w:r>
              <w:rPr>
                <w:rFonts w:ascii="Consolas" w:hAnsi="Consolas"/>
                <w:color w:val="1E293B"/>
                <w:sz w:val="19"/>
              </w:rPr>
              <w:br/>
              <w:t xml:space="preserve">                                tvDailyGoalBadge.setText(String.format(Locale.getDefault(), "%d כרטיסיות", newGoal));</w:t>
            </w:r>
            <w:r>
              <w:rPr>
                <w:rFonts w:ascii="Consolas" w:hAnsi="Consolas"/>
                <w:color w:val="1E293B"/>
                <w:sz w:val="19"/>
              </w:rPr>
              <w:br/>
              <w:t xml:space="preserve">                            }</w:t>
            </w:r>
            <w:r>
              <w:rPr>
                <w:rFonts w:ascii="Consolas" w:hAnsi="Consolas"/>
                <w:color w:val="1E293B"/>
                <w:sz w:val="19"/>
              </w:rPr>
              <w:br/>
              <w:t xml:space="preserve">                        } catch (NumberFormatException e) {</w:t>
            </w:r>
            <w:r>
              <w:rPr>
                <w:rFonts w:ascii="Consolas" w:hAnsi="Consolas"/>
                <w:color w:val="1E293B"/>
                <w:sz w:val="19"/>
              </w:rPr>
              <w:br/>
              <w:t xml:space="preserve">                            Toast.makeText(this, "קלט לא תקין", Toast.LENGTH_SHORT).show();</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.setNegativeButton("ביטול", null)</w:t>
            </w:r>
            <w:r>
              <w:rPr>
                <w:rFonts w:ascii="Consolas" w:hAnsi="Consolas"/>
                <w:color w:val="1E293B"/>
                <w:sz w:val="19"/>
              </w:rPr>
              <w:br/>
              <w:t xml:space="preserve">                .show();</w:t>
            </w:r>
            <w:r>
              <w:rPr>
                <w:rFonts w:ascii="Consolas" w:hAnsi="Consolas"/>
                <w:color w:val="1E293B"/>
                <w:sz w:val="19"/>
              </w:rPr>
              <w:br/>
              <w:t xml:space="preserve">    }</w:t>
            </w:r>
            <w:r>
              <w:rPr>
                <w:rFonts w:ascii="Consolas" w:hAnsi="Consolas"/>
                <w:color w:val="1E293B"/>
                <w:sz w:val="19"/>
              </w:rPr>
              <w:br/>
              <w:t>}</w:t>
            </w:r>
          </w:p>
        </w:tc>
      </w:tr>
    </w:tbl>
    <w:p w14:paraId="7ED01786" w14:textId="77777777" w:rsidR="005A39B2" w:rsidRDefault="005A39B2">
      <w:pPr>
        <w:spacing w:after="120"/>
      </w:pPr>
    </w:p>
    <w:p w14:paraId="102360D3" w14:textId="77777777" w:rsidR="005A39B2" w:rsidRDefault="00000000">
      <w:pPr>
        <w:keepNext/>
        <w:bidi/>
        <w:spacing w:before="240" w:after="80"/>
        <w:jc w:val="right"/>
      </w:pPr>
      <w:r>
        <w:rPr>
          <w:rFonts w:ascii="Arial" w:hAnsi="Arial" w:cs="Arial"/>
          <w:b/>
          <w:color w:val="131B2E"/>
          <w:sz w:val="24"/>
          <w:rtl/>
        </w:rPr>
        <w:t>קוד מחלקה: SnapStudyApp.java (SnapStudyApp.java)</w:t>
      </w:r>
    </w:p>
    <w:tbl>
      <w:tblPr>
        <w:tblW w:w="0" w:type="auto"/>
        <w:jc w:val="center"/>
        <w:tblLook w:val="04A0" w:firstRow="1" w:lastRow="0" w:firstColumn="1" w:lastColumn="0" w:noHBand="0" w:noVBand="1"/>
      </w:tblPr>
      <w:tblGrid>
        <w:gridCol w:w="9680"/>
      </w:tblGrid>
      <w:tr w:rsidR="005A39B2" w14:paraId="799BDB09" w14:textId="77777777">
        <w:trPr>
          <w:jc w:val="center"/>
        </w:trPr>
        <w:tc>
          <w:tcPr>
            <w:tcW w:w="9360" w:type="dxa"/>
            <w:shd w:val="clear" w:color="auto" w:fill="F8FAFC"/>
            <w:tcMar>
              <w:top w:w="120" w:type="dxa"/>
              <w:left w:w="160" w:type="dxa"/>
              <w:bottom w:w="120" w:type="dxa"/>
              <w:right w:w="160" w:type="dxa"/>
            </w:tcMar>
          </w:tcPr>
          <w:p w14:paraId="38463CEB" w14:textId="77777777" w:rsidR="005A39B2" w:rsidRDefault="00000000">
            <w:pPr>
              <w:spacing w:after="0" w:line="252" w:lineRule="auto"/>
            </w:pPr>
            <w:r>
              <w:rPr>
                <w:rFonts w:ascii="Consolas" w:hAnsi="Consolas"/>
                <w:color w:val="1E293B"/>
                <w:sz w:val="19"/>
              </w:rPr>
              <w:t>package com.yalig.snapstudy;</w:t>
            </w:r>
            <w:r>
              <w:rPr>
                <w:rFonts w:ascii="Consolas" w:hAnsi="Consolas"/>
                <w:color w:val="1E293B"/>
                <w:sz w:val="19"/>
              </w:rPr>
              <w:br/>
            </w:r>
            <w:r>
              <w:rPr>
                <w:rFonts w:ascii="Consolas" w:hAnsi="Consolas"/>
                <w:color w:val="1E293B"/>
                <w:sz w:val="19"/>
              </w:rPr>
              <w:br/>
              <w:t>import android.app.Application;</w:t>
            </w:r>
            <w:r>
              <w:rPr>
                <w:rFonts w:ascii="Consolas" w:hAnsi="Consolas"/>
                <w:color w:val="1E293B"/>
                <w:sz w:val="19"/>
              </w:rPr>
              <w:br/>
              <w:t>import android.content.Context;</w:t>
            </w:r>
            <w:r>
              <w:rPr>
                <w:rFonts w:ascii="Consolas" w:hAnsi="Consolas"/>
                <w:color w:val="1E293B"/>
                <w:sz w:val="19"/>
              </w:rPr>
              <w:br/>
              <w:t>import android.content.SharedPreferences;</w:t>
            </w:r>
            <w:r>
              <w:rPr>
                <w:rFonts w:ascii="Consolas" w:hAnsi="Consolas"/>
                <w:color w:val="1E293B"/>
                <w:sz w:val="19"/>
              </w:rPr>
              <w:br/>
            </w:r>
            <w:r>
              <w:rPr>
                <w:rFonts w:ascii="Consolas" w:hAnsi="Consolas"/>
                <w:color w:val="1E293B"/>
                <w:sz w:val="19"/>
              </w:rPr>
              <w:br/>
              <w:t>import androidx.appcompat.app.AppCompatDelegate;</w:t>
            </w:r>
            <w:r>
              <w:rPr>
                <w:rFonts w:ascii="Consolas" w:hAnsi="Consolas"/>
                <w:color w:val="1E293B"/>
                <w:sz w:val="19"/>
              </w:rPr>
              <w:br/>
            </w:r>
            <w:r>
              <w:rPr>
                <w:rFonts w:ascii="Consolas" w:hAnsi="Consolas"/>
                <w:color w:val="1E293B"/>
                <w:sz w:val="19"/>
              </w:rPr>
              <w:br/>
              <w:t>public class SnapStudyApp extends Application {</w:t>
            </w:r>
            <w:r>
              <w:rPr>
                <w:rFonts w:ascii="Consolas" w:hAnsi="Consolas"/>
                <w:color w:val="1E293B"/>
                <w:sz w:val="19"/>
              </w:rPr>
              <w:br/>
            </w:r>
            <w:r>
              <w:rPr>
                <w:rFonts w:ascii="Consolas" w:hAnsi="Consolas"/>
                <w:color w:val="1E293B"/>
                <w:sz w:val="19"/>
              </w:rPr>
              <w:br/>
              <w:t xml:space="preserve">    private static SnapStudyApp instance;</w:t>
            </w:r>
            <w:r>
              <w:rPr>
                <w:rFonts w:ascii="Consolas" w:hAnsi="Consolas"/>
                <w:color w:val="1E293B"/>
                <w:sz w:val="19"/>
              </w:rPr>
              <w:br/>
            </w:r>
            <w:r>
              <w:rPr>
                <w:rFonts w:ascii="Consolas" w:hAnsi="Consolas"/>
                <w:color w:val="1E293B"/>
                <w:sz w:val="19"/>
              </w:rPr>
              <w:br/>
              <w:t xml:space="preserve">    public static final String PREFS_NAME = "snapstudy_theme_prefs";</w:t>
            </w:r>
            <w:r>
              <w:rPr>
                <w:rFonts w:ascii="Consolas" w:hAnsi="Consolas"/>
                <w:color w:val="1E293B"/>
                <w:sz w:val="19"/>
              </w:rPr>
              <w:br/>
              <w:t xml:space="preserve">    public static final String KEY_NIGHT_MODE = "night_mode";</w:t>
            </w:r>
            <w:r>
              <w:rPr>
                <w:rFonts w:ascii="Consolas" w:hAnsi="Consolas"/>
                <w:color w:val="1E293B"/>
                <w:sz w:val="19"/>
              </w:rPr>
              <w:br/>
            </w:r>
            <w:r>
              <w:rPr>
                <w:rFonts w:ascii="Consolas" w:hAnsi="Consolas"/>
                <w:color w:val="1E293B"/>
                <w:sz w:val="19"/>
              </w:rPr>
              <w:br/>
              <w:t xml:space="preserve">    public static SnapStudyApp getInstance() {</w:t>
            </w:r>
            <w:r>
              <w:rPr>
                <w:rFonts w:ascii="Consolas" w:hAnsi="Consolas"/>
                <w:color w:val="1E293B"/>
                <w:sz w:val="19"/>
              </w:rPr>
              <w:br/>
            </w:r>
            <w:r>
              <w:rPr>
                <w:rFonts w:ascii="Consolas" w:hAnsi="Consolas"/>
                <w:color w:val="1E293B"/>
                <w:sz w:val="19"/>
              </w:rPr>
              <w:lastRenderedPageBreak/>
              <w:t xml:space="preserve">        return instance;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public void onCreate() {</w:t>
            </w:r>
            <w:r>
              <w:rPr>
                <w:rFonts w:ascii="Consolas" w:hAnsi="Consolas"/>
                <w:color w:val="1E293B"/>
                <w:sz w:val="19"/>
              </w:rPr>
              <w:br/>
              <w:t xml:space="preserve">        super.onCreate();</w:t>
            </w:r>
            <w:r>
              <w:rPr>
                <w:rFonts w:ascii="Consolas" w:hAnsi="Consolas"/>
                <w:color w:val="1E293B"/>
                <w:sz w:val="19"/>
              </w:rPr>
              <w:br/>
              <w:t xml:space="preserve">        instance = this;</w:t>
            </w:r>
            <w:r>
              <w:rPr>
                <w:rFonts w:ascii="Consolas" w:hAnsi="Consolas"/>
                <w:color w:val="1E293B"/>
                <w:sz w:val="19"/>
              </w:rPr>
              <w:br/>
              <w:t xml:space="preserve">        applySavedTheme(this);</w:t>
            </w:r>
            <w:r>
              <w:rPr>
                <w:rFonts w:ascii="Consolas" w:hAnsi="Consolas"/>
                <w:color w:val="1E293B"/>
                <w:sz w:val="19"/>
              </w:rPr>
              <w:br/>
              <w:t xml:space="preserve">        registerActivityLifecycleCallbacks(new ActivityLifecycleCallbacks() {</w:t>
            </w:r>
            <w:r>
              <w:rPr>
                <w:rFonts w:ascii="Consolas" w:hAnsi="Consolas"/>
                <w:color w:val="1E293B"/>
                <w:sz w:val="19"/>
              </w:rPr>
              <w:br/>
              <w:t xml:space="preserve">            @Override</w:t>
            </w:r>
            <w:r>
              <w:rPr>
                <w:rFonts w:ascii="Consolas" w:hAnsi="Consolas"/>
                <w:color w:val="1E293B"/>
                <w:sz w:val="19"/>
              </w:rPr>
              <w:br/>
              <w:t xml:space="preserve">            public void onActivityCreated(android.app.Activity activity, android.os.Bundle savedInstanceState) {</w:t>
            </w:r>
            <w:r>
              <w:rPr>
                <w:rFonts w:ascii="Consolas" w:hAnsi="Consolas"/>
                <w:color w:val="1E293B"/>
                <w:sz w:val="19"/>
              </w:rPr>
              <w:br/>
              <w:t xml:space="preserve">                try {</w:t>
            </w:r>
            <w:r>
              <w:rPr>
                <w:rFonts w:ascii="Consolas" w:hAnsi="Consolas"/>
                <w:color w:val="1E293B"/>
                <w:sz w:val="19"/>
              </w:rPr>
              <w:br/>
              <w:t xml:space="preserve">                    activity.setRequestedOrientation(android.content.pm.ActivityInfo.SCREEN_ORIENTATION_PORTRAIT);</w:t>
            </w:r>
            <w:r>
              <w:rPr>
                <w:rFonts w:ascii="Consolas" w:hAnsi="Consolas"/>
                <w:color w:val="1E293B"/>
                <w:sz w:val="19"/>
              </w:rPr>
              <w:br/>
              <w:t xml:space="preserve">                } catch (Exception ignored)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@Override public void onActivityStarted(android.app.Activity activity) {}</w:t>
            </w:r>
            <w:r>
              <w:rPr>
                <w:rFonts w:ascii="Consolas" w:hAnsi="Consolas"/>
                <w:color w:val="1E293B"/>
                <w:sz w:val="19"/>
              </w:rPr>
              <w:br/>
              <w:t xml:space="preserve">            @Override public void onActivityResumed(android.app.Activity activity) {}</w:t>
            </w:r>
            <w:r>
              <w:rPr>
                <w:rFonts w:ascii="Consolas" w:hAnsi="Consolas"/>
                <w:color w:val="1E293B"/>
                <w:sz w:val="19"/>
              </w:rPr>
              <w:br/>
              <w:t xml:space="preserve">            @Override public void onActivityPaused(android.app.Activity activity) {}</w:t>
            </w:r>
            <w:r>
              <w:rPr>
                <w:rFonts w:ascii="Consolas" w:hAnsi="Consolas"/>
                <w:color w:val="1E293B"/>
                <w:sz w:val="19"/>
              </w:rPr>
              <w:br/>
              <w:t xml:space="preserve">            @Override public void onActivityStopped(android.app.Activity activity) {}</w:t>
            </w:r>
            <w:r>
              <w:rPr>
                <w:rFonts w:ascii="Consolas" w:hAnsi="Consolas"/>
                <w:color w:val="1E293B"/>
                <w:sz w:val="19"/>
              </w:rPr>
              <w:br/>
              <w:t xml:space="preserve">            @Override public void onActivitySaveInstanceState(android.app.Activity activity, android.os.Bundle outState) {}</w:t>
            </w:r>
            <w:r>
              <w:rPr>
                <w:rFonts w:ascii="Consolas" w:hAnsi="Consolas"/>
                <w:color w:val="1E293B"/>
                <w:sz w:val="19"/>
              </w:rPr>
              <w:br/>
              <w:t xml:space="preserve">            @Override public void onActivityDestroyed(android.app.Activity activity)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static void applySavedTheme(Context context) {</w:t>
            </w:r>
            <w:r>
              <w:rPr>
                <w:rFonts w:ascii="Consolas" w:hAnsi="Consolas"/>
                <w:color w:val="1E293B"/>
                <w:sz w:val="19"/>
              </w:rPr>
              <w:br/>
              <w:t xml:space="preserve">        SharedPreferences prefs = context.getSharedPreferences(PREFS_NAME, Context.MODE_PRIVATE);</w:t>
            </w:r>
            <w:r>
              <w:rPr>
                <w:rFonts w:ascii="Consolas" w:hAnsi="Consolas"/>
                <w:color w:val="1E293B"/>
                <w:sz w:val="19"/>
              </w:rPr>
              <w:br/>
              <w:t xml:space="preserve">        int mode = prefs.getInt(KEY_NIGHT_MODE, AppCompatDelegate.MODE_NIGHT_FOLLOW_SYSTEM);</w:t>
            </w:r>
            <w:r>
              <w:rPr>
                <w:rFonts w:ascii="Consolas" w:hAnsi="Consolas"/>
                <w:color w:val="1E293B"/>
                <w:sz w:val="19"/>
              </w:rPr>
              <w:br/>
              <w:t xml:space="preserve">        AppCompatDelegate.setDefaultNightMode(mode);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static void saveThemeMode(Context context, int mode) {</w:t>
            </w:r>
            <w:r>
              <w:rPr>
                <w:rFonts w:ascii="Consolas" w:hAnsi="Consolas"/>
                <w:color w:val="1E293B"/>
                <w:sz w:val="19"/>
              </w:rPr>
              <w:br/>
              <w:t xml:space="preserve">        SharedPreferences prefs = context.getSharedPreferences(PREFS_NAME, Context.MODE_PRIVATE);</w:t>
            </w:r>
            <w:r>
              <w:rPr>
                <w:rFonts w:ascii="Consolas" w:hAnsi="Consolas"/>
                <w:color w:val="1E293B"/>
                <w:sz w:val="19"/>
              </w:rPr>
              <w:br/>
              <w:t xml:space="preserve">        prefs.edit().putInt(KEY_NIGHT_MODE, mode).apply();</w:t>
            </w:r>
            <w:r>
              <w:rPr>
                <w:rFonts w:ascii="Consolas" w:hAnsi="Consolas"/>
                <w:color w:val="1E293B"/>
                <w:sz w:val="19"/>
              </w:rPr>
              <w:br/>
              <w:t xml:space="preserve">        AppCompatDelegate.setDefaultNightMode(mode);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static void applyThemeToActivity(androidx.appcompat.app.AppCompatActivity activity) {</w:t>
            </w:r>
            <w:r>
              <w:rPr>
                <w:rFonts w:ascii="Consolas" w:hAnsi="Consolas"/>
                <w:color w:val="1E293B"/>
                <w:sz w:val="19"/>
              </w:rPr>
              <w:br/>
              <w:t xml:space="preserve">        int mode = getSavedThemeMode(activity);</w:t>
            </w:r>
            <w:r>
              <w:rPr>
                <w:rFonts w:ascii="Consolas" w:hAnsi="Consolas"/>
                <w:color w:val="1E293B"/>
                <w:sz w:val="19"/>
              </w:rPr>
              <w:br/>
              <w:t xml:space="preserve">        activity.getDelegate().setLocalNightMode(mode);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static int getSavedThemeMode(Context context) {</w:t>
            </w:r>
            <w:r>
              <w:rPr>
                <w:rFonts w:ascii="Consolas" w:hAnsi="Consolas"/>
                <w:color w:val="1E293B"/>
                <w:sz w:val="19"/>
              </w:rPr>
              <w:br/>
              <w:t xml:space="preserve">        SharedPreferences prefs = context.getSharedPreferences(PREFS_NAME, Context.MODE_PRIVATE);</w:t>
            </w:r>
            <w:r>
              <w:rPr>
                <w:rFonts w:ascii="Consolas" w:hAnsi="Consolas"/>
                <w:color w:val="1E293B"/>
                <w:sz w:val="19"/>
              </w:rPr>
              <w:br/>
              <w:t xml:space="preserve">        return prefs.getInt(KEY_NIGHT_MODE, AppCompatDelegate.MODE_NIGHT_FOLLOW_SYSTEM);</w:t>
            </w:r>
            <w:r>
              <w:rPr>
                <w:rFonts w:ascii="Consolas" w:hAnsi="Consolas"/>
                <w:color w:val="1E293B"/>
                <w:sz w:val="19"/>
              </w:rPr>
              <w:br/>
            </w:r>
            <w:r>
              <w:rPr>
                <w:rFonts w:ascii="Consolas" w:hAnsi="Consolas"/>
                <w:color w:val="1E293B"/>
                <w:sz w:val="19"/>
              </w:rPr>
              <w:lastRenderedPageBreak/>
              <w:t xml:space="preserve">    }</w:t>
            </w:r>
            <w:r>
              <w:rPr>
                <w:rFonts w:ascii="Consolas" w:hAnsi="Consolas"/>
                <w:color w:val="1E293B"/>
                <w:sz w:val="19"/>
              </w:rPr>
              <w:br/>
            </w:r>
            <w:r>
              <w:rPr>
                <w:rFonts w:ascii="Consolas" w:hAnsi="Consolas"/>
                <w:color w:val="1E293B"/>
                <w:sz w:val="19"/>
              </w:rPr>
              <w:br/>
              <w:t xml:space="preserve">    public static final String KEY_NOTIFICATIONS_ENABLED = "notifications_enabled";</w:t>
            </w:r>
            <w:r>
              <w:rPr>
                <w:rFonts w:ascii="Consolas" w:hAnsi="Consolas"/>
                <w:color w:val="1E293B"/>
                <w:sz w:val="19"/>
              </w:rPr>
              <w:br/>
              <w:t xml:space="preserve">    public static final String KEY_REMINDER_TIME = "reminder_time";</w:t>
            </w:r>
            <w:r>
              <w:rPr>
                <w:rFonts w:ascii="Consolas" w:hAnsi="Consolas"/>
                <w:color w:val="1E293B"/>
                <w:sz w:val="19"/>
              </w:rPr>
              <w:br/>
              <w:t xml:space="preserve">    public static final String KEY_SOUND_ENABLED = "sound_enabled";</w:t>
            </w:r>
            <w:r>
              <w:rPr>
                <w:rFonts w:ascii="Consolas" w:hAnsi="Consolas"/>
                <w:color w:val="1E293B"/>
                <w:sz w:val="19"/>
              </w:rPr>
              <w:br/>
            </w:r>
            <w:r>
              <w:rPr>
                <w:rFonts w:ascii="Consolas" w:hAnsi="Consolas"/>
                <w:color w:val="1E293B"/>
                <w:sz w:val="19"/>
              </w:rPr>
              <w:br/>
              <w:t xml:space="preserve">    public static boolean isNotificationsEnabled(Context context) {</w:t>
            </w:r>
            <w:r>
              <w:rPr>
                <w:rFonts w:ascii="Consolas" w:hAnsi="Consolas"/>
                <w:color w:val="1E293B"/>
                <w:sz w:val="19"/>
              </w:rPr>
              <w:br/>
              <w:t xml:space="preserve">        return context.getSharedPreferences(PREFS_NAME, Context.MODE_PRIVATE)</w:t>
            </w:r>
            <w:r>
              <w:rPr>
                <w:rFonts w:ascii="Consolas" w:hAnsi="Consolas"/>
                <w:color w:val="1E293B"/>
                <w:sz w:val="19"/>
              </w:rPr>
              <w:br/>
              <w:t xml:space="preserve">                .getBoolean(KEY_NOTIFICATIONS_ENABLED, true);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static void setNotificationsEnabled(Context context, boolean enabled) {</w:t>
            </w:r>
            <w:r>
              <w:rPr>
                <w:rFonts w:ascii="Consolas" w:hAnsi="Consolas"/>
                <w:color w:val="1E293B"/>
                <w:sz w:val="19"/>
              </w:rPr>
              <w:br/>
              <w:t xml:space="preserve">        context.getSharedPreferences(PREFS_NAME, Context.MODE_PRIVATE)</w:t>
            </w:r>
            <w:r>
              <w:rPr>
                <w:rFonts w:ascii="Consolas" w:hAnsi="Consolas"/>
                <w:color w:val="1E293B"/>
                <w:sz w:val="19"/>
              </w:rPr>
              <w:br/>
              <w:t xml:space="preserve">                .edit().putBoolean(KEY_NOTIFICATIONS_ENABLED, enabled).apply();</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static String getReminderTime(Context context) {</w:t>
            </w:r>
            <w:r>
              <w:rPr>
                <w:rFonts w:ascii="Consolas" w:hAnsi="Consolas"/>
                <w:color w:val="1E293B"/>
                <w:sz w:val="19"/>
              </w:rPr>
              <w:br/>
              <w:t xml:space="preserve">        return context.getSharedPreferences(PREFS_NAME, Context.MODE_PRIVATE)</w:t>
            </w:r>
            <w:r>
              <w:rPr>
                <w:rFonts w:ascii="Consolas" w:hAnsi="Consolas"/>
                <w:color w:val="1E293B"/>
                <w:sz w:val="19"/>
              </w:rPr>
              <w:br/>
              <w:t xml:space="preserve">                .getString(KEY_REMINDER_TIME, "20:00");</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static void setReminderTime(Context context, String time) {</w:t>
            </w:r>
            <w:r>
              <w:rPr>
                <w:rFonts w:ascii="Consolas" w:hAnsi="Consolas"/>
                <w:color w:val="1E293B"/>
                <w:sz w:val="19"/>
              </w:rPr>
              <w:br/>
              <w:t xml:space="preserve">        context.getSharedPreferences(PREFS_NAME, Context.MODE_PRIVATE)</w:t>
            </w:r>
            <w:r>
              <w:rPr>
                <w:rFonts w:ascii="Consolas" w:hAnsi="Consolas"/>
                <w:color w:val="1E293B"/>
                <w:sz w:val="19"/>
              </w:rPr>
              <w:br/>
              <w:t xml:space="preserve">                .edit().putString(KEY_REMINDER_TIME, time).apply();</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static boolean isSoundEnabled(Context context) {</w:t>
            </w:r>
            <w:r>
              <w:rPr>
                <w:rFonts w:ascii="Consolas" w:hAnsi="Consolas"/>
                <w:color w:val="1E293B"/>
                <w:sz w:val="19"/>
              </w:rPr>
              <w:br/>
              <w:t xml:space="preserve">        return context.getSharedPreferences(PREFS_NAME, Context.MODE_PRIVATE)</w:t>
            </w:r>
            <w:r>
              <w:rPr>
                <w:rFonts w:ascii="Consolas" w:hAnsi="Consolas"/>
                <w:color w:val="1E293B"/>
                <w:sz w:val="19"/>
              </w:rPr>
              <w:br/>
              <w:t xml:space="preserve">                .getBoolean(KEY_SOUND_ENABLED, true);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static void setSoundEnabled(Context context, boolean enabled) {</w:t>
            </w:r>
            <w:r>
              <w:rPr>
                <w:rFonts w:ascii="Consolas" w:hAnsi="Consolas"/>
                <w:color w:val="1E293B"/>
                <w:sz w:val="19"/>
              </w:rPr>
              <w:br/>
              <w:t xml:space="preserve">        context.getSharedPreferences(PREFS_NAME, Context.MODE_PRIVATE)</w:t>
            </w:r>
            <w:r>
              <w:rPr>
                <w:rFonts w:ascii="Consolas" w:hAnsi="Consolas"/>
                <w:color w:val="1E293B"/>
                <w:sz w:val="19"/>
              </w:rPr>
              <w:br/>
              <w:t xml:space="preserve">                .edit().putBoolean(KEY_SOUND_ENABLED, enabled).apply();</w:t>
            </w:r>
            <w:r>
              <w:rPr>
                <w:rFonts w:ascii="Consolas" w:hAnsi="Consolas"/>
                <w:color w:val="1E293B"/>
                <w:sz w:val="19"/>
              </w:rPr>
              <w:br/>
              <w:t xml:space="preserve">    }</w:t>
            </w:r>
            <w:r>
              <w:rPr>
                <w:rFonts w:ascii="Consolas" w:hAnsi="Consolas"/>
                <w:color w:val="1E293B"/>
                <w:sz w:val="19"/>
              </w:rPr>
              <w:br/>
              <w:t>}</w:t>
            </w:r>
          </w:p>
        </w:tc>
      </w:tr>
    </w:tbl>
    <w:p w14:paraId="6B2ED60A" w14:textId="77777777" w:rsidR="005A39B2" w:rsidRDefault="005A39B2">
      <w:pPr>
        <w:spacing w:after="120"/>
      </w:pPr>
    </w:p>
    <w:p w14:paraId="7ED61B84" w14:textId="77777777" w:rsidR="005A39B2" w:rsidRDefault="00000000">
      <w:pPr>
        <w:keepNext/>
        <w:bidi/>
        <w:spacing w:before="240" w:after="80"/>
        <w:jc w:val="right"/>
      </w:pPr>
      <w:r>
        <w:rPr>
          <w:rFonts w:ascii="Arial" w:hAnsi="Arial" w:cs="Arial"/>
          <w:b/>
          <w:color w:val="131B2E"/>
          <w:sz w:val="24"/>
          <w:rtl/>
        </w:rPr>
        <w:t>קוד מחלקה: GeminiConfig.java (ai\GeminiConfig.java)</w:t>
      </w:r>
    </w:p>
    <w:tbl>
      <w:tblPr>
        <w:tblW w:w="0" w:type="auto"/>
        <w:jc w:val="center"/>
        <w:tblLook w:val="04A0" w:firstRow="1" w:lastRow="0" w:firstColumn="1" w:lastColumn="0" w:noHBand="0" w:noVBand="1"/>
      </w:tblPr>
      <w:tblGrid>
        <w:gridCol w:w="9360"/>
      </w:tblGrid>
      <w:tr w:rsidR="005A39B2" w14:paraId="1E6585EC" w14:textId="77777777">
        <w:trPr>
          <w:jc w:val="center"/>
        </w:trPr>
        <w:tc>
          <w:tcPr>
            <w:tcW w:w="9360" w:type="dxa"/>
            <w:shd w:val="clear" w:color="auto" w:fill="F8FAFC"/>
            <w:tcMar>
              <w:top w:w="120" w:type="dxa"/>
              <w:left w:w="160" w:type="dxa"/>
              <w:bottom w:w="120" w:type="dxa"/>
              <w:right w:w="160" w:type="dxa"/>
            </w:tcMar>
          </w:tcPr>
          <w:p w14:paraId="76EA87B8" w14:textId="77777777" w:rsidR="005A39B2" w:rsidRDefault="00000000">
            <w:pPr>
              <w:spacing w:after="0" w:line="252" w:lineRule="auto"/>
            </w:pPr>
            <w:r>
              <w:rPr>
                <w:rFonts w:ascii="Consolas" w:hAnsi="Consolas"/>
                <w:color w:val="1E293B"/>
                <w:sz w:val="19"/>
              </w:rPr>
              <w:t>package com.yalig.snapstudy.ai;</w:t>
            </w:r>
            <w:r>
              <w:rPr>
                <w:rFonts w:ascii="Consolas" w:hAnsi="Consolas"/>
                <w:color w:val="1E293B"/>
                <w:sz w:val="19"/>
              </w:rPr>
              <w:br/>
            </w:r>
            <w:r>
              <w:rPr>
                <w:rFonts w:ascii="Consolas" w:hAnsi="Consolas"/>
                <w:color w:val="1E293B"/>
                <w:sz w:val="19"/>
              </w:rPr>
              <w:br/>
              <w:t>import android.content.Context;</w:t>
            </w:r>
            <w:r>
              <w:rPr>
                <w:rFonts w:ascii="Consolas" w:hAnsi="Consolas"/>
                <w:color w:val="1E293B"/>
                <w:sz w:val="19"/>
              </w:rPr>
              <w:br/>
              <w:t>public class GeminiConfig {</w:t>
            </w:r>
            <w:r>
              <w:rPr>
                <w:rFonts w:ascii="Consolas" w:hAnsi="Consolas"/>
                <w:color w:val="1E293B"/>
                <w:sz w:val="19"/>
              </w:rPr>
              <w:br/>
            </w:r>
            <w:r>
              <w:rPr>
                <w:rFonts w:ascii="Consolas" w:hAnsi="Consolas"/>
                <w:color w:val="1E293B"/>
                <w:sz w:val="19"/>
              </w:rPr>
              <w:br/>
              <w:t xml:space="preserve">    // Built-in system key</w:t>
            </w:r>
            <w:r>
              <w:rPr>
                <w:rFonts w:ascii="Consolas" w:hAnsi="Consolas"/>
                <w:color w:val="1E293B"/>
                <w:sz w:val="19"/>
              </w:rPr>
              <w:br/>
              <w:t xml:space="preserve">    private static final String SYSTEM_API_KEY = "AQ.Ab8RN6I1OeiLkVS6UC9m4tDYa4MmbUU1Wj7S_sZjYJ-wRm5lbg";</w:t>
            </w:r>
            <w:r>
              <w:rPr>
                <w:rFonts w:ascii="Consolas" w:hAnsi="Consolas"/>
                <w:color w:val="1E293B"/>
                <w:sz w:val="19"/>
              </w:rPr>
              <w:br/>
            </w:r>
            <w:r>
              <w:rPr>
                <w:rFonts w:ascii="Consolas" w:hAnsi="Consolas"/>
                <w:color w:val="1E293B"/>
                <w:sz w:val="19"/>
              </w:rPr>
              <w:br/>
              <w:t xml:space="preserve">    public static String getApiKey(Context context) {</w:t>
            </w:r>
            <w:r>
              <w:rPr>
                <w:rFonts w:ascii="Consolas" w:hAnsi="Consolas"/>
                <w:color w:val="1E293B"/>
                <w:sz w:val="19"/>
              </w:rPr>
              <w:br/>
              <w:t xml:space="preserve">        return SYSTEM_API_KEY;</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r>
            <w:r>
              <w:rPr>
                <w:rFonts w:ascii="Consolas" w:hAnsi="Consolas"/>
                <w:color w:val="1E293B"/>
                <w:sz w:val="19"/>
              </w:rPr>
              <w:lastRenderedPageBreak/>
              <w:t xml:space="preserve">    public static boolean hasApiKey(Context context) {</w:t>
            </w:r>
            <w:r>
              <w:rPr>
                <w:rFonts w:ascii="Consolas" w:hAnsi="Consolas"/>
                <w:color w:val="1E293B"/>
                <w:sz w:val="19"/>
              </w:rPr>
              <w:br/>
              <w:t xml:space="preserve">        return true;</w:t>
            </w:r>
            <w:r>
              <w:rPr>
                <w:rFonts w:ascii="Consolas" w:hAnsi="Consolas"/>
                <w:color w:val="1E293B"/>
                <w:sz w:val="19"/>
              </w:rPr>
              <w:br/>
              <w:t xml:space="preserve">    }</w:t>
            </w:r>
            <w:r>
              <w:rPr>
                <w:rFonts w:ascii="Consolas" w:hAnsi="Consolas"/>
                <w:color w:val="1E293B"/>
                <w:sz w:val="19"/>
              </w:rPr>
              <w:br/>
              <w:t>}</w:t>
            </w:r>
          </w:p>
        </w:tc>
      </w:tr>
    </w:tbl>
    <w:p w14:paraId="37CF6DC0" w14:textId="77777777" w:rsidR="005A39B2" w:rsidRDefault="005A39B2">
      <w:pPr>
        <w:spacing w:after="120"/>
      </w:pPr>
    </w:p>
    <w:p w14:paraId="2BB22F60" w14:textId="77777777" w:rsidR="005A39B2" w:rsidRDefault="00000000">
      <w:pPr>
        <w:keepNext/>
        <w:bidi/>
        <w:spacing w:before="240" w:after="80"/>
        <w:jc w:val="right"/>
      </w:pPr>
      <w:r>
        <w:rPr>
          <w:rFonts w:ascii="Arial" w:hAnsi="Arial" w:cs="Arial"/>
          <w:b/>
          <w:color w:val="131B2E"/>
          <w:sz w:val="24"/>
          <w:rtl/>
        </w:rPr>
        <w:t>קוד מחלקה: GeminiStudyService.java (ai\GeminiStudyService.java)</w:t>
      </w:r>
    </w:p>
    <w:tbl>
      <w:tblPr>
        <w:tblW w:w="0" w:type="auto"/>
        <w:jc w:val="center"/>
        <w:tblLook w:val="04A0" w:firstRow="1" w:lastRow="0" w:firstColumn="1" w:lastColumn="0" w:noHBand="0" w:noVBand="1"/>
      </w:tblPr>
      <w:tblGrid>
        <w:gridCol w:w="9360"/>
      </w:tblGrid>
      <w:tr w:rsidR="005A39B2" w14:paraId="685E95E1" w14:textId="77777777">
        <w:trPr>
          <w:jc w:val="center"/>
        </w:trPr>
        <w:tc>
          <w:tcPr>
            <w:tcW w:w="9360" w:type="dxa"/>
            <w:shd w:val="clear" w:color="auto" w:fill="F8FAFC"/>
            <w:tcMar>
              <w:top w:w="120" w:type="dxa"/>
              <w:left w:w="160" w:type="dxa"/>
              <w:bottom w:w="120" w:type="dxa"/>
              <w:right w:w="160" w:type="dxa"/>
            </w:tcMar>
          </w:tcPr>
          <w:p w14:paraId="6DD03A6F" w14:textId="77777777" w:rsidR="005A39B2" w:rsidRDefault="00000000">
            <w:pPr>
              <w:spacing w:after="0" w:line="252" w:lineRule="auto"/>
            </w:pPr>
            <w:r>
              <w:rPr>
                <w:rFonts w:ascii="Consolas" w:hAnsi="Consolas"/>
                <w:color w:val="1E293B"/>
                <w:sz w:val="19"/>
              </w:rPr>
              <w:t>package com.yalig.snapstudy.ai;</w:t>
            </w:r>
            <w:r>
              <w:rPr>
                <w:rFonts w:ascii="Consolas" w:hAnsi="Consolas"/>
                <w:color w:val="1E293B"/>
                <w:sz w:val="19"/>
              </w:rPr>
              <w:br/>
            </w:r>
            <w:r>
              <w:rPr>
                <w:rFonts w:ascii="Consolas" w:hAnsi="Consolas"/>
                <w:color w:val="1E293B"/>
                <w:sz w:val="19"/>
              </w:rPr>
              <w:br/>
              <w:t>import android.content.Context;</w:t>
            </w:r>
            <w:r>
              <w:rPr>
                <w:rFonts w:ascii="Consolas" w:hAnsi="Consolas"/>
                <w:color w:val="1E293B"/>
                <w:sz w:val="19"/>
              </w:rPr>
              <w:br/>
              <w:t>import android.graphics.Bitmap;</w:t>
            </w:r>
            <w:r>
              <w:rPr>
                <w:rFonts w:ascii="Consolas" w:hAnsi="Consolas"/>
                <w:color w:val="1E293B"/>
                <w:sz w:val="19"/>
              </w:rPr>
              <w:br/>
              <w:t>import android.os.Handler;</w:t>
            </w:r>
            <w:r>
              <w:rPr>
                <w:rFonts w:ascii="Consolas" w:hAnsi="Consolas"/>
                <w:color w:val="1E293B"/>
                <w:sz w:val="19"/>
              </w:rPr>
              <w:br/>
              <w:t>import android.os.Looper;</w:t>
            </w:r>
            <w:r>
              <w:rPr>
                <w:rFonts w:ascii="Consolas" w:hAnsi="Consolas"/>
                <w:color w:val="1E293B"/>
                <w:sz w:val="19"/>
              </w:rPr>
              <w:br/>
              <w:t>import android.util.Base64;</w:t>
            </w:r>
            <w:r>
              <w:rPr>
                <w:rFonts w:ascii="Consolas" w:hAnsi="Consolas"/>
                <w:color w:val="1E293B"/>
                <w:sz w:val="19"/>
              </w:rPr>
              <w:br/>
              <w:t>import android.util.Log;</w:t>
            </w:r>
            <w:r>
              <w:rPr>
                <w:rFonts w:ascii="Consolas" w:hAnsi="Consolas"/>
                <w:color w:val="1E293B"/>
                <w:sz w:val="19"/>
              </w:rPr>
              <w:br/>
            </w:r>
            <w:r>
              <w:rPr>
                <w:rFonts w:ascii="Consolas" w:hAnsi="Consolas"/>
                <w:color w:val="1E293B"/>
                <w:sz w:val="19"/>
              </w:rPr>
              <w:br/>
              <w:t>import com.yalig.snapstudy.models.Flashcard;</w:t>
            </w:r>
            <w:r>
              <w:rPr>
                <w:rFonts w:ascii="Consolas" w:hAnsi="Consolas"/>
                <w:color w:val="1E293B"/>
                <w:sz w:val="19"/>
              </w:rPr>
              <w:br/>
              <w:t>import com.yalig.snapstudy.models.StudySet;</w:t>
            </w:r>
            <w:r>
              <w:rPr>
                <w:rFonts w:ascii="Consolas" w:hAnsi="Consolas"/>
                <w:color w:val="1E293B"/>
                <w:sz w:val="19"/>
              </w:rPr>
              <w:br/>
            </w:r>
            <w:r>
              <w:rPr>
                <w:rFonts w:ascii="Consolas" w:hAnsi="Consolas"/>
                <w:color w:val="1E293B"/>
                <w:sz w:val="19"/>
              </w:rPr>
              <w:br/>
              <w:t>import org.json.JSONArray;</w:t>
            </w:r>
            <w:r>
              <w:rPr>
                <w:rFonts w:ascii="Consolas" w:hAnsi="Consolas"/>
                <w:color w:val="1E293B"/>
                <w:sz w:val="19"/>
              </w:rPr>
              <w:br/>
              <w:t>import org.json.JSONObject;</w:t>
            </w:r>
            <w:r>
              <w:rPr>
                <w:rFonts w:ascii="Consolas" w:hAnsi="Consolas"/>
                <w:color w:val="1E293B"/>
                <w:sz w:val="19"/>
              </w:rPr>
              <w:br/>
            </w:r>
            <w:r>
              <w:rPr>
                <w:rFonts w:ascii="Consolas" w:hAnsi="Consolas"/>
                <w:color w:val="1E293B"/>
                <w:sz w:val="19"/>
              </w:rPr>
              <w:br/>
              <w:t>import java.io.ByteArrayOutputStream;</w:t>
            </w:r>
            <w:r>
              <w:rPr>
                <w:rFonts w:ascii="Consolas" w:hAnsi="Consolas"/>
                <w:color w:val="1E293B"/>
                <w:sz w:val="19"/>
              </w:rPr>
              <w:br/>
              <w:t>import java.io.IOException;</w:t>
            </w:r>
            <w:r>
              <w:rPr>
                <w:rFonts w:ascii="Consolas" w:hAnsi="Consolas"/>
                <w:color w:val="1E293B"/>
                <w:sz w:val="19"/>
              </w:rPr>
              <w:br/>
              <w:t>import java.util.concurrent.TimeUnit;</w:t>
            </w:r>
            <w:r>
              <w:rPr>
                <w:rFonts w:ascii="Consolas" w:hAnsi="Consolas"/>
                <w:color w:val="1E293B"/>
                <w:sz w:val="19"/>
              </w:rPr>
              <w:br/>
            </w:r>
            <w:r>
              <w:rPr>
                <w:rFonts w:ascii="Consolas" w:hAnsi="Consolas"/>
                <w:color w:val="1E293B"/>
                <w:sz w:val="19"/>
              </w:rPr>
              <w:br/>
              <w:t>import okhttp3.Call;</w:t>
            </w:r>
            <w:r>
              <w:rPr>
                <w:rFonts w:ascii="Consolas" w:hAnsi="Consolas"/>
                <w:color w:val="1E293B"/>
                <w:sz w:val="19"/>
              </w:rPr>
              <w:br/>
              <w:t>import okhttp3.Callback;</w:t>
            </w:r>
            <w:r>
              <w:rPr>
                <w:rFonts w:ascii="Consolas" w:hAnsi="Consolas"/>
                <w:color w:val="1E293B"/>
                <w:sz w:val="19"/>
              </w:rPr>
              <w:br/>
              <w:t>import okhttp3.MediaType;</w:t>
            </w:r>
            <w:r>
              <w:rPr>
                <w:rFonts w:ascii="Consolas" w:hAnsi="Consolas"/>
                <w:color w:val="1E293B"/>
                <w:sz w:val="19"/>
              </w:rPr>
              <w:br/>
              <w:t>import okhttp3.OkHttpClient;</w:t>
            </w:r>
            <w:r>
              <w:rPr>
                <w:rFonts w:ascii="Consolas" w:hAnsi="Consolas"/>
                <w:color w:val="1E293B"/>
                <w:sz w:val="19"/>
              </w:rPr>
              <w:br/>
              <w:t>import okhttp3.Request;</w:t>
            </w:r>
            <w:r>
              <w:rPr>
                <w:rFonts w:ascii="Consolas" w:hAnsi="Consolas"/>
                <w:color w:val="1E293B"/>
                <w:sz w:val="19"/>
              </w:rPr>
              <w:br/>
              <w:t>import okhttp3.RequestBody;</w:t>
            </w:r>
            <w:r>
              <w:rPr>
                <w:rFonts w:ascii="Consolas" w:hAnsi="Consolas"/>
                <w:color w:val="1E293B"/>
                <w:sz w:val="19"/>
              </w:rPr>
              <w:br/>
              <w:t>import okhttp3.Response;</w:t>
            </w:r>
            <w:r>
              <w:rPr>
                <w:rFonts w:ascii="Consolas" w:hAnsi="Consolas"/>
                <w:color w:val="1E293B"/>
                <w:sz w:val="19"/>
              </w:rPr>
              <w:br/>
            </w:r>
            <w:r>
              <w:rPr>
                <w:rFonts w:ascii="Consolas" w:hAnsi="Consolas"/>
                <w:color w:val="1E293B"/>
                <w:sz w:val="19"/>
              </w:rPr>
              <w:br/>
              <w:t>public class GeminiStudyService {</w:t>
            </w:r>
            <w:r>
              <w:rPr>
                <w:rFonts w:ascii="Consolas" w:hAnsi="Consolas"/>
                <w:color w:val="1E293B"/>
                <w:sz w:val="19"/>
              </w:rPr>
              <w:br/>
            </w:r>
            <w:r>
              <w:rPr>
                <w:rFonts w:ascii="Consolas" w:hAnsi="Consolas"/>
                <w:color w:val="1E293B"/>
                <w:sz w:val="19"/>
              </w:rPr>
              <w:br/>
              <w:t xml:space="preserve">    private static final String TAG = "GeminiStudyService";</w:t>
            </w:r>
            <w:r>
              <w:rPr>
                <w:rFonts w:ascii="Consolas" w:hAnsi="Consolas"/>
                <w:color w:val="1E293B"/>
                <w:sz w:val="19"/>
              </w:rPr>
              <w:br/>
              <w:t xml:space="preserve">    private static final String GEMINI_MODEL = "gemini-2.5-flash";</w:t>
            </w:r>
            <w:r>
              <w:rPr>
                <w:rFonts w:ascii="Consolas" w:hAnsi="Consolas"/>
                <w:color w:val="1E293B"/>
                <w:sz w:val="19"/>
              </w:rPr>
              <w:br/>
              <w:t xml:space="preserve">    private static final String BASE_URL = "https://generativelanguage.googleapis.com/v1beta/models/" + GEMINI_MODEL + ":generateContent?key=";</w:t>
            </w:r>
            <w:r>
              <w:rPr>
                <w:rFonts w:ascii="Consolas" w:hAnsi="Consolas"/>
                <w:color w:val="1E293B"/>
                <w:sz w:val="19"/>
              </w:rPr>
              <w:br/>
            </w:r>
            <w:r>
              <w:rPr>
                <w:rFonts w:ascii="Consolas" w:hAnsi="Consolas"/>
                <w:color w:val="1E293B"/>
                <w:sz w:val="19"/>
              </w:rPr>
              <w:br/>
              <w:t xml:space="preserve">    public interface AiStudyCallback {</w:t>
            </w:r>
            <w:r>
              <w:rPr>
                <w:rFonts w:ascii="Consolas" w:hAnsi="Consolas"/>
                <w:color w:val="1E293B"/>
                <w:sz w:val="19"/>
              </w:rPr>
              <w:br/>
              <w:t xml:space="preserve">        void onSuccess(StudySet studySet);</w:t>
            </w:r>
            <w:r>
              <w:rPr>
                <w:rFonts w:ascii="Consolas" w:hAnsi="Consolas"/>
                <w:color w:val="1E293B"/>
                <w:sz w:val="19"/>
              </w:rPr>
              <w:br/>
              <w:t xml:space="preserve">        void onError(String errorMessage);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static final OkHttpClient httpClient = new OkHttpClient.Builder()</w:t>
            </w:r>
            <w:r>
              <w:rPr>
                <w:rFonts w:ascii="Consolas" w:hAnsi="Consolas"/>
                <w:color w:val="1E293B"/>
                <w:sz w:val="19"/>
              </w:rPr>
              <w:br/>
              <w:t xml:space="preserve">            .connectTimeout(45, TimeUnit.SECONDS)</w:t>
            </w:r>
            <w:r>
              <w:rPr>
                <w:rFonts w:ascii="Consolas" w:hAnsi="Consolas"/>
                <w:color w:val="1E293B"/>
                <w:sz w:val="19"/>
              </w:rPr>
              <w:br/>
              <w:t xml:space="preserve">            .readTimeout(60, TimeUnit.SECONDS)</w:t>
            </w:r>
            <w:r>
              <w:rPr>
                <w:rFonts w:ascii="Consolas" w:hAnsi="Consolas"/>
                <w:color w:val="1E293B"/>
                <w:sz w:val="19"/>
              </w:rPr>
              <w:br/>
              <w:t xml:space="preserve">            .writeTimeout(60, TimeUnit.SECONDS)</w:t>
            </w:r>
            <w:r>
              <w:rPr>
                <w:rFonts w:ascii="Consolas" w:hAnsi="Consolas"/>
                <w:color w:val="1E293B"/>
                <w:sz w:val="19"/>
              </w:rPr>
              <w:br/>
              <w:t xml:space="preserve">            .build();</w:t>
            </w:r>
            <w:r>
              <w:rPr>
                <w:rFonts w:ascii="Consolas" w:hAnsi="Consolas"/>
                <w:color w:val="1E293B"/>
                <w:sz w:val="19"/>
              </w:rPr>
              <w:br/>
            </w:r>
            <w:r>
              <w:rPr>
                <w:rFonts w:ascii="Consolas" w:hAnsi="Consolas"/>
                <w:color w:val="1E293B"/>
                <w:sz w:val="19"/>
              </w:rPr>
              <w:lastRenderedPageBreak/>
              <w:br/>
              <w:t xml:space="preserve">    private static final Handler mainHandler = new Handler(Looper.getMainLooper());</w:t>
            </w:r>
            <w:r>
              <w:rPr>
                <w:rFonts w:ascii="Consolas" w:hAnsi="Consolas"/>
                <w:color w:val="1E293B"/>
                <w:sz w:val="19"/>
              </w:rPr>
              <w:br/>
            </w:r>
            <w:r>
              <w:rPr>
                <w:rFonts w:ascii="Consolas" w:hAnsi="Consolas"/>
                <w:color w:val="1E293B"/>
                <w:sz w:val="19"/>
              </w:rPr>
              <w:br/>
              <w:t xml:space="preserve">    public static void generateFlashcardsFromBitmap(Context context, Bitmap bitmap, AiStudyCallback callback) {</w:t>
            </w:r>
            <w:r>
              <w:rPr>
                <w:rFonts w:ascii="Consolas" w:hAnsi="Consolas"/>
                <w:color w:val="1E293B"/>
                <w:sz w:val="19"/>
              </w:rPr>
              <w:br/>
              <w:t xml:space="preserve">        String apiKey = GeminiConfig.getApiKey(context);</w:t>
            </w:r>
            <w:r>
              <w:rPr>
                <w:rFonts w:ascii="Consolas" w:hAnsi="Consolas"/>
                <w:color w:val="1E293B"/>
                <w:sz w:val="19"/>
              </w:rPr>
              <w:br/>
            </w:r>
            <w:r>
              <w:rPr>
                <w:rFonts w:ascii="Consolas" w:hAnsi="Consolas"/>
                <w:color w:val="1E293B"/>
                <w:sz w:val="19"/>
              </w:rPr>
              <w:br/>
              <w:t xml:space="preserve">        if (apiKey == null || apiKey.trim().isEmpty()) {</w:t>
            </w:r>
            <w:r>
              <w:rPr>
                <w:rFonts w:ascii="Consolas" w:hAnsi="Consolas"/>
                <w:color w:val="1E293B"/>
                <w:sz w:val="19"/>
              </w:rPr>
              <w:br/>
              <w:t xml:space="preserve">            mainHandler.post(() -&gt; callback.onError("NO_KEY"));</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Scale bitmap down to max 1280px to optimize network payload while preserving text clarity</w:t>
            </w:r>
            <w:r>
              <w:rPr>
                <w:rFonts w:ascii="Consolas" w:hAnsi="Consolas"/>
                <w:color w:val="1E293B"/>
                <w:sz w:val="19"/>
              </w:rPr>
              <w:br/>
              <w:t xml:space="preserve">        Bitmap scaledBitmap = scaleBitmapIfNeeded(bitmap, 1280);</w:t>
            </w:r>
            <w:r>
              <w:rPr>
                <w:rFonts w:ascii="Consolas" w:hAnsi="Consolas"/>
                <w:color w:val="1E293B"/>
                <w:sz w:val="19"/>
              </w:rPr>
              <w:br/>
              <w:t xml:space="preserve">        String base64Jpeg = bitmapToBase64Jpeg(scaledBitmap);</w:t>
            </w:r>
            <w:r>
              <w:rPr>
                <w:rFonts w:ascii="Consolas" w:hAnsi="Consolas"/>
                <w:color w:val="1E293B"/>
                <w:sz w:val="19"/>
              </w:rPr>
              <w:br/>
            </w:r>
            <w:r>
              <w:rPr>
                <w:rFonts w:ascii="Consolas" w:hAnsi="Consolas"/>
                <w:color w:val="1E293B"/>
                <w:sz w:val="19"/>
              </w:rPr>
              <w:br/>
              <w:t xml:space="preserve">        try {</w:t>
            </w:r>
            <w:r>
              <w:rPr>
                <w:rFonts w:ascii="Consolas" w:hAnsi="Consolas"/>
                <w:color w:val="1E293B"/>
                <w:sz w:val="19"/>
              </w:rPr>
              <w:br/>
              <w:t xml:space="preserve">            JSONObject requestJson = new JSONObject();</w:t>
            </w:r>
            <w:r>
              <w:rPr>
                <w:rFonts w:ascii="Consolas" w:hAnsi="Consolas"/>
                <w:color w:val="1E293B"/>
                <w:sz w:val="19"/>
              </w:rPr>
              <w:br/>
            </w:r>
            <w:r>
              <w:rPr>
                <w:rFonts w:ascii="Consolas" w:hAnsi="Consolas"/>
                <w:color w:val="1E293B"/>
                <w:sz w:val="19"/>
              </w:rPr>
              <w:br/>
              <w:t xml:space="preserve">            JSONArray contents = new JSONArray();</w:t>
            </w:r>
            <w:r>
              <w:rPr>
                <w:rFonts w:ascii="Consolas" w:hAnsi="Consolas"/>
                <w:color w:val="1E293B"/>
                <w:sz w:val="19"/>
              </w:rPr>
              <w:br/>
              <w:t xml:space="preserve">            JSONObject contentObj = new JSONObject();</w:t>
            </w:r>
            <w:r>
              <w:rPr>
                <w:rFonts w:ascii="Consolas" w:hAnsi="Consolas"/>
                <w:color w:val="1E293B"/>
                <w:sz w:val="19"/>
              </w:rPr>
              <w:br/>
              <w:t xml:space="preserve">            JSONArray parts = new JSONArray();</w:t>
            </w:r>
            <w:r>
              <w:rPr>
                <w:rFonts w:ascii="Consolas" w:hAnsi="Consolas"/>
                <w:color w:val="1E293B"/>
                <w:sz w:val="19"/>
              </w:rPr>
              <w:br/>
            </w:r>
            <w:r>
              <w:rPr>
                <w:rFonts w:ascii="Consolas" w:hAnsi="Consolas"/>
                <w:color w:val="1E293B"/>
                <w:sz w:val="19"/>
              </w:rPr>
              <w:br/>
              <w:t xml:space="preserve">            // Prompt part</w:t>
            </w:r>
            <w:r>
              <w:rPr>
                <w:rFonts w:ascii="Consolas" w:hAnsi="Consolas"/>
                <w:color w:val="1E293B"/>
                <w:sz w:val="19"/>
              </w:rPr>
              <w:br/>
              <w:t xml:space="preserve">            JSONObject textPart = new JSONObject();</w:t>
            </w:r>
            <w:r>
              <w:rPr>
                <w:rFonts w:ascii="Consolas" w:hAnsi="Consolas"/>
                <w:color w:val="1E293B"/>
                <w:sz w:val="19"/>
              </w:rPr>
              <w:br/>
              <w:t xml:space="preserve">            textPart.put("text",</w:t>
            </w:r>
            <w:r>
              <w:rPr>
                <w:rFonts w:ascii="Consolas" w:hAnsi="Consolas"/>
                <w:color w:val="1E293B"/>
                <w:sz w:val="19"/>
              </w:rPr>
              <w:br/>
              <w:t xml:space="preserve">                    "אתה מורה פרטי מומחה ופדגוג מקצועי. התבונן היטב בתמונה המצורפת (דף סיכום, ספר, מחברת, מצגת או צילום לוח).\n" +</w:t>
            </w:r>
            <w:r>
              <w:rPr>
                <w:rFonts w:ascii="Consolas" w:hAnsi="Consolas"/>
                <w:color w:val="1E293B"/>
                <w:sz w:val="19"/>
              </w:rPr>
              <w:br/>
              <w:t xml:space="preserve">                    "קרא את כל הטקסט, ההגדרות, המושגים והנוסחאות שבתמונה.\n" +</w:t>
            </w:r>
            <w:r>
              <w:rPr>
                <w:rFonts w:ascii="Consolas" w:hAnsi="Consolas"/>
                <w:color w:val="1E293B"/>
                <w:sz w:val="19"/>
              </w:rPr>
              <w:br/>
              <w:t xml:space="preserve">                    "צור ערכת כרטיסיות זיכרון (Flashcards) איכותיות בעברית בהירה ומדויקת על בסיס התוכן המדויק של התמונה.\n" +</w:t>
            </w:r>
            <w:r>
              <w:rPr>
                <w:rFonts w:ascii="Consolas" w:hAnsi="Consolas"/>
                <w:color w:val="1E293B"/>
                <w:sz w:val="19"/>
              </w:rPr>
              <w:br/>
              <w:t xml:space="preserve">                    "החזר אך ורק מבנה JSON תקין לפי הסכמה הבאה, ללא שום טקסט נוסף לפני או אחרי:\n" +</w:t>
            </w:r>
            <w:r>
              <w:rPr>
                <w:rFonts w:ascii="Consolas" w:hAnsi="Consolas"/>
                <w:color w:val="1E293B"/>
                <w:sz w:val="19"/>
              </w:rPr>
              <w:br/>
              <w:t xml:space="preserve">                    "{\n" +</w:t>
            </w:r>
            <w:r>
              <w:rPr>
                <w:rFonts w:ascii="Consolas" w:hAnsi="Consolas"/>
                <w:color w:val="1E293B"/>
                <w:sz w:val="19"/>
              </w:rPr>
              <w:br/>
              <w:t xml:space="preserve">                    "  \"title\": \"כותרת קצרה וקולעת לנושא הלימוד שבתמונה\",\n" +</w:t>
            </w:r>
            <w:r>
              <w:rPr>
                <w:rFonts w:ascii="Consolas" w:hAnsi="Consolas"/>
                <w:color w:val="1E293B"/>
                <w:sz w:val="19"/>
              </w:rPr>
              <w:br/>
              <w:t xml:space="preserve">                    "  \"category\": \"מקצוע הלימוד (לדוגמה: היסטוריה, אזרחות, פיזיקה, ביולוגיה, ספרות, מתמטיקה, אנגלית, מדעי המחשב)\",\n" +</w:t>
            </w:r>
            <w:r>
              <w:rPr>
                <w:rFonts w:ascii="Consolas" w:hAnsi="Consolas"/>
                <w:color w:val="1E293B"/>
                <w:sz w:val="19"/>
              </w:rPr>
              <w:br/>
              <w:t xml:space="preserve">                    "  \"description\": \"תיאור קצר של תוכן הערכה שנלמד מהתמונה\",\n" +</w:t>
            </w:r>
            <w:r>
              <w:rPr>
                <w:rFonts w:ascii="Consolas" w:hAnsi="Consolas"/>
                <w:color w:val="1E293B"/>
                <w:sz w:val="19"/>
              </w:rPr>
              <w:br/>
              <w:t xml:space="preserve">                    "  \"flashcards\": [\n" +</w:t>
            </w:r>
            <w:r>
              <w:rPr>
                <w:rFonts w:ascii="Consolas" w:hAnsi="Consolas"/>
                <w:color w:val="1E293B"/>
                <w:sz w:val="19"/>
              </w:rPr>
              <w:br/>
              <w:t xml:space="preserve">                    "    {\n" +</w:t>
            </w:r>
            <w:r>
              <w:rPr>
                <w:rFonts w:ascii="Consolas" w:hAnsi="Consolas"/>
                <w:color w:val="1E293B"/>
                <w:sz w:val="19"/>
              </w:rPr>
              <w:br/>
              <w:t xml:space="preserve">                    "      \"question\": \"שאלה ישירה וממוקדת\",\n" +</w:t>
            </w:r>
            <w:r>
              <w:rPr>
                <w:rFonts w:ascii="Consolas" w:hAnsi="Consolas"/>
                <w:color w:val="1E293B"/>
                <w:sz w:val="19"/>
              </w:rPr>
              <w:br/>
              <w:t xml:space="preserve">                    "      \"answer\": \"תשובה מלאה, מדויקת ומלמדת\",\n" +</w:t>
            </w:r>
            <w:r>
              <w:rPr>
                <w:rFonts w:ascii="Consolas" w:hAnsi="Consolas"/>
                <w:color w:val="1E293B"/>
                <w:sz w:val="19"/>
              </w:rPr>
              <w:br/>
              <w:t xml:space="preserve">                    "      \"topic\": \"תת נושא\"\n" +</w:t>
            </w:r>
            <w:r>
              <w:rPr>
                <w:rFonts w:ascii="Consolas" w:hAnsi="Consolas"/>
                <w:color w:val="1E293B"/>
                <w:sz w:val="19"/>
              </w:rPr>
              <w:br/>
              <w:t xml:space="preserve">                    "    }\n" +</w:t>
            </w:r>
            <w:r>
              <w:rPr>
                <w:rFonts w:ascii="Consolas" w:hAnsi="Consolas"/>
                <w:color w:val="1E293B"/>
                <w:sz w:val="19"/>
              </w:rPr>
              <w:br/>
              <w:t xml:space="preserve">                    "  ]\n" +</w:t>
            </w:r>
            <w:r>
              <w:rPr>
                <w:rFonts w:ascii="Consolas" w:hAnsi="Consolas"/>
                <w:color w:val="1E293B"/>
                <w:sz w:val="19"/>
              </w:rPr>
              <w:br/>
              <w:t xml:space="preserve">                    "}\n" +</w:t>
            </w:r>
            <w:r>
              <w:rPr>
                <w:rFonts w:ascii="Consolas" w:hAnsi="Consolas"/>
                <w:color w:val="1E293B"/>
                <w:sz w:val="19"/>
              </w:rPr>
              <w:br/>
              <w:t xml:space="preserve">                    "חלץ בין 3 ל-10 כרטיסיות ממוקדות בהתאם לכמות החומר שבתמונה.");</w:t>
            </w:r>
            <w:r>
              <w:rPr>
                <w:rFonts w:ascii="Consolas" w:hAnsi="Consolas"/>
                <w:color w:val="1E293B"/>
                <w:sz w:val="19"/>
              </w:rPr>
              <w:br/>
              <w:t xml:space="preserve">            parts.put(textPart);</w:t>
            </w:r>
            <w:r>
              <w:rPr>
                <w:rFonts w:ascii="Consolas" w:hAnsi="Consolas"/>
                <w:color w:val="1E293B"/>
                <w:sz w:val="19"/>
              </w:rPr>
              <w:br/>
            </w:r>
            <w:r>
              <w:rPr>
                <w:rFonts w:ascii="Consolas" w:hAnsi="Consolas"/>
                <w:color w:val="1E293B"/>
                <w:sz w:val="19"/>
              </w:rPr>
              <w:br/>
              <w:t xml:space="preserve">            // Image part</w:t>
            </w:r>
            <w:r>
              <w:rPr>
                <w:rFonts w:ascii="Consolas" w:hAnsi="Consolas"/>
                <w:color w:val="1E293B"/>
                <w:sz w:val="19"/>
              </w:rPr>
              <w:br/>
              <w:t xml:space="preserve">            JSONObject imagePart = new JSONObject();</w:t>
            </w:r>
            <w:r>
              <w:rPr>
                <w:rFonts w:ascii="Consolas" w:hAnsi="Consolas"/>
                <w:color w:val="1E293B"/>
                <w:sz w:val="19"/>
              </w:rPr>
              <w:br/>
              <w:t xml:space="preserve">            JSONObject inlineData = new JSONObject();</w:t>
            </w:r>
            <w:r>
              <w:rPr>
                <w:rFonts w:ascii="Consolas" w:hAnsi="Consolas"/>
                <w:color w:val="1E293B"/>
                <w:sz w:val="19"/>
              </w:rPr>
              <w:br/>
              <w:t xml:space="preserve">            inlineData.put("mime_type", "image/jpeg");</w:t>
            </w:r>
            <w:r>
              <w:rPr>
                <w:rFonts w:ascii="Consolas" w:hAnsi="Consolas"/>
                <w:color w:val="1E293B"/>
                <w:sz w:val="19"/>
              </w:rPr>
              <w:br/>
            </w:r>
            <w:r>
              <w:rPr>
                <w:rFonts w:ascii="Consolas" w:hAnsi="Consolas"/>
                <w:color w:val="1E293B"/>
                <w:sz w:val="19"/>
              </w:rPr>
              <w:lastRenderedPageBreak/>
              <w:t xml:space="preserve">            inlineData.put("data", base64Jpeg);</w:t>
            </w:r>
            <w:r>
              <w:rPr>
                <w:rFonts w:ascii="Consolas" w:hAnsi="Consolas"/>
                <w:color w:val="1E293B"/>
                <w:sz w:val="19"/>
              </w:rPr>
              <w:br/>
              <w:t xml:space="preserve">            imagePart.put("inline_data", inlineData);</w:t>
            </w:r>
            <w:r>
              <w:rPr>
                <w:rFonts w:ascii="Consolas" w:hAnsi="Consolas"/>
                <w:color w:val="1E293B"/>
                <w:sz w:val="19"/>
              </w:rPr>
              <w:br/>
              <w:t xml:space="preserve">            parts.put(imagePart);</w:t>
            </w:r>
            <w:r>
              <w:rPr>
                <w:rFonts w:ascii="Consolas" w:hAnsi="Consolas"/>
                <w:color w:val="1E293B"/>
                <w:sz w:val="19"/>
              </w:rPr>
              <w:br/>
            </w:r>
            <w:r>
              <w:rPr>
                <w:rFonts w:ascii="Consolas" w:hAnsi="Consolas"/>
                <w:color w:val="1E293B"/>
                <w:sz w:val="19"/>
              </w:rPr>
              <w:br/>
              <w:t xml:space="preserve">            contentObj.put("parts", parts);</w:t>
            </w:r>
            <w:r>
              <w:rPr>
                <w:rFonts w:ascii="Consolas" w:hAnsi="Consolas"/>
                <w:color w:val="1E293B"/>
                <w:sz w:val="19"/>
              </w:rPr>
              <w:br/>
              <w:t xml:space="preserve">            contents.put(contentObj);</w:t>
            </w:r>
            <w:r>
              <w:rPr>
                <w:rFonts w:ascii="Consolas" w:hAnsi="Consolas"/>
                <w:color w:val="1E293B"/>
                <w:sz w:val="19"/>
              </w:rPr>
              <w:br/>
              <w:t xml:space="preserve">            requestJson.put("contents", contents);</w:t>
            </w:r>
            <w:r>
              <w:rPr>
                <w:rFonts w:ascii="Consolas" w:hAnsi="Consolas"/>
                <w:color w:val="1E293B"/>
                <w:sz w:val="19"/>
              </w:rPr>
              <w:br/>
            </w:r>
            <w:r>
              <w:rPr>
                <w:rFonts w:ascii="Consolas" w:hAnsi="Consolas"/>
                <w:color w:val="1E293B"/>
                <w:sz w:val="19"/>
              </w:rPr>
              <w:br/>
              <w:t xml:space="preserve">            // Generation config with JSON response enforcement</w:t>
            </w:r>
            <w:r>
              <w:rPr>
                <w:rFonts w:ascii="Consolas" w:hAnsi="Consolas"/>
                <w:color w:val="1E293B"/>
                <w:sz w:val="19"/>
              </w:rPr>
              <w:br/>
              <w:t xml:space="preserve">            JSONObject generationConfig = new JSONObject();</w:t>
            </w:r>
            <w:r>
              <w:rPr>
                <w:rFonts w:ascii="Consolas" w:hAnsi="Consolas"/>
                <w:color w:val="1E293B"/>
                <w:sz w:val="19"/>
              </w:rPr>
              <w:br/>
              <w:t xml:space="preserve">            generationConfig.put("response_mime_type", "application/json");</w:t>
            </w:r>
            <w:r>
              <w:rPr>
                <w:rFonts w:ascii="Consolas" w:hAnsi="Consolas"/>
                <w:color w:val="1E293B"/>
                <w:sz w:val="19"/>
              </w:rPr>
              <w:br/>
              <w:t xml:space="preserve">            generationConfig.put("temperature", 0.2);</w:t>
            </w:r>
            <w:r>
              <w:rPr>
                <w:rFonts w:ascii="Consolas" w:hAnsi="Consolas"/>
                <w:color w:val="1E293B"/>
                <w:sz w:val="19"/>
              </w:rPr>
              <w:br/>
              <w:t xml:space="preserve">            requestJson.put("generationConfig", generationConfig);</w:t>
            </w:r>
            <w:r>
              <w:rPr>
                <w:rFonts w:ascii="Consolas" w:hAnsi="Consolas"/>
                <w:color w:val="1E293B"/>
                <w:sz w:val="19"/>
              </w:rPr>
              <w:br/>
            </w:r>
            <w:r>
              <w:rPr>
                <w:rFonts w:ascii="Consolas" w:hAnsi="Consolas"/>
                <w:color w:val="1E293B"/>
                <w:sz w:val="19"/>
              </w:rPr>
              <w:br/>
              <w:t xml:space="preserve">            String url = BASE_URL + apiKey;</w:t>
            </w:r>
            <w:r>
              <w:rPr>
                <w:rFonts w:ascii="Consolas" w:hAnsi="Consolas"/>
                <w:color w:val="1E293B"/>
                <w:sz w:val="19"/>
              </w:rPr>
              <w:br/>
              <w:t xml:space="preserve">            RequestBody body = RequestBody.create(</w:t>
            </w:r>
            <w:r>
              <w:rPr>
                <w:rFonts w:ascii="Consolas" w:hAnsi="Consolas"/>
                <w:color w:val="1E293B"/>
                <w:sz w:val="19"/>
              </w:rPr>
              <w:br/>
              <w:t xml:space="preserve">                    requestJson.toString(),</w:t>
            </w:r>
            <w:r>
              <w:rPr>
                <w:rFonts w:ascii="Consolas" w:hAnsi="Consolas"/>
                <w:color w:val="1E293B"/>
                <w:sz w:val="19"/>
              </w:rPr>
              <w:br/>
              <w:t xml:space="preserve">                    MediaType.parse("application/json; charset=utf-8")</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Request request = new Request.Builder()</w:t>
            </w:r>
            <w:r>
              <w:rPr>
                <w:rFonts w:ascii="Consolas" w:hAnsi="Consolas"/>
                <w:color w:val="1E293B"/>
                <w:sz w:val="19"/>
              </w:rPr>
              <w:br/>
              <w:t xml:space="preserve">                    .url(url)</w:t>
            </w:r>
            <w:r>
              <w:rPr>
                <w:rFonts w:ascii="Consolas" w:hAnsi="Consolas"/>
                <w:color w:val="1E293B"/>
                <w:sz w:val="19"/>
              </w:rPr>
              <w:br/>
              <w:t xml:space="preserve">                    .post(body)</w:t>
            </w:r>
            <w:r>
              <w:rPr>
                <w:rFonts w:ascii="Consolas" w:hAnsi="Consolas"/>
                <w:color w:val="1E293B"/>
                <w:sz w:val="19"/>
              </w:rPr>
              <w:br/>
              <w:t xml:space="preserve">                    .build();</w:t>
            </w:r>
            <w:r>
              <w:rPr>
                <w:rFonts w:ascii="Consolas" w:hAnsi="Consolas"/>
                <w:color w:val="1E293B"/>
                <w:sz w:val="19"/>
              </w:rPr>
              <w:br/>
            </w:r>
            <w:r>
              <w:rPr>
                <w:rFonts w:ascii="Consolas" w:hAnsi="Consolas"/>
                <w:color w:val="1E293B"/>
                <w:sz w:val="19"/>
              </w:rPr>
              <w:br/>
              <w:t xml:space="preserve">            httpClient.newCall(request).enqueue(new Callback() {</w:t>
            </w:r>
            <w:r>
              <w:rPr>
                <w:rFonts w:ascii="Consolas" w:hAnsi="Consolas"/>
                <w:color w:val="1E293B"/>
                <w:sz w:val="19"/>
              </w:rPr>
              <w:br/>
              <w:t xml:space="preserve">                @Override</w:t>
            </w:r>
            <w:r>
              <w:rPr>
                <w:rFonts w:ascii="Consolas" w:hAnsi="Consolas"/>
                <w:color w:val="1E293B"/>
                <w:sz w:val="19"/>
              </w:rPr>
              <w:br/>
              <w:t xml:space="preserve">                public void onFailure(Call call, IOException e) {</w:t>
            </w:r>
            <w:r>
              <w:rPr>
                <w:rFonts w:ascii="Consolas" w:hAnsi="Consolas"/>
                <w:color w:val="1E293B"/>
                <w:sz w:val="19"/>
              </w:rPr>
              <w:br/>
              <w:t xml:space="preserve">                    Log.e(TAG, "Network call failed: " + e.getMessage());</w:t>
            </w:r>
            <w:r>
              <w:rPr>
                <w:rFonts w:ascii="Consolas" w:hAnsi="Consolas"/>
                <w:color w:val="1E293B"/>
                <w:sz w:val="19"/>
              </w:rPr>
              <w:br/>
              <w:t xml:space="preserve">                    mainHandler.post(() -&gt; callback.onError("שגיאת תקשורת עם המערכת. יש לוודא חיבור לאינטרנט."));</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public void onResponse(Call call, Response response) throws IOException {</w:t>
            </w:r>
            <w:r>
              <w:rPr>
                <w:rFonts w:ascii="Consolas" w:hAnsi="Consolas"/>
                <w:color w:val="1E293B"/>
                <w:sz w:val="19"/>
              </w:rPr>
              <w:br/>
              <w:t xml:space="preserve">                    if (!response.isSuccessful()) {</w:t>
            </w:r>
            <w:r>
              <w:rPr>
                <w:rFonts w:ascii="Consolas" w:hAnsi="Consolas"/>
                <w:color w:val="1E293B"/>
                <w:sz w:val="19"/>
              </w:rPr>
              <w:br/>
              <w:t xml:space="preserve">                        String errBody = response.body() != null ? response.body().string() : "";</w:t>
            </w:r>
            <w:r>
              <w:rPr>
                <w:rFonts w:ascii="Consolas" w:hAnsi="Consolas"/>
                <w:color w:val="1E293B"/>
                <w:sz w:val="19"/>
              </w:rPr>
              <w:br/>
              <w:t xml:space="preserve">                        Log.e(TAG, "API error (" + response.code() + "): " + errBody);</w:t>
            </w:r>
            <w:r>
              <w:rPr>
                <w:rFonts w:ascii="Consolas" w:hAnsi="Consolas"/>
                <w:color w:val="1E293B"/>
                <w:sz w:val="19"/>
              </w:rPr>
              <w:br/>
              <w:t xml:space="preserve">                        String userMsg;</w:t>
            </w:r>
            <w:r>
              <w:rPr>
                <w:rFonts w:ascii="Consolas" w:hAnsi="Consolas"/>
                <w:color w:val="1E293B"/>
                <w:sz w:val="19"/>
              </w:rPr>
              <w:br/>
              <w:t xml:space="preserve">                        if (response.code() == 429) {</w:t>
            </w:r>
            <w:r>
              <w:rPr>
                <w:rFonts w:ascii="Consolas" w:hAnsi="Consolas"/>
                <w:color w:val="1E293B"/>
                <w:sz w:val="19"/>
              </w:rPr>
              <w:br/>
              <w:t xml:space="preserve">                            userMsg = "עומס זמני על המערכת. נסה שוב בעוד מספר רגעים.";</w:t>
            </w:r>
            <w:r>
              <w:rPr>
                <w:rFonts w:ascii="Consolas" w:hAnsi="Consolas"/>
                <w:color w:val="1E293B"/>
                <w:sz w:val="19"/>
              </w:rPr>
              <w:br/>
              <w:t xml:space="preserve">                        } else {</w:t>
            </w:r>
            <w:r>
              <w:rPr>
                <w:rFonts w:ascii="Consolas" w:hAnsi="Consolas"/>
                <w:color w:val="1E293B"/>
                <w:sz w:val="19"/>
              </w:rPr>
              <w:br/>
              <w:t xml:space="preserve">                            userMsg = "אירעה שגיאה בעיבוד המסמך במערכת (" + response.code() + "). נסה שוב.";</w:t>
            </w:r>
            <w:r>
              <w:rPr>
                <w:rFonts w:ascii="Consolas" w:hAnsi="Consolas"/>
                <w:color w:val="1E293B"/>
                <w:sz w:val="19"/>
              </w:rPr>
              <w:br/>
              <w:t xml:space="preserve">                        }</w:t>
            </w:r>
            <w:r>
              <w:rPr>
                <w:rFonts w:ascii="Consolas" w:hAnsi="Consolas"/>
                <w:color w:val="1E293B"/>
                <w:sz w:val="19"/>
              </w:rPr>
              <w:br/>
              <w:t xml:space="preserve">                        mainHandler.post(() -&gt; callback.onError(userMsg));</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try {</w:t>
            </w:r>
            <w:r>
              <w:rPr>
                <w:rFonts w:ascii="Consolas" w:hAnsi="Consolas"/>
                <w:color w:val="1E293B"/>
                <w:sz w:val="19"/>
              </w:rPr>
              <w:br/>
              <w:t xml:space="preserve">                        String respString = response.body().string();</w:t>
            </w:r>
            <w:r>
              <w:rPr>
                <w:rFonts w:ascii="Consolas" w:hAnsi="Consolas"/>
                <w:color w:val="1E293B"/>
                <w:sz w:val="19"/>
              </w:rPr>
              <w:br/>
              <w:t xml:space="preserve">                        JSONObject respJson = new JSONObject(respString);</w:t>
            </w:r>
            <w:r>
              <w:rPr>
                <w:rFonts w:ascii="Consolas" w:hAnsi="Consolas"/>
                <w:color w:val="1E293B"/>
                <w:sz w:val="19"/>
              </w:rPr>
              <w:br/>
            </w:r>
            <w:r>
              <w:rPr>
                <w:rFonts w:ascii="Consolas" w:hAnsi="Consolas"/>
                <w:color w:val="1E293B"/>
                <w:sz w:val="19"/>
              </w:rPr>
              <w:lastRenderedPageBreak/>
              <w:t xml:space="preserve">                        JSONArray candidates = respJson.optJSONArray("candidates");</w:t>
            </w:r>
            <w:r>
              <w:rPr>
                <w:rFonts w:ascii="Consolas" w:hAnsi="Consolas"/>
                <w:color w:val="1E293B"/>
                <w:sz w:val="19"/>
              </w:rPr>
              <w:br/>
              <w:t xml:space="preserve">                        if (candidates == null || candidates.length() == 0) {</w:t>
            </w:r>
            <w:r>
              <w:rPr>
                <w:rFonts w:ascii="Consolas" w:hAnsi="Consolas"/>
                <w:color w:val="1E293B"/>
                <w:sz w:val="19"/>
              </w:rPr>
              <w:br/>
              <w:t xml:space="preserve">                            mainHandler.post(() -&gt; callback.onError("המערכת לא הצליחה לקרוא מידע מתמונה זו. נסה לצלם ברור יותר."));</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JSONObject content = candidates.getJSONObject(0).optJSONObject("content");</w:t>
            </w:r>
            <w:r>
              <w:rPr>
                <w:rFonts w:ascii="Consolas" w:hAnsi="Consolas"/>
                <w:color w:val="1E293B"/>
                <w:sz w:val="19"/>
              </w:rPr>
              <w:br/>
              <w:t xml:space="preserve">                        JSONArray respParts = content != null ? content.optJSONArray("parts") : null;</w:t>
            </w:r>
            <w:r>
              <w:rPr>
                <w:rFonts w:ascii="Consolas" w:hAnsi="Consolas"/>
                <w:color w:val="1E293B"/>
                <w:sz w:val="19"/>
              </w:rPr>
              <w:br/>
              <w:t xml:space="preserve">                        if (respParts == null || respParts.length() == 0) {</w:t>
            </w:r>
            <w:r>
              <w:rPr>
                <w:rFonts w:ascii="Consolas" w:hAnsi="Consolas"/>
                <w:color w:val="1E293B"/>
                <w:sz w:val="19"/>
              </w:rPr>
              <w:br/>
              <w:t xml:space="preserve">                            mainHandler.post(() -&gt; callback.onError("המערכת לא מצאה כרטיסיות לימוד בתמונה."));</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String jsonText = respParts.getJSONObject(0).optString("text", "");</w:t>
            </w:r>
            <w:r>
              <w:rPr>
                <w:rFonts w:ascii="Consolas" w:hAnsi="Consolas"/>
                <w:color w:val="1E293B"/>
                <w:sz w:val="19"/>
              </w:rPr>
              <w:br/>
              <w:t xml:space="preserve">                        StudySet studySet = parseStudySetFromJson(jsonText);</w:t>
            </w:r>
            <w:r>
              <w:rPr>
                <w:rFonts w:ascii="Consolas" w:hAnsi="Consolas"/>
                <w:color w:val="1E293B"/>
                <w:sz w:val="19"/>
              </w:rPr>
              <w:br/>
              <w:t xml:space="preserve">                        mainHandler.post(() -&gt; callback.onSuccess(studySet));</w:t>
            </w:r>
            <w:r>
              <w:rPr>
                <w:rFonts w:ascii="Consolas" w:hAnsi="Consolas"/>
                <w:color w:val="1E293B"/>
                <w:sz w:val="19"/>
              </w:rPr>
              <w:br/>
            </w:r>
            <w:r>
              <w:rPr>
                <w:rFonts w:ascii="Consolas" w:hAnsi="Consolas"/>
                <w:color w:val="1E293B"/>
                <w:sz w:val="19"/>
              </w:rPr>
              <w:br/>
              <w:t xml:space="preserve">                    } catch (Exception ex) {</w:t>
            </w:r>
            <w:r>
              <w:rPr>
                <w:rFonts w:ascii="Consolas" w:hAnsi="Consolas"/>
                <w:color w:val="1E293B"/>
                <w:sz w:val="19"/>
              </w:rPr>
              <w:br/>
              <w:t xml:space="preserve">                        Log.e(TAG, "Failed to parse response: " + ex.getMessage(), ex);</w:t>
            </w:r>
            <w:r>
              <w:rPr>
                <w:rFonts w:ascii="Consolas" w:hAnsi="Consolas"/>
                <w:color w:val="1E293B"/>
                <w:sz w:val="19"/>
              </w:rPr>
              <w:br/>
              <w:t xml:space="preserve">                        mainHandler.post(() -&gt; callback.onError("שגיאה בפענוח נתוני המערכת. נסה שוב."));</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catch (Exception e) {</w:t>
            </w:r>
            <w:r>
              <w:rPr>
                <w:rFonts w:ascii="Consolas" w:hAnsi="Consolas"/>
                <w:color w:val="1E293B"/>
                <w:sz w:val="19"/>
              </w:rPr>
              <w:br/>
              <w:t xml:space="preserve">            Log.e(TAG, "Error preparing request: " + e.getMessage(), e);</w:t>
            </w:r>
            <w:r>
              <w:rPr>
                <w:rFonts w:ascii="Consolas" w:hAnsi="Consolas"/>
                <w:color w:val="1E293B"/>
                <w:sz w:val="19"/>
              </w:rPr>
              <w:br/>
              <w:t xml:space="preserve">            mainHandler.post(() -&gt; callback.onError("שגיאה בהכנת הבקשה: " + e.getMessage()));</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static StudySet parseStudySetFromJson(String jsonString) throws Exception {</w:t>
            </w:r>
            <w:r>
              <w:rPr>
                <w:rFonts w:ascii="Consolas" w:hAnsi="Consolas"/>
                <w:color w:val="1E293B"/>
                <w:sz w:val="19"/>
              </w:rPr>
              <w:br/>
              <w:t xml:space="preserve">        // Strip markdown backticks if any</w:t>
            </w:r>
            <w:r>
              <w:rPr>
                <w:rFonts w:ascii="Consolas" w:hAnsi="Consolas"/>
                <w:color w:val="1E293B"/>
                <w:sz w:val="19"/>
              </w:rPr>
              <w:br/>
              <w:t xml:space="preserve">        String clean = jsonString.trim();</w:t>
            </w:r>
            <w:r>
              <w:rPr>
                <w:rFonts w:ascii="Consolas" w:hAnsi="Consolas"/>
                <w:color w:val="1E293B"/>
                <w:sz w:val="19"/>
              </w:rPr>
              <w:br/>
              <w:t xml:space="preserve">        if (clean.startsWith("```json")) {</w:t>
            </w:r>
            <w:r>
              <w:rPr>
                <w:rFonts w:ascii="Consolas" w:hAnsi="Consolas"/>
                <w:color w:val="1E293B"/>
                <w:sz w:val="19"/>
              </w:rPr>
              <w:br/>
              <w:t xml:space="preserve">            clean = clean.substring(7);</w:t>
            </w:r>
            <w:r>
              <w:rPr>
                <w:rFonts w:ascii="Consolas" w:hAnsi="Consolas"/>
                <w:color w:val="1E293B"/>
                <w:sz w:val="19"/>
              </w:rPr>
              <w:br/>
              <w:t xml:space="preserve">        }</w:t>
            </w:r>
            <w:r>
              <w:rPr>
                <w:rFonts w:ascii="Consolas" w:hAnsi="Consolas"/>
                <w:color w:val="1E293B"/>
                <w:sz w:val="19"/>
              </w:rPr>
              <w:br/>
              <w:t xml:space="preserve">        if (clean.startsWith("```")) {</w:t>
            </w:r>
            <w:r>
              <w:rPr>
                <w:rFonts w:ascii="Consolas" w:hAnsi="Consolas"/>
                <w:color w:val="1E293B"/>
                <w:sz w:val="19"/>
              </w:rPr>
              <w:br/>
              <w:t xml:space="preserve">            clean = clean.substring(3);</w:t>
            </w:r>
            <w:r>
              <w:rPr>
                <w:rFonts w:ascii="Consolas" w:hAnsi="Consolas"/>
                <w:color w:val="1E293B"/>
                <w:sz w:val="19"/>
              </w:rPr>
              <w:br/>
              <w:t xml:space="preserve">        }</w:t>
            </w:r>
            <w:r>
              <w:rPr>
                <w:rFonts w:ascii="Consolas" w:hAnsi="Consolas"/>
                <w:color w:val="1E293B"/>
                <w:sz w:val="19"/>
              </w:rPr>
              <w:br/>
              <w:t xml:space="preserve">        if (clean.endsWith("```")) {</w:t>
            </w:r>
            <w:r>
              <w:rPr>
                <w:rFonts w:ascii="Consolas" w:hAnsi="Consolas"/>
                <w:color w:val="1E293B"/>
                <w:sz w:val="19"/>
              </w:rPr>
              <w:br/>
              <w:t xml:space="preserve">            clean = clean.substring(0, clean.length() - 3);</w:t>
            </w:r>
            <w:r>
              <w:rPr>
                <w:rFonts w:ascii="Consolas" w:hAnsi="Consolas"/>
                <w:color w:val="1E293B"/>
                <w:sz w:val="19"/>
              </w:rPr>
              <w:br/>
              <w:t xml:space="preserve">        }</w:t>
            </w:r>
            <w:r>
              <w:rPr>
                <w:rFonts w:ascii="Consolas" w:hAnsi="Consolas"/>
                <w:color w:val="1E293B"/>
                <w:sz w:val="19"/>
              </w:rPr>
              <w:br/>
              <w:t xml:space="preserve">        clean = clean.trim();</w:t>
            </w:r>
            <w:r>
              <w:rPr>
                <w:rFonts w:ascii="Consolas" w:hAnsi="Consolas"/>
                <w:color w:val="1E293B"/>
                <w:sz w:val="19"/>
              </w:rPr>
              <w:br/>
            </w:r>
            <w:r>
              <w:rPr>
                <w:rFonts w:ascii="Consolas" w:hAnsi="Consolas"/>
                <w:color w:val="1E293B"/>
                <w:sz w:val="19"/>
              </w:rPr>
              <w:br/>
              <w:t xml:space="preserve">        JSONObject obj = new JSONObject(clean);</w:t>
            </w:r>
            <w:r>
              <w:rPr>
                <w:rFonts w:ascii="Consolas" w:hAnsi="Consolas"/>
                <w:color w:val="1E293B"/>
                <w:sz w:val="19"/>
              </w:rPr>
              <w:br/>
            </w:r>
            <w:r>
              <w:rPr>
                <w:rFonts w:ascii="Consolas" w:hAnsi="Consolas"/>
                <w:color w:val="1E293B"/>
                <w:sz w:val="19"/>
              </w:rPr>
              <w:lastRenderedPageBreak/>
              <w:t xml:space="preserve">        String title = obj.optString("title", "ערכת לימוד חדשה");</w:t>
            </w:r>
            <w:r>
              <w:rPr>
                <w:rFonts w:ascii="Consolas" w:hAnsi="Consolas"/>
                <w:color w:val="1E293B"/>
                <w:sz w:val="19"/>
              </w:rPr>
              <w:br/>
              <w:t xml:space="preserve">        String category = obj.optString("category", "כללי");</w:t>
            </w:r>
            <w:r>
              <w:rPr>
                <w:rFonts w:ascii="Consolas" w:hAnsi="Consolas"/>
                <w:color w:val="1E293B"/>
                <w:sz w:val="19"/>
              </w:rPr>
              <w:br/>
              <w:t xml:space="preserve">        String description = obj.optString("description", "נוצר מסריקה חכמה במערכת");</w:t>
            </w:r>
            <w:r>
              <w:rPr>
                <w:rFonts w:ascii="Consolas" w:hAnsi="Consolas"/>
                <w:color w:val="1E293B"/>
                <w:sz w:val="19"/>
              </w:rPr>
              <w:br/>
              <w:t xml:space="preserve">        if (description.length() &gt; 50) {</w:t>
            </w:r>
            <w:r>
              <w:rPr>
                <w:rFonts w:ascii="Consolas" w:hAnsi="Consolas"/>
                <w:color w:val="1E293B"/>
                <w:sz w:val="19"/>
              </w:rPr>
              <w:br/>
              <w:t xml:space="preserve">            description = description.substring(0, 47) +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JSONArray flashcardsArr = obj.optJSONArray("flashcards");</w:t>
            </w:r>
            <w:r>
              <w:rPr>
                <w:rFonts w:ascii="Consolas" w:hAnsi="Consolas"/>
                <w:color w:val="1E293B"/>
                <w:sz w:val="19"/>
              </w:rPr>
              <w:br/>
              <w:t xml:space="preserve">        int count = flashcardsArr != null ? flashcardsArr.length() : 0;</w:t>
            </w:r>
            <w:r>
              <w:rPr>
                <w:rFonts w:ascii="Consolas" w:hAnsi="Consolas"/>
                <w:color w:val="1E293B"/>
                <w:sz w:val="19"/>
              </w:rPr>
              <w:br/>
              <w:t xml:space="preserve">        String setId = "ai_set_" + System.currentTimeMillis();</w:t>
            </w:r>
            <w:r>
              <w:rPr>
                <w:rFonts w:ascii="Consolas" w:hAnsi="Consolas"/>
                <w:color w:val="1E293B"/>
                <w:sz w:val="19"/>
              </w:rPr>
              <w:br/>
            </w:r>
            <w:r>
              <w:rPr>
                <w:rFonts w:ascii="Consolas" w:hAnsi="Consolas"/>
                <w:color w:val="1E293B"/>
                <w:sz w:val="19"/>
              </w:rPr>
              <w:br/>
              <w:t xml:space="preserve">        StudySet set = new StudySet(setId, title, category, description + " • " + count + " כרטיסיות", 0);</w:t>
            </w:r>
            <w:r>
              <w:rPr>
                <w:rFonts w:ascii="Consolas" w:hAnsi="Consolas"/>
                <w:color w:val="1E293B"/>
                <w:sz w:val="19"/>
              </w:rPr>
              <w:br/>
            </w:r>
            <w:r>
              <w:rPr>
                <w:rFonts w:ascii="Consolas" w:hAnsi="Consolas"/>
                <w:color w:val="1E293B"/>
                <w:sz w:val="19"/>
              </w:rPr>
              <w:br/>
              <w:t xml:space="preserve">        if (flashcardsArr != null) {</w:t>
            </w:r>
            <w:r>
              <w:rPr>
                <w:rFonts w:ascii="Consolas" w:hAnsi="Consolas"/>
                <w:color w:val="1E293B"/>
                <w:sz w:val="19"/>
              </w:rPr>
              <w:br/>
              <w:t xml:space="preserve">            for (int i = 0; i &lt; flashcardsArr.length(); i++) {</w:t>
            </w:r>
            <w:r>
              <w:rPr>
                <w:rFonts w:ascii="Consolas" w:hAnsi="Consolas"/>
                <w:color w:val="1E293B"/>
                <w:sz w:val="19"/>
              </w:rPr>
              <w:br/>
              <w:t xml:space="preserve">                JSONObject fcObj = flashcardsArr.getJSONObject(i);</w:t>
            </w:r>
            <w:r>
              <w:rPr>
                <w:rFonts w:ascii="Consolas" w:hAnsi="Consolas"/>
                <w:color w:val="1E293B"/>
                <w:sz w:val="19"/>
              </w:rPr>
              <w:br/>
              <w:t xml:space="preserve">                String q = fcObj.optString("question", "").trim();</w:t>
            </w:r>
            <w:r>
              <w:rPr>
                <w:rFonts w:ascii="Consolas" w:hAnsi="Consolas"/>
                <w:color w:val="1E293B"/>
                <w:sz w:val="19"/>
              </w:rPr>
              <w:br/>
              <w:t xml:space="preserve">                String a = fcObj.optString("answer", "").trim();</w:t>
            </w:r>
            <w:r>
              <w:rPr>
                <w:rFonts w:ascii="Consolas" w:hAnsi="Consolas"/>
                <w:color w:val="1E293B"/>
                <w:sz w:val="19"/>
              </w:rPr>
              <w:br/>
              <w:t xml:space="preserve">                String topic = fcObj.optString("topic", category).trim();</w:t>
            </w:r>
            <w:r>
              <w:rPr>
                <w:rFonts w:ascii="Consolas" w:hAnsi="Consolas"/>
                <w:color w:val="1E293B"/>
                <w:sz w:val="19"/>
              </w:rPr>
              <w:br/>
              <w:t xml:space="preserve">                if (!q.isEmpty() &amp;&amp; !a.isEmpty()) {</w:t>
            </w:r>
            <w:r>
              <w:rPr>
                <w:rFonts w:ascii="Consolas" w:hAnsi="Consolas"/>
                <w:color w:val="1E293B"/>
                <w:sz w:val="19"/>
              </w:rPr>
              <w:br/>
              <w:t xml:space="preserve">                    set.addFlashcard(new Flashcard("fc_" + setId + "_" + (i + 1), q, a, topic));</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if (set.getFlashcards().isEmpty()) {</w:t>
            </w:r>
            <w:r>
              <w:rPr>
                <w:rFonts w:ascii="Consolas" w:hAnsi="Consolas"/>
                <w:color w:val="1E293B"/>
                <w:sz w:val="19"/>
              </w:rPr>
              <w:br/>
              <w:t xml:space="preserve">            set.addFlashcard(new Flashcard("fc_default_1", "מהו הרעיון המרכזי שנלמד במסמך זה?", "המסמך מציג מושגי יסוד ועיקרי החומר כפי שנסרקו.", category));</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return set;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static Bitmap scaleBitmapIfNeeded(Bitmap original, int maxDimension) {</w:t>
            </w:r>
            <w:r>
              <w:rPr>
                <w:rFonts w:ascii="Consolas" w:hAnsi="Consolas"/>
                <w:color w:val="1E293B"/>
                <w:sz w:val="19"/>
              </w:rPr>
              <w:br/>
              <w:t xml:space="preserve">        int width = original.getWidth();</w:t>
            </w:r>
            <w:r>
              <w:rPr>
                <w:rFonts w:ascii="Consolas" w:hAnsi="Consolas"/>
                <w:color w:val="1E293B"/>
                <w:sz w:val="19"/>
              </w:rPr>
              <w:br/>
              <w:t xml:space="preserve">        int height = original.getHeight();</w:t>
            </w:r>
            <w:r>
              <w:rPr>
                <w:rFonts w:ascii="Consolas" w:hAnsi="Consolas"/>
                <w:color w:val="1E293B"/>
                <w:sz w:val="19"/>
              </w:rPr>
              <w:br/>
            </w:r>
            <w:r>
              <w:rPr>
                <w:rFonts w:ascii="Consolas" w:hAnsi="Consolas"/>
                <w:color w:val="1E293B"/>
                <w:sz w:val="19"/>
              </w:rPr>
              <w:br/>
              <w:t xml:space="preserve">        if (width &lt;= maxDimension &amp;&amp; height &lt;= maxDimension) {</w:t>
            </w:r>
            <w:r>
              <w:rPr>
                <w:rFonts w:ascii="Consolas" w:hAnsi="Consolas"/>
                <w:color w:val="1E293B"/>
                <w:sz w:val="19"/>
              </w:rPr>
              <w:br/>
              <w:t xml:space="preserve">            return original;</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float ratio = (float) width / (float) height;</w:t>
            </w:r>
            <w:r>
              <w:rPr>
                <w:rFonts w:ascii="Consolas" w:hAnsi="Consolas"/>
                <w:color w:val="1E293B"/>
                <w:sz w:val="19"/>
              </w:rPr>
              <w:br/>
              <w:t xml:space="preserve">        int newWidth, newHeight;</w:t>
            </w:r>
            <w:r>
              <w:rPr>
                <w:rFonts w:ascii="Consolas" w:hAnsi="Consolas"/>
                <w:color w:val="1E293B"/>
                <w:sz w:val="19"/>
              </w:rPr>
              <w:br/>
              <w:t xml:space="preserve">        if (width &gt; height) {</w:t>
            </w:r>
            <w:r>
              <w:rPr>
                <w:rFonts w:ascii="Consolas" w:hAnsi="Consolas"/>
                <w:color w:val="1E293B"/>
                <w:sz w:val="19"/>
              </w:rPr>
              <w:br/>
              <w:t xml:space="preserve">            newWidth = maxDimension;</w:t>
            </w:r>
            <w:r>
              <w:rPr>
                <w:rFonts w:ascii="Consolas" w:hAnsi="Consolas"/>
                <w:color w:val="1E293B"/>
                <w:sz w:val="19"/>
              </w:rPr>
              <w:br/>
              <w:t xml:space="preserve">            newHeight = Math.round(maxDimension / ratio);</w:t>
            </w:r>
            <w:r>
              <w:rPr>
                <w:rFonts w:ascii="Consolas" w:hAnsi="Consolas"/>
                <w:color w:val="1E293B"/>
                <w:sz w:val="19"/>
              </w:rPr>
              <w:br/>
              <w:t xml:space="preserve">        } else {</w:t>
            </w:r>
            <w:r>
              <w:rPr>
                <w:rFonts w:ascii="Consolas" w:hAnsi="Consolas"/>
                <w:color w:val="1E293B"/>
                <w:sz w:val="19"/>
              </w:rPr>
              <w:br/>
              <w:t xml:space="preserve">            newHeight = maxDimension;</w:t>
            </w:r>
            <w:r>
              <w:rPr>
                <w:rFonts w:ascii="Consolas" w:hAnsi="Consolas"/>
                <w:color w:val="1E293B"/>
                <w:sz w:val="19"/>
              </w:rPr>
              <w:br/>
              <w:t xml:space="preserve">            newWidth = Math.round(maxDimension * ratio);</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return Bitmap.createScaledBitmap(original, newWidth, newHeight, true);</w:t>
            </w:r>
            <w:r>
              <w:rPr>
                <w:rFonts w:ascii="Consolas" w:hAnsi="Consolas"/>
                <w:color w:val="1E293B"/>
                <w:sz w:val="19"/>
              </w:rPr>
              <w:br/>
            </w:r>
            <w:r>
              <w:rPr>
                <w:rFonts w:ascii="Consolas" w:hAnsi="Consolas"/>
                <w:color w:val="1E293B"/>
                <w:sz w:val="19"/>
              </w:rPr>
              <w:lastRenderedPageBreak/>
              <w:t xml:space="preserve">    }</w:t>
            </w:r>
            <w:r>
              <w:rPr>
                <w:rFonts w:ascii="Consolas" w:hAnsi="Consolas"/>
                <w:color w:val="1E293B"/>
                <w:sz w:val="19"/>
              </w:rPr>
              <w:br/>
            </w:r>
            <w:r>
              <w:rPr>
                <w:rFonts w:ascii="Consolas" w:hAnsi="Consolas"/>
                <w:color w:val="1E293B"/>
                <w:sz w:val="19"/>
              </w:rPr>
              <w:br/>
              <w:t xml:space="preserve">    private static String bitmapToBase64Jpeg(Bitmap bitmap) {</w:t>
            </w:r>
            <w:r>
              <w:rPr>
                <w:rFonts w:ascii="Consolas" w:hAnsi="Consolas"/>
                <w:color w:val="1E293B"/>
                <w:sz w:val="19"/>
              </w:rPr>
              <w:br/>
              <w:t xml:space="preserve">        ByteArrayOutputStream outputStream = new ByteArrayOutputStream();</w:t>
            </w:r>
            <w:r>
              <w:rPr>
                <w:rFonts w:ascii="Consolas" w:hAnsi="Consolas"/>
                <w:color w:val="1E293B"/>
                <w:sz w:val="19"/>
              </w:rPr>
              <w:br/>
              <w:t xml:space="preserve">        bitmap.compress(Bitmap.CompressFormat.JPEG, 85, outputStream);</w:t>
            </w:r>
            <w:r>
              <w:rPr>
                <w:rFonts w:ascii="Consolas" w:hAnsi="Consolas"/>
                <w:color w:val="1E293B"/>
                <w:sz w:val="19"/>
              </w:rPr>
              <w:br/>
              <w:t xml:space="preserve">        byte[] byteArray = outputStream.toByteArray();</w:t>
            </w:r>
            <w:r>
              <w:rPr>
                <w:rFonts w:ascii="Consolas" w:hAnsi="Consolas"/>
                <w:color w:val="1E293B"/>
                <w:sz w:val="19"/>
              </w:rPr>
              <w:br/>
              <w:t xml:space="preserve">        return Base64.encodeToString(byteArray, Base64.NO_WRAP);</w:t>
            </w:r>
            <w:r>
              <w:rPr>
                <w:rFonts w:ascii="Consolas" w:hAnsi="Consolas"/>
                <w:color w:val="1E293B"/>
                <w:sz w:val="19"/>
              </w:rPr>
              <w:br/>
              <w:t xml:space="preserve">    }</w:t>
            </w:r>
            <w:r>
              <w:rPr>
                <w:rFonts w:ascii="Consolas" w:hAnsi="Consolas"/>
                <w:color w:val="1E293B"/>
                <w:sz w:val="19"/>
              </w:rPr>
              <w:br/>
              <w:t>}</w:t>
            </w:r>
          </w:p>
        </w:tc>
      </w:tr>
    </w:tbl>
    <w:p w14:paraId="0FA8C5C3" w14:textId="77777777" w:rsidR="005A39B2" w:rsidRDefault="005A39B2">
      <w:pPr>
        <w:spacing w:after="120"/>
      </w:pPr>
    </w:p>
    <w:p w14:paraId="58B78854" w14:textId="77777777" w:rsidR="005A39B2" w:rsidRDefault="00000000">
      <w:pPr>
        <w:keepNext/>
        <w:bidi/>
        <w:spacing w:before="240" w:after="80"/>
        <w:jc w:val="right"/>
      </w:pPr>
      <w:r>
        <w:rPr>
          <w:rFonts w:ascii="Arial" w:hAnsi="Arial" w:cs="Arial"/>
          <w:b/>
          <w:color w:val="131B2E"/>
          <w:sz w:val="24"/>
          <w:rtl/>
        </w:rPr>
        <w:t>קוד מחלקה: StudyRepository.java (data\StudyRepository.java)</w:t>
      </w:r>
    </w:p>
    <w:tbl>
      <w:tblPr>
        <w:tblW w:w="0" w:type="auto"/>
        <w:jc w:val="center"/>
        <w:tblLook w:val="04A0" w:firstRow="1" w:lastRow="0" w:firstColumn="1" w:lastColumn="0" w:noHBand="0" w:noVBand="1"/>
      </w:tblPr>
      <w:tblGrid>
        <w:gridCol w:w="9360"/>
      </w:tblGrid>
      <w:tr w:rsidR="005A39B2" w14:paraId="5C488C66" w14:textId="77777777">
        <w:trPr>
          <w:jc w:val="center"/>
        </w:trPr>
        <w:tc>
          <w:tcPr>
            <w:tcW w:w="9360" w:type="dxa"/>
            <w:shd w:val="clear" w:color="auto" w:fill="F8FAFC"/>
            <w:tcMar>
              <w:top w:w="120" w:type="dxa"/>
              <w:left w:w="160" w:type="dxa"/>
              <w:bottom w:w="120" w:type="dxa"/>
              <w:right w:w="160" w:type="dxa"/>
            </w:tcMar>
          </w:tcPr>
          <w:p w14:paraId="13F5EB17" w14:textId="77777777" w:rsidR="005A39B2" w:rsidRDefault="00000000">
            <w:pPr>
              <w:spacing w:after="0" w:line="252" w:lineRule="auto"/>
            </w:pPr>
            <w:r>
              <w:rPr>
                <w:rFonts w:ascii="Consolas" w:hAnsi="Consolas"/>
                <w:color w:val="1E293B"/>
                <w:sz w:val="19"/>
              </w:rPr>
              <w:t>package com.yalig.snapstudy.data;</w:t>
            </w:r>
            <w:r>
              <w:rPr>
                <w:rFonts w:ascii="Consolas" w:hAnsi="Consolas"/>
                <w:color w:val="1E293B"/>
                <w:sz w:val="19"/>
              </w:rPr>
              <w:br/>
            </w:r>
            <w:r>
              <w:rPr>
                <w:rFonts w:ascii="Consolas" w:hAnsi="Consolas"/>
                <w:color w:val="1E293B"/>
                <w:sz w:val="19"/>
              </w:rPr>
              <w:br/>
              <w:t>import android.content.Context;</w:t>
            </w:r>
            <w:r>
              <w:rPr>
                <w:rFonts w:ascii="Consolas" w:hAnsi="Consolas"/>
                <w:color w:val="1E293B"/>
                <w:sz w:val="19"/>
              </w:rPr>
              <w:br/>
              <w:t>import android.content.SharedPreferences;</w:t>
            </w:r>
            <w:r>
              <w:rPr>
                <w:rFonts w:ascii="Consolas" w:hAnsi="Consolas"/>
                <w:color w:val="1E293B"/>
                <w:sz w:val="19"/>
              </w:rPr>
              <w:br/>
              <w:t>import android.util.Log;</w:t>
            </w:r>
            <w:r>
              <w:rPr>
                <w:rFonts w:ascii="Consolas" w:hAnsi="Consolas"/>
                <w:color w:val="1E293B"/>
                <w:sz w:val="19"/>
              </w:rPr>
              <w:br/>
            </w:r>
            <w:r>
              <w:rPr>
                <w:rFonts w:ascii="Consolas" w:hAnsi="Consolas"/>
                <w:color w:val="1E293B"/>
                <w:sz w:val="19"/>
              </w:rPr>
              <w:br/>
              <w:t>import com.google.firebase.auth.FirebaseAuth;</w:t>
            </w:r>
            <w:r>
              <w:rPr>
                <w:rFonts w:ascii="Consolas" w:hAnsi="Consolas"/>
                <w:color w:val="1E293B"/>
                <w:sz w:val="19"/>
              </w:rPr>
              <w:br/>
              <w:t>import com.google.firebase.auth.FirebaseUser;</w:t>
            </w:r>
            <w:r>
              <w:rPr>
                <w:rFonts w:ascii="Consolas" w:hAnsi="Consolas"/>
                <w:color w:val="1E293B"/>
                <w:sz w:val="19"/>
              </w:rPr>
              <w:br/>
              <w:t>import com.google.firebase.firestore.FirebaseFirestore;</w:t>
            </w:r>
            <w:r>
              <w:rPr>
                <w:rFonts w:ascii="Consolas" w:hAnsi="Consolas"/>
                <w:color w:val="1E293B"/>
                <w:sz w:val="19"/>
              </w:rPr>
              <w:br/>
              <w:t>import com.google.firebase.firestore.QueryDocumentSnapshot;</w:t>
            </w:r>
            <w:r>
              <w:rPr>
                <w:rFonts w:ascii="Consolas" w:hAnsi="Consolas"/>
                <w:color w:val="1E293B"/>
                <w:sz w:val="19"/>
              </w:rPr>
              <w:br/>
              <w:t>import com.yalig.snapstudy.SnapStudyApp;</w:t>
            </w:r>
            <w:r>
              <w:rPr>
                <w:rFonts w:ascii="Consolas" w:hAnsi="Consolas"/>
                <w:color w:val="1E293B"/>
                <w:sz w:val="19"/>
              </w:rPr>
              <w:br/>
              <w:t>import com.yalig.snapstudy.models.Flashcard;</w:t>
            </w:r>
            <w:r>
              <w:rPr>
                <w:rFonts w:ascii="Consolas" w:hAnsi="Consolas"/>
                <w:color w:val="1E293B"/>
                <w:sz w:val="19"/>
              </w:rPr>
              <w:br/>
              <w:t>import com.yalig.snapstudy.models.StudySet;</w:t>
            </w:r>
            <w:r>
              <w:rPr>
                <w:rFonts w:ascii="Consolas" w:hAnsi="Consolas"/>
                <w:color w:val="1E293B"/>
                <w:sz w:val="19"/>
              </w:rPr>
              <w:br/>
            </w:r>
            <w:r>
              <w:rPr>
                <w:rFonts w:ascii="Consolas" w:hAnsi="Consolas"/>
                <w:color w:val="1E293B"/>
                <w:sz w:val="19"/>
              </w:rPr>
              <w:br/>
              <w:t>import org.json.JSONArray;</w:t>
            </w:r>
            <w:r>
              <w:rPr>
                <w:rFonts w:ascii="Consolas" w:hAnsi="Consolas"/>
                <w:color w:val="1E293B"/>
                <w:sz w:val="19"/>
              </w:rPr>
              <w:br/>
              <w:t>import org.json.JSONObject;</w:t>
            </w:r>
            <w:r>
              <w:rPr>
                <w:rFonts w:ascii="Consolas" w:hAnsi="Consolas"/>
                <w:color w:val="1E293B"/>
                <w:sz w:val="19"/>
              </w:rPr>
              <w:br/>
            </w:r>
            <w:r>
              <w:rPr>
                <w:rFonts w:ascii="Consolas" w:hAnsi="Consolas"/>
                <w:color w:val="1E293B"/>
                <w:sz w:val="19"/>
              </w:rPr>
              <w:br/>
              <w:t>import java.util.ArrayList;</w:t>
            </w:r>
            <w:r>
              <w:rPr>
                <w:rFonts w:ascii="Consolas" w:hAnsi="Consolas"/>
                <w:color w:val="1E293B"/>
                <w:sz w:val="19"/>
              </w:rPr>
              <w:br/>
              <w:t>import java.util.HashMap;</w:t>
            </w:r>
            <w:r>
              <w:rPr>
                <w:rFonts w:ascii="Consolas" w:hAnsi="Consolas"/>
                <w:color w:val="1E293B"/>
                <w:sz w:val="19"/>
              </w:rPr>
              <w:br/>
              <w:t>import java.util.List;</w:t>
            </w:r>
            <w:r>
              <w:rPr>
                <w:rFonts w:ascii="Consolas" w:hAnsi="Consolas"/>
                <w:color w:val="1E293B"/>
                <w:sz w:val="19"/>
              </w:rPr>
              <w:br/>
              <w:t>import java.util.Map;</w:t>
            </w:r>
            <w:r>
              <w:rPr>
                <w:rFonts w:ascii="Consolas" w:hAnsi="Consolas"/>
                <w:color w:val="1E293B"/>
                <w:sz w:val="19"/>
              </w:rPr>
              <w:br/>
              <w:t>import java.util.UUID;</w:t>
            </w:r>
            <w:r>
              <w:rPr>
                <w:rFonts w:ascii="Consolas" w:hAnsi="Consolas"/>
                <w:color w:val="1E293B"/>
                <w:sz w:val="19"/>
              </w:rPr>
              <w:br/>
            </w:r>
            <w:r>
              <w:rPr>
                <w:rFonts w:ascii="Consolas" w:hAnsi="Consolas"/>
                <w:color w:val="1E293B"/>
                <w:sz w:val="19"/>
              </w:rPr>
              <w:br/>
              <w:t>public class StudyRepository {</w:t>
            </w:r>
            <w:r>
              <w:rPr>
                <w:rFonts w:ascii="Consolas" w:hAnsi="Consolas"/>
                <w:color w:val="1E293B"/>
                <w:sz w:val="19"/>
              </w:rPr>
              <w:br/>
              <w:t xml:space="preserve">    private static final String TAG = "StudyRepository";</w:t>
            </w:r>
            <w:r>
              <w:rPr>
                <w:rFonts w:ascii="Consolas" w:hAnsi="Consolas"/>
                <w:color w:val="1E293B"/>
                <w:sz w:val="19"/>
              </w:rPr>
              <w:br/>
              <w:t xml:space="preserve">    private static StudyRepository instance;</w:t>
            </w:r>
            <w:r>
              <w:rPr>
                <w:rFonts w:ascii="Consolas" w:hAnsi="Consolas"/>
                <w:color w:val="1E293B"/>
                <w:sz w:val="19"/>
              </w:rPr>
              <w:br/>
            </w:r>
            <w:r>
              <w:rPr>
                <w:rFonts w:ascii="Consolas" w:hAnsi="Consolas"/>
                <w:color w:val="1E293B"/>
                <w:sz w:val="19"/>
              </w:rPr>
              <w:br/>
              <w:t xml:space="preserve">    private final FirebaseFirestore db;</w:t>
            </w:r>
            <w:r>
              <w:rPr>
                <w:rFonts w:ascii="Consolas" w:hAnsi="Consolas"/>
                <w:color w:val="1E293B"/>
                <w:sz w:val="19"/>
              </w:rPr>
              <w:br/>
              <w:t xml:space="preserve">    private final List&lt;StudySet&gt; studySets;</w:t>
            </w:r>
            <w:r>
              <w:rPr>
                <w:rFonts w:ascii="Consolas" w:hAnsi="Consolas"/>
                <w:color w:val="1E293B"/>
                <w:sz w:val="19"/>
              </w:rPr>
              <w:br/>
              <w:t xml:space="preserve">    private int streakDays = 0;</w:t>
            </w:r>
            <w:r>
              <w:rPr>
                <w:rFonts w:ascii="Consolas" w:hAnsi="Consolas"/>
                <w:color w:val="1E293B"/>
                <w:sz w:val="19"/>
              </w:rPr>
              <w:br/>
              <w:t xml:space="preserve">    private int cardsStudiedToday = 0;</w:t>
            </w:r>
            <w:r>
              <w:rPr>
                <w:rFonts w:ascii="Consolas" w:hAnsi="Consolas"/>
                <w:color w:val="1E293B"/>
                <w:sz w:val="19"/>
              </w:rPr>
              <w:br/>
              <w:t xml:space="preserve">    private int dailyGoal = 50;</w:t>
            </w:r>
            <w:r>
              <w:rPr>
                <w:rFonts w:ascii="Consolas" w:hAnsi="Consolas"/>
                <w:color w:val="1E293B"/>
                <w:sz w:val="19"/>
              </w:rPr>
              <w:br/>
              <w:t xml:space="preserve">    private int focusMinutes = 0;</w:t>
            </w:r>
            <w:r>
              <w:rPr>
                <w:rFonts w:ascii="Consolas" w:hAnsi="Consolas"/>
                <w:color w:val="1E293B"/>
                <w:sz w:val="19"/>
              </w:rPr>
              <w:br/>
              <w:t xml:space="preserve">    private boolean isLoaded = false;</w:t>
            </w:r>
            <w:r>
              <w:rPr>
                <w:rFonts w:ascii="Consolas" w:hAnsi="Consolas"/>
                <w:color w:val="1E293B"/>
                <w:sz w:val="19"/>
              </w:rPr>
              <w:br/>
            </w:r>
            <w:r>
              <w:rPr>
                <w:rFonts w:ascii="Consolas" w:hAnsi="Consolas"/>
                <w:color w:val="1E293B"/>
                <w:sz w:val="19"/>
              </w:rPr>
              <w:br/>
              <w:t xml:space="preserve">    public interface DataCallback {</w:t>
            </w:r>
            <w:r>
              <w:rPr>
                <w:rFonts w:ascii="Consolas" w:hAnsi="Consolas"/>
                <w:color w:val="1E293B"/>
                <w:sz w:val="19"/>
              </w:rPr>
              <w:br/>
              <w:t xml:space="preserve">        void onComplete();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StudyRepository() {</w:t>
            </w:r>
            <w:r>
              <w:rPr>
                <w:rFonts w:ascii="Consolas" w:hAnsi="Consolas"/>
                <w:color w:val="1E293B"/>
                <w:sz w:val="19"/>
              </w:rPr>
              <w:br/>
            </w:r>
            <w:r>
              <w:rPr>
                <w:rFonts w:ascii="Consolas" w:hAnsi="Consolas"/>
                <w:color w:val="1E293B"/>
                <w:sz w:val="19"/>
              </w:rPr>
              <w:lastRenderedPageBreak/>
              <w:t xml:space="preserve">        db = FirebaseFirestore.getInstance();</w:t>
            </w:r>
            <w:r>
              <w:rPr>
                <w:rFonts w:ascii="Consolas" w:hAnsi="Consolas"/>
                <w:color w:val="1E293B"/>
                <w:sz w:val="19"/>
              </w:rPr>
              <w:br/>
              <w:t xml:space="preserve">        studySets = new ArrayList&lt;&gt;();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static synchronized StudyRepository getInstance() {</w:t>
            </w:r>
            <w:r>
              <w:rPr>
                <w:rFonts w:ascii="Consolas" w:hAnsi="Consolas"/>
                <w:color w:val="1E293B"/>
                <w:sz w:val="19"/>
              </w:rPr>
              <w:br/>
              <w:t xml:space="preserve">        if (instance == null) {</w:t>
            </w:r>
            <w:r>
              <w:rPr>
                <w:rFonts w:ascii="Consolas" w:hAnsi="Consolas"/>
                <w:color w:val="1E293B"/>
                <w:sz w:val="19"/>
              </w:rPr>
              <w:br/>
              <w:t xml:space="preserve">            instance = new StudyRepository();</w:t>
            </w:r>
            <w:r>
              <w:rPr>
                <w:rFonts w:ascii="Consolas" w:hAnsi="Consolas"/>
                <w:color w:val="1E293B"/>
                <w:sz w:val="19"/>
              </w:rPr>
              <w:br/>
              <w:t xml:space="preserve">        }</w:t>
            </w:r>
            <w:r>
              <w:rPr>
                <w:rFonts w:ascii="Consolas" w:hAnsi="Consolas"/>
                <w:color w:val="1E293B"/>
                <w:sz w:val="19"/>
              </w:rPr>
              <w:br/>
              <w:t xml:space="preserve">        return instance;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boolean isLoaded() {</w:t>
            </w:r>
            <w:r>
              <w:rPr>
                <w:rFonts w:ascii="Consolas" w:hAnsi="Consolas"/>
                <w:color w:val="1E293B"/>
                <w:sz w:val="19"/>
              </w:rPr>
              <w:br/>
              <w:t xml:space="preserve">        return isLoaded;</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void loadLocalData(String uid) {</w:t>
            </w:r>
            <w:r>
              <w:rPr>
                <w:rFonts w:ascii="Consolas" w:hAnsi="Consolas"/>
                <w:color w:val="1E293B"/>
                <w:sz w:val="19"/>
              </w:rPr>
              <w:br/>
              <w:t xml:space="preserve">        Context context = SnapStudyApp.getInstance();</w:t>
            </w:r>
            <w:r>
              <w:rPr>
                <w:rFonts w:ascii="Consolas" w:hAnsi="Consolas"/>
                <w:color w:val="1E293B"/>
                <w:sz w:val="19"/>
              </w:rPr>
              <w:br/>
              <w:t xml:space="preserve">        if (context == null) return;</w:t>
            </w:r>
            <w:r>
              <w:rPr>
                <w:rFonts w:ascii="Consolas" w:hAnsi="Consolas"/>
                <w:color w:val="1E293B"/>
                <w:sz w:val="19"/>
              </w:rPr>
              <w:br/>
            </w:r>
            <w:r>
              <w:rPr>
                <w:rFonts w:ascii="Consolas" w:hAnsi="Consolas"/>
                <w:color w:val="1E293B"/>
                <w:sz w:val="19"/>
              </w:rPr>
              <w:br/>
              <w:t xml:space="preserve">        SharedPreferences prefs = context.getSharedPreferences("study_repo_" + (uid != null ? uid : "default"), Context.MODE_PRIVATE);</w:t>
            </w:r>
            <w:r>
              <w:rPr>
                <w:rFonts w:ascii="Consolas" w:hAnsi="Consolas"/>
                <w:color w:val="1E293B"/>
                <w:sz w:val="19"/>
              </w:rPr>
              <w:br/>
              <w:t xml:space="preserve">        String json = prefs.getString("study_sets_json", null);</w:t>
            </w:r>
            <w:r>
              <w:rPr>
                <w:rFonts w:ascii="Consolas" w:hAnsi="Consolas"/>
                <w:color w:val="1E293B"/>
                <w:sz w:val="19"/>
              </w:rPr>
              <w:br/>
            </w:r>
            <w:r>
              <w:rPr>
                <w:rFonts w:ascii="Consolas" w:hAnsi="Consolas"/>
                <w:color w:val="1E293B"/>
                <w:sz w:val="19"/>
              </w:rPr>
              <w:br/>
              <w:t xml:space="preserve">        if (json == null || json.trim().isEmpty()) {</w:t>
            </w:r>
            <w:r>
              <w:rPr>
                <w:rFonts w:ascii="Consolas" w:hAnsi="Consolas"/>
                <w:color w:val="1E293B"/>
                <w:sz w:val="19"/>
              </w:rPr>
              <w:br/>
              <w:t xml:space="preserve">            // Check device backup</w:t>
            </w:r>
            <w:r>
              <w:rPr>
                <w:rFonts w:ascii="Consolas" w:hAnsi="Consolas"/>
                <w:color w:val="1E293B"/>
                <w:sz w:val="19"/>
              </w:rPr>
              <w:br/>
              <w:t xml:space="preserve">            SharedPreferences devicePrefs = context.getSharedPreferences("study_repo_device_backup", Context.MODE_PRIVATE);</w:t>
            </w:r>
            <w:r>
              <w:rPr>
                <w:rFonts w:ascii="Consolas" w:hAnsi="Consolas"/>
                <w:color w:val="1E293B"/>
                <w:sz w:val="19"/>
              </w:rPr>
              <w:br/>
              <w:t xml:space="preserve">            json = devicePrefs.getString("last_known_sets", null);</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if (json != null &amp;&amp; !json.trim().isEmpty()) {</w:t>
            </w:r>
            <w:r>
              <w:rPr>
                <w:rFonts w:ascii="Consolas" w:hAnsi="Consolas"/>
                <w:color w:val="1E293B"/>
                <w:sz w:val="19"/>
              </w:rPr>
              <w:br/>
              <w:t xml:space="preserve">            List&lt;StudySet&gt; loaded = jsonToSets(json);</w:t>
            </w:r>
            <w:r>
              <w:rPr>
                <w:rFonts w:ascii="Consolas" w:hAnsi="Consolas"/>
                <w:color w:val="1E293B"/>
                <w:sz w:val="19"/>
              </w:rPr>
              <w:br/>
              <w:t xml:space="preserve">            if (!loaded.isEmpty()) {</w:t>
            </w:r>
            <w:r>
              <w:rPr>
                <w:rFonts w:ascii="Consolas" w:hAnsi="Consolas"/>
                <w:color w:val="1E293B"/>
                <w:sz w:val="19"/>
              </w:rPr>
              <w:br/>
              <w:t xml:space="preserve">                studySets.clear();</w:t>
            </w:r>
            <w:r>
              <w:rPr>
                <w:rFonts w:ascii="Consolas" w:hAnsi="Consolas"/>
                <w:color w:val="1E293B"/>
                <w:sz w:val="19"/>
              </w:rPr>
              <w:br/>
              <w:t xml:space="preserve">                studySets.addAll(loaded);</w:t>
            </w:r>
            <w:r>
              <w:rPr>
                <w:rFonts w:ascii="Consolas" w:hAnsi="Consolas"/>
                <w:color w:val="1E293B"/>
                <w:sz w:val="19"/>
              </w:rPr>
              <w:br/>
              <w:t xml:space="preserve">                isLoaded = true;</w:t>
            </w:r>
            <w:r>
              <w:rPr>
                <w:rFonts w:ascii="Consolas" w:hAnsi="Consolas"/>
                <w:color w:val="1E293B"/>
                <w:sz w:val="19"/>
              </w:rPr>
              <w:br/>
              <w:t xml:space="preserve">                Log.d(TAG, "Loaded " + loaded.size() + " sets from local cache for uid: " + uid);</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streakDays = prefs.getInt("streak_days", streakDays);</w:t>
            </w:r>
            <w:r>
              <w:rPr>
                <w:rFonts w:ascii="Consolas" w:hAnsi="Consolas"/>
                <w:color w:val="1E293B"/>
                <w:sz w:val="19"/>
              </w:rPr>
              <w:br/>
              <w:t xml:space="preserve">        cardsStudiedToday = prefs.getInt("cards_studied", cardsStudiedToday);</w:t>
            </w:r>
            <w:r>
              <w:rPr>
                <w:rFonts w:ascii="Consolas" w:hAnsi="Consolas"/>
                <w:color w:val="1E293B"/>
                <w:sz w:val="19"/>
              </w:rPr>
              <w:br/>
              <w:t xml:space="preserve">        dailyGoal = prefs.getInt("daily_goal", dailyGoal);</w:t>
            </w:r>
            <w:r>
              <w:rPr>
                <w:rFonts w:ascii="Consolas" w:hAnsi="Consolas"/>
                <w:color w:val="1E293B"/>
                <w:sz w:val="19"/>
              </w:rPr>
              <w:br/>
              <w:t xml:space="preserve">        focusMinutes = prefs.getInt("focus_minutes", focusMinutes);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void saveLocalData(String uid) {</w:t>
            </w:r>
            <w:r>
              <w:rPr>
                <w:rFonts w:ascii="Consolas" w:hAnsi="Consolas"/>
                <w:color w:val="1E293B"/>
                <w:sz w:val="19"/>
              </w:rPr>
              <w:br/>
              <w:t xml:space="preserve">        Context context = SnapStudyApp.getInstance();</w:t>
            </w:r>
            <w:r>
              <w:rPr>
                <w:rFonts w:ascii="Consolas" w:hAnsi="Consolas"/>
                <w:color w:val="1E293B"/>
                <w:sz w:val="19"/>
              </w:rPr>
              <w:br/>
              <w:t xml:space="preserve">        if (context == null) return;</w:t>
            </w:r>
            <w:r>
              <w:rPr>
                <w:rFonts w:ascii="Consolas" w:hAnsi="Consolas"/>
                <w:color w:val="1E293B"/>
                <w:sz w:val="19"/>
              </w:rPr>
              <w:br/>
            </w:r>
            <w:r>
              <w:rPr>
                <w:rFonts w:ascii="Consolas" w:hAnsi="Consolas"/>
                <w:color w:val="1E293B"/>
                <w:sz w:val="19"/>
              </w:rPr>
              <w:br/>
              <w:t xml:space="preserve">        String json = setsToJson(studySets);</w:t>
            </w:r>
            <w:r>
              <w:rPr>
                <w:rFonts w:ascii="Consolas" w:hAnsi="Consolas"/>
                <w:color w:val="1E293B"/>
                <w:sz w:val="19"/>
              </w:rPr>
              <w:br/>
              <w:t xml:space="preserve">        SharedPreferences prefs = context.getSharedPreferences("study_repo_" + (uid != null ? uid : "default"), Context.MODE_PRIVATE);</w:t>
            </w:r>
            <w:r>
              <w:rPr>
                <w:rFonts w:ascii="Consolas" w:hAnsi="Consolas"/>
                <w:color w:val="1E293B"/>
                <w:sz w:val="19"/>
              </w:rPr>
              <w:br/>
            </w:r>
            <w:r>
              <w:rPr>
                <w:rFonts w:ascii="Consolas" w:hAnsi="Consolas"/>
                <w:color w:val="1E293B"/>
                <w:sz w:val="19"/>
              </w:rPr>
              <w:lastRenderedPageBreak/>
              <w:t xml:space="preserve">        prefs.edit()</w:t>
            </w:r>
            <w:r>
              <w:rPr>
                <w:rFonts w:ascii="Consolas" w:hAnsi="Consolas"/>
                <w:color w:val="1E293B"/>
                <w:sz w:val="19"/>
              </w:rPr>
              <w:br/>
              <w:t xml:space="preserve">                .putString("study_sets_json", json)</w:t>
            </w:r>
            <w:r>
              <w:rPr>
                <w:rFonts w:ascii="Consolas" w:hAnsi="Consolas"/>
                <w:color w:val="1E293B"/>
                <w:sz w:val="19"/>
              </w:rPr>
              <w:br/>
              <w:t xml:space="preserve">                .putInt("streak_days", streakDays)</w:t>
            </w:r>
            <w:r>
              <w:rPr>
                <w:rFonts w:ascii="Consolas" w:hAnsi="Consolas"/>
                <w:color w:val="1E293B"/>
                <w:sz w:val="19"/>
              </w:rPr>
              <w:br/>
              <w:t xml:space="preserve">                .putInt("cards_studied", cardsStudiedToday)</w:t>
            </w:r>
            <w:r>
              <w:rPr>
                <w:rFonts w:ascii="Consolas" w:hAnsi="Consolas"/>
                <w:color w:val="1E293B"/>
                <w:sz w:val="19"/>
              </w:rPr>
              <w:br/>
              <w:t xml:space="preserve">                .putInt("daily_goal", dailyGoal)</w:t>
            </w:r>
            <w:r>
              <w:rPr>
                <w:rFonts w:ascii="Consolas" w:hAnsi="Consolas"/>
                <w:color w:val="1E293B"/>
                <w:sz w:val="19"/>
              </w:rPr>
              <w:br/>
              <w:t xml:space="preserve">                .putInt("focus_minutes", focusMinutes)</w:t>
            </w:r>
            <w:r>
              <w:rPr>
                <w:rFonts w:ascii="Consolas" w:hAnsi="Consolas"/>
                <w:color w:val="1E293B"/>
                <w:sz w:val="19"/>
              </w:rPr>
              <w:br/>
              <w:t xml:space="preserve">                .apply();</w:t>
            </w:r>
            <w:r>
              <w:rPr>
                <w:rFonts w:ascii="Consolas" w:hAnsi="Consolas"/>
                <w:color w:val="1E293B"/>
                <w:sz w:val="19"/>
              </w:rPr>
              <w:br/>
            </w:r>
            <w:r>
              <w:rPr>
                <w:rFonts w:ascii="Consolas" w:hAnsi="Consolas"/>
                <w:color w:val="1E293B"/>
                <w:sz w:val="19"/>
              </w:rPr>
              <w:br/>
              <w:t xml:space="preserve">        if (!studySets.isEmpty()) {</w:t>
            </w:r>
            <w:r>
              <w:rPr>
                <w:rFonts w:ascii="Consolas" w:hAnsi="Consolas"/>
                <w:color w:val="1E293B"/>
                <w:sz w:val="19"/>
              </w:rPr>
              <w:br/>
              <w:t xml:space="preserve">            SharedPreferences devicePrefs = context.getSharedPreferences("study_repo_device_backup", Context.MODE_PRIVATE);</w:t>
            </w:r>
            <w:r>
              <w:rPr>
                <w:rFonts w:ascii="Consolas" w:hAnsi="Consolas"/>
                <w:color w:val="1E293B"/>
                <w:sz w:val="19"/>
              </w:rPr>
              <w:br/>
              <w:t xml:space="preserve">            devicePrefs.edit()</w:t>
            </w:r>
            <w:r>
              <w:rPr>
                <w:rFonts w:ascii="Consolas" w:hAnsi="Consolas"/>
                <w:color w:val="1E293B"/>
                <w:sz w:val="19"/>
              </w:rPr>
              <w:br/>
              <w:t xml:space="preserve">                    .putString("last_known_sets", json)</w:t>
            </w:r>
            <w:r>
              <w:rPr>
                <w:rFonts w:ascii="Consolas" w:hAnsi="Consolas"/>
                <w:color w:val="1E293B"/>
                <w:sz w:val="19"/>
              </w:rPr>
              <w:br/>
              <w:t xml:space="preserve">                    .apply();</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void syncWithFirestore(DataCallback callback) {</w:t>
            </w:r>
            <w:r>
              <w:rPr>
                <w:rFonts w:ascii="Consolas" w:hAnsi="Consolas"/>
                <w:color w:val="1E293B"/>
                <w:sz w:val="19"/>
              </w:rPr>
              <w:br/>
              <w:t xml:space="preserve">        FirebaseUser user = FirebaseAuth.getInstance().getCurrentUser();</w:t>
            </w:r>
            <w:r>
              <w:rPr>
                <w:rFonts w:ascii="Consolas" w:hAnsi="Consolas"/>
                <w:color w:val="1E293B"/>
                <w:sz w:val="19"/>
              </w:rPr>
              <w:br/>
              <w:t xml:space="preserve">        if (user == null) {</w:t>
            </w:r>
            <w:r>
              <w:rPr>
                <w:rFonts w:ascii="Consolas" w:hAnsi="Consolas"/>
                <w:color w:val="1E293B"/>
                <w:sz w:val="19"/>
              </w:rPr>
              <w:br/>
              <w:t xml:space="preserve">            if (callback != null) callback.onComplete();</w:t>
            </w:r>
            <w:r>
              <w:rPr>
                <w:rFonts w:ascii="Consolas" w:hAnsi="Consolas"/>
                <w:color w:val="1E293B"/>
                <w:sz w:val="19"/>
              </w:rPr>
              <w:br/>
              <w:t xml:space="preserve">            return;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String uid = user.getUid();</w:t>
            </w:r>
            <w:r>
              <w:rPr>
                <w:rFonts w:ascii="Consolas" w:hAnsi="Consolas"/>
                <w:color w:val="1E293B"/>
                <w:sz w:val="19"/>
              </w:rPr>
              <w:br/>
            </w:r>
            <w:r>
              <w:rPr>
                <w:rFonts w:ascii="Consolas" w:hAnsi="Consolas"/>
                <w:color w:val="1E293B"/>
                <w:sz w:val="19"/>
              </w:rPr>
              <w:br/>
              <w:t xml:space="preserve">        // Always load local cache first so UI is instant and never wiped</w:t>
            </w:r>
            <w:r>
              <w:rPr>
                <w:rFonts w:ascii="Consolas" w:hAnsi="Consolas"/>
                <w:color w:val="1E293B"/>
                <w:sz w:val="19"/>
              </w:rPr>
              <w:br/>
              <w:t xml:space="preserve">        if (studySets.isEmpty()) {</w:t>
            </w:r>
            <w:r>
              <w:rPr>
                <w:rFonts w:ascii="Consolas" w:hAnsi="Consolas"/>
                <w:color w:val="1E293B"/>
                <w:sz w:val="19"/>
              </w:rPr>
              <w:br/>
              <w:t xml:space="preserve">            loadLocalData(uid);</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1. Sync User Stats</w:t>
            </w:r>
            <w:r>
              <w:rPr>
                <w:rFonts w:ascii="Consolas" w:hAnsi="Consolas"/>
                <w:color w:val="1E293B"/>
                <w:sz w:val="19"/>
              </w:rPr>
              <w:br/>
              <w:t xml:space="preserve">        db.collection("users").document(uid).get()</w:t>
            </w:r>
            <w:r>
              <w:rPr>
                <w:rFonts w:ascii="Consolas" w:hAnsi="Consolas"/>
                <w:color w:val="1E293B"/>
                <w:sz w:val="19"/>
              </w:rPr>
              <w:br/>
              <w:t xml:space="preserve">                .addOnSuccessListener(documentSnapshot -&gt; {</w:t>
            </w:r>
            <w:r>
              <w:rPr>
                <w:rFonts w:ascii="Consolas" w:hAnsi="Consolas"/>
                <w:color w:val="1E293B"/>
                <w:sz w:val="19"/>
              </w:rPr>
              <w:br/>
              <w:t xml:space="preserve">                    if (documentSnapshot.exists()) {</w:t>
            </w:r>
            <w:r>
              <w:rPr>
                <w:rFonts w:ascii="Consolas" w:hAnsi="Consolas"/>
                <w:color w:val="1E293B"/>
                <w:sz w:val="19"/>
              </w:rPr>
              <w:br/>
              <w:t xml:space="preserve">                        Long streak = documentSnapshot.getLong("streakDays");</w:t>
            </w:r>
            <w:r>
              <w:rPr>
                <w:rFonts w:ascii="Consolas" w:hAnsi="Consolas"/>
                <w:color w:val="1E293B"/>
                <w:sz w:val="19"/>
              </w:rPr>
              <w:br/>
              <w:t xml:space="preserve">                        Long studied = documentSnapshot.getLong("cardsStudiedToday");</w:t>
            </w:r>
            <w:r>
              <w:rPr>
                <w:rFonts w:ascii="Consolas" w:hAnsi="Consolas"/>
                <w:color w:val="1E293B"/>
                <w:sz w:val="19"/>
              </w:rPr>
              <w:br/>
              <w:t xml:space="preserve">                        Long goal = documentSnapshot.getLong("dailyGoal");</w:t>
            </w:r>
            <w:r>
              <w:rPr>
                <w:rFonts w:ascii="Consolas" w:hAnsi="Consolas"/>
                <w:color w:val="1E293B"/>
                <w:sz w:val="19"/>
              </w:rPr>
              <w:br/>
              <w:t xml:space="preserve">                        Long focus = documentSnapshot.getLong("focusMinutes");</w:t>
            </w:r>
            <w:r>
              <w:rPr>
                <w:rFonts w:ascii="Consolas" w:hAnsi="Consolas"/>
                <w:color w:val="1E293B"/>
                <w:sz w:val="19"/>
              </w:rPr>
              <w:br/>
            </w:r>
            <w:r>
              <w:rPr>
                <w:rFonts w:ascii="Consolas" w:hAnsi="Consolas"/>
                <w:color w:val="1E293B"/>
                <w:sz w:val="19"/>
              </w:rPr>
              <w:br/>
              <w:t xml:space="preserve">                        if (streak != null) streakDays = streak.intValue();</w:t>
            </w:r>
            <w:r>
              <w:rPr>
                <w:rFonts w:ascii="Consolas" w:hAnsi="Consolas"/>
                <w:color w:val="1E293B"/>
                <w:sz w:val="19"/>
              </w:rPr>
              <w:br/>
              <w:t xml:space="preserve">                        if (studied != null) cardsStudiedToday = studied.intValue();</w:t>
            </w:r>
            <w:r>
              <w:rPr>
                <w:rFonts w:ascii="Consolas" w:hAnsi="Consolas"/>
                <w:color w:val="1E293B"/>
                <w:sz w:val="19"/>
              </w:rPr>
              <w:br/>
              <w:t xml:space="preserve">                        if (goal != null) dailyGoal = goal.intValue();</w:t>
            </w:r>
            <w:r>
              <w:rPr>
                <w:rFonts w:ascii="Consolas" w:hAnsi="Consolas"/>
                <w:color w:val="1E293B"/>
                <w:sz w:val="19"/>
              </w:rPr>
              <w:br/>
              <w:t xml:space="preserve">                        if (focus != null) focusMinutes = focus.intValue();</w:t>
            </w:r>
            <w:r>
              <w:rPr>
                <w:rFonts w:ascii="Consolas" w:hAnsi="Consolas"/>
                <w:color w:val="1E293B"/>
                <w:sz w:val="19"/>
              </w:rPr>
              <w:br/>
              <w:t xml:space="preserve">                        saveLocalData(uid);</w:t>
            </w:r>
            <w:r>
              <w:rPr>
                <w:rFonts w:ascii="Consolas" w:hAnsi="Consolas"/>
                <w:color w:val="1E293B"/>
                <w:sz w:val="19"/>
              </w:rPr>
              <w:br/>
              <w:t xml:space="preserve">                    } else {</w:t>
            </w:r>
            <w:r>
              <w:rPr>
                <w:rFonts w:ascii="Consolas" w:hAnsi="Consolas"/>
                <w:color w:val="1E293B"/>
                <w:sz w:val="19"/>
              </w:rPr>
              <w:br/>
              <w:t xml:space="preserve">                        saveUserStatsToFirestore(uid, user.getDisplayName(), user.getEmail());</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.addOnFailureListener(e -&gt; Log.w(TAG, "Error loading user stats", e));</w:t>
            </w:r>
            <w:r>
              <w:rPr>
                <w:rFonts w:ascii="Consolas" w:hAnsi="Consolas"/>
                <w:color w:val="1E293B"/>
                <w:sz w:val="19"/>
              </w:rPr>
              <w:br/>
            </w:r>
            <w:r>
              <w:rPr>
                <w:rFonts w:ascii="Consolas" w:hAnsi="Consolas"/>
                <w:color w:val="1E293B"/>
                <w:sz w:val="19"/>
              </w:rPr>
              <w:br/>
              <w:t xml:space="preserve">        // 2. Sync Study Sets</w:t>
            </w:r>
            <w:r>
              <w:rPr>
                <w:rFonts w:ascii="Consolas" w:hAnsi="Consolas"/>
                <w:color w:val="1E293B"/>
                <w:sz w:val="19"/>
              </w:rPr>
              <w:br/>
              <w:t xml:space="preserve">        db.collection("users").document(uid).collection("study_sets").get()</w:t>
            </w:r>
            <w:r>
              <w:rPr>
                <w:rFonts w:ascii="Consolas" w:hAnsi="Consolas"/>
                <w:color w:val="1E293B"/>
                <w:sz w:val="19"/>
              </w:rPr>
              <w:br/>
            </w:r>
            <w:r>
              <w:rPr>
                <w:rFonts w:ascii="Consolas" w:hAnsi="Consolas"/>
                <w:color w:val="1E293B"/>
                <w:sz w:val="19"/>
              </w:rPr>
              <w:lastRenderedPageBreak/>
              <w:t xml:space="preserve">                .addOnSuccessListener(queryDocumentSnapshots -&gt; {</w:t>
            </w:r>
            <w:r>
              <w:rPr>
                <w:rFonts w:ascii="Consolas" w:hAnsi="Consolas"/>
                <w:color w:val="1E293B"/>
                <w:sz w:val="19"/>
              </w:rPr>
              <w:br/>
              <w:t xml:space="preserve">                    List&lt;StudySet&gt; remoteSets = new ArrayList&lt;&gt;();</w:t>
            </w:r>
            <w:r>
              <w:rPr>
                <w:rFonts w:ascii="Consolas" w:hAnsi="Consolas"/>
                <w:color w:val="1E293B"/>
                <w:sz w:val="19"/>
              </w:rPr>
              <w:br/>
              <w:t xml:space="preserve">                    for (QueryDocumentSnapshot doc : queryDocumentSnapshots) {</w:t>
            </w:r>
            <w:r>
              <w:rPr>
                <w:rFonts w:ascii="Consolas" w:hAnsi="Consolas"/>
                <w:color w:val="1E293B"/>
                <w:sz w:val="19"/>
              </w:rPr>
              <w:br/>
              <w:t xml:space="preserve">                        String id = doc.getId();</w:t>
            </w:r>
            <w:r>
              <w:rPr>
                <w:rFonts w:ascii="Consolas" w:hAnsi="Consolas"/>
                <w:color w:val="1E293B"/>
                <w:sz w:val="19"/>
              </w:rPr>
              <w:br/>
              <w:t xml:space="preserve">                        // Clean up previously seeded mock sample sets from Firestore</w:t>
            </w:r>
            <w:r>
              <w:rPr>
                <w:rFonts w:ascii="Consolas" w:hAnsi="Consolas"/>
                <w:color w:val="1E293B"/>
                <w:sz w:val="19"/>
              </w:rPr>
              <w:br/>
              <w:t xml:space="preserve">                        if ("bio_101".equals(id) || "econ_101".equals(id) || "alg_101".equals(id)) {</w:t>
            </w:r>
            <w:r>
              <w:rPr>
                <w:rFonts w:ascii="Consolas" w:hAnsi="Consolas"/>
                <w:color w:val="1E293B"/>
                <w:sz w:val="19"/>
              </w:rPr>
              <w:br/>
              <w:t xml:space="preserve">                            db.collection("users").document(uid)</w:t>
            </w:r>
            <w:r>
              <w:rPr>
                <w:rFonts w:ascii="Consolas" w:hAnsi="Consolas"/>
                <w:color w:val="1E293B"/>
                <w:sz w:val="19"/>
              </w:rPr>
              <w:br/>
              <w:t xml:space="preserve">                                    .collection("study_sets").document(id).delete();</w:t>
            </w:r>
            <w:r>
              <w:rPr>
                <w:rFonts w:ascii="Consolas" w:hAnsi="Consolas"/>
                <w:color w:val="1E293B"/>
                <w:sz w:val="19"/>
              </w:rPr>
              <w:br/>
              <w:t xml:space="preserve">                            continue;</w:t>
            </w:r>
            <w:r>
              <w:rPr>
                <w:rFonts w:ascii="Consolas" w:hAnsi="Consolas"/>
                <w:color w:val="1E293B"/>
                <w:sz w:val="19"/>
              </w:rPr>
              <w:br/>
              <w:t xml:space="preserve">                        }</w:t>
            </w:r>
            <w:r>
              <w:rPr>
                <w:rFonts w:ascii="Consolas" w:hAnsi="Consolas"/>
                <w:color w:val="1E293B"/>
                <w:sz w:val="19"/>
              </w:rPr>
              <w:br/>
              <w:t xml:space="preserve">                        StudySet set = doc.toObject(StudySet.class);</w:t>
            </w:r>
            <w:r>
              <w:rPr>
                <w:rFonts w:ascii="Consolas" w:hAnsi="Consolas"/>
                <w:color w:val="1E293B"/>
                <w:sz w:val="19"/>
              </w:rPr>
              <w:br/>
              <w:t xml:space="preserve">                        if (set != null) {</w:t>
            </w:r>
            <w:r>
              <w:rPr>
                <w:rFonts w:ascii="Consolas" w:hAnsi="Consolas"/>
                <w:color w:val="1E293B"/>
                <w:sz w:val="19"/>
              </w:rPr>
              <w:br/>
              <w:t xml:space="preserve">                            if (set.getId() == null) {</w:t>
            </w:r>
            <w:r>
              <w:rPr>
                <w:rFonts w:ascii="Consolas" w:hAnsi="Consolas"/>
                <w:color w:val="1E293B"/>
                <w:sz w:val="19"/>
              </w:rPr>
              <w:br/>
              <w:t xml:space="preserve">                                set.setId(doc.getId());</w:t>
            </w:r>
            <w:r>
              <w:rPr>
                <w:rFonts w:ascii="Consolas" w:hAnsi="Consolas"/>
                <w:color w:val="1E293B"/>
                <w:sz w:val="19"/>
              </w:rPr>
              <w:br/>
              <w:t xml:space="preserve">                            }</w:t>
            </w:r>
            <w:r>
              <w:rPr>
                <w:rFonts w:ascii="Consolas" w:hAnsi="Consolas"/>
                <w:color w:val="1E293B"/>
                <w:sz w:val="19"/>
              </w:rPr>
              <w:br/>
              <w:t xml:space="preserve">                            sanitizeStudySet(set);</w:t>
            </w:r>
            <w:r>
              <w:rPr>
                <w:rFonts w:ascii="Consolas" w:hAnsi="Consolas"/>
                <w:color w:val="1E293B"/>
                <w:sz w:val="19"/>
              </w:rPr>
              <w:br/>
              <w:t xml:space="preserve">                            remoteSets.add(set);</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Merge local sets that haven't synced to Firestore yet</w:t>
            </w:r>
            <w:r>
              <w:rPr>
                <w:rFonts w:ascii="Consolas" w:hAnsi="Consolas"/>
                <w:color w:val="1E293B"/>
                <w:sz w:val="19"/>
              </w:rPr>
              <w:br/>
              <w:t xml:space="preserve">                    for (StudySet localSet : studySets) {</w:t>
            </w:r>
            <w:r>
              <w:rPr>
                <w:rFonts w:ascii="Consolas" w:hAnsi="Consolas"/>
                <w:color w:val="1E293B"/>
                <w:sz w:val="19"/>
              </w:rPr>
              <w:br/>
              <w:t xml:space="preserve">                        boolean exists = false;</w:t>
            </w:r>
            <w:r>
              <w:rPr>
                <w:rFonts w:ascii="Consolas" w:hAnsi="Consolas"/>
                <w:color w:val="1E293B"/>
                <w:sz w:val="19"/>
              </w:rPr>
              <w:br/>
              <w:t xml:space="preserve">                        for (StudySet remoteSet : remoteSets) {</w:t>
            </w:r>
            <w:r>
              <w:rPr>
                <w:rFonts w:ascii="Consolas" w:hAnsi="Consolas"/>
                <w:color w:val="1E293B"/>
                <w:sz w:val="19"/>
              </w:rPr>
              <w:br/>
              <w:t xml:space="preserve">                            if (remoteSet.getId() != null &amp;&amp; remoteSet.getId().equals(localSet.getId())) {</w:t>
            </w:r>
            <w:r>
              <w:rPr>
                <w:rFonts w:ascii="Consolas" w:hAnsi="Consolas"/>
                <w:color w:val="1E293B"/>
                <w:sz w:val="19"/>
              </w:rPr>
              <w:br/>
              <w:t xml:space="preserve">                                exists = true;</w:t>
            </w:r>
            <w:r>
              <w:rPr>
                <w:rFonts w:ascii="Consolas" w:hAnsi="Consolas"/>
                <w:color w:val="1E293B"/>
                <w:sz w:val="19"/>
              </w:rPr>
              <w:br/>
              <w:t xml:space="preserve">                                break;</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if (!exists) {</w:t>
            </w:r>
            <w:r>
              <w:rPr>
                <w:rFonts w:ascii="Consolas" w:hAnsi="Consolas"/>
                <w:color w:val="1E293B"/>
                <w:sz w:val="19"/>
              </w:rPr>
              <w:br/>
              <w:t xml:space="preserve">                            remoteSets.add(0, localSet);</w:t>
            </w:r>
            <w:r>
              <w:rPr>
                <w:rFonts w:ascii="Consolas" w:hAnsi="Consolas"/>
                <w:color w:val="1E293B"/>
                <w:sz w:val="19"/>
              </w:rPr>
              <w:br/>
              <w:t xml:space="preserve">                            sanitizeStudySet(localSet);</w:t>
            </w:r>
            <w:r>
              <w:rPr>
                <w:rFonts w:ascii="Consolas" w:hAnsi="Consolas"/>
                <w:color w:val="1E293B"/>
                <w:sz w:val="19"/>
              </w:rPr>
              <w:br/>
              <w:t xml:space="preserve">                            db.collection("users").document(uid)</w:t>
            </w:r>
            <w:r>
              <w:rPr>
                <w:rFonts w:ascii="Consolas" w:hAnsi="Consolas"/>
                <w:color w:val="1E293B"/>
                <w:sz w:val="19"/>
              </w:rPr>
              <w:br/>
              <w:t xml:space="preserve">                                    .collection("study_sets").document(localSet.getId()).set(localSet)</w:t>
            </w:r>
            <w:r>
              <w:rPr>
                <w:rFonts w:ascii="Consolas" w:hAnsi="Consolas"/>
                <w:color w:val="1E293B"/>
                <w:sz w:val="19"/>
              </w:rPr>
              <w:br/>
              <w:t xml:space="preserve">                                    .addOnFailureListener(e -&gt; Log.w(TAG, "Failed syncing local set to Firestore", e));</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studySets.clear();</w:t>
            </w:r>
            <w:r>
              <w:rPr>
                <w:rFonts w:ascii="Consolas" w:hAnsi="Consolas"/>
                <w:color w:val="1E293B"/>
                <w:sz w:val="19"/>
              </w:rPr>
              <w:br/>
              <w:t xml:space="preserve">                    studySets.addAll(remoteSets);</w:t>
            </w:r>
            <w:r>
              <w:rPr>
                <w:rFonts w:ascii="Consolas" w:hAnsi="Consolas"/>
                <w:color w:val="1E293B"/>
                <w:sz w:val="19"/>
              </w:rPr>
              <w:br/>
              <w:t xml:space="preserve">                    saveLocalData(uid);</w:t>
            </w:r>
            <w:r>
              <w:rPr>
                <w:rFonts w:ascii="Consolas" w:hAnsi="Consolas"/>
                <w:color w:val="1E293B"/>
                <w:sz w:val="19"/>
              </w:rPr>
              <w:br/>
              <w:t xml:space="preserve">                    isLoaded = true;</w:t>
            </w:r>
            <w:r>
              <w:rPr>
                <w:rFonts w:ascii="Consolas" w:hAnsi="Consolas"/>
                <w:color w:val="1E293B"/>
                <w:sz w:val="19"/>
              </w:rPr>
              <w:br/>
              <w:t xml:space="preserve">                    if (callback != null) callback.onComplete();</w:t>
            </w:r>
            <w:r>
              <w:rPr>
                <w:rFonts w:ascii="Consolas" w:hAnsi="Consolas"/>
                <w:color w:val="1E293B"/>
                <w:sz w:val="19"/>
              </w:rPr>
              <w:br/>
              <w:t xml:space="preserve">                })</w:t>
            </w:r>
            <w:r>
              <w:rPr>
                <w:rFonts w:ascii="Consolas" w:hAnsi="Consolas"/>
                <w:color w:val="1E293B"/>
                <w:sz w:val="19"/>
              </w:rPr>
              <w:br/>
              <w:t xml:space="preserve">                .addOnFailureListener(e -&gt; {</w:t>
            </w:r>
            <w:r>
              <w:rPr>
                <w:rFonts w:ascii="Consolas" w:hAnsi="Consolas"/>
                <w:color w:val="1E293B"/>
                <w:sz w:val="19"/>
              </w:rPr>
              <w:br/>
              <w:t xml:space="preserve">                    Log.w(TAG, "Error loading study sets from Firestore", e);</w:t>
            </w:r>
            <w:r>
              <w:rPr>
                <w:rFonts w:ascii="Consolas" w:hAnsi="Consolas"/>
                <w:color w:val="1E293B"/>
                <w:sz w:val="19"/>
              </w:rPr>
              <w:br/>
              <w:t xml:space="preserve">                    isLoaded = true;</w:t>
            </w:r>
            <w:r>
              <w:rPr>
                <w:rFonts w:ascii="Consolas" w:hAnsi="Consolas"/>
                <w:color w:val="1E293B"/>
                <w:sz w:val="19"/>
              </w:rPr>
              <w:br/>
              <w:t xml:space="preserve">                    if (callback != null) callback.onComplete();</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lastRenderedPageBreak/>
              <w:br/>
              <w:t xml:space="preserve">    private void saveUserStatsToFirestore(String uid, String displayName, String email) {</w:t>
            </w:r>
            <w:r>
              <w:rPr>
                <w:rFonts w:ascii="Consolas" w:hAnsi="Consolas"/>
                <w:color w:val="1E293B"/>
                <w:sz w:val="19"/>
              </w:rPr>
              <w:br/>
              <w:t xml:space="preserve">        Map&lt;String, Object&gt; userData = new HashMap&lt;&gt;();</w:t>
            </w:r>
            <w:r>
              <w:rPr>
                <w:rFonts w:ascii="Consolas" w:hAnsi="Consolas"/>
                <w:color w:val="1E293B"/>
                <w:sz w:val="19"/>
              </w:rPr>
              <w:br/>
              <w:t xml:space="preserve">        userData.put("streakDays", streakDays);</w:t>
            </w:r>
            <w:r>
              <w:rPr>
                <w:rFonts w:ascii="Consolas" w:hAnsi="Consolas"/>
                <w:color w:val="1E293B"/>
                <w:sz w:val="19"/>
              </w:rPr>
              <w:br/>
              <w:t xml:space="preserve">        userData.put("cardsStudiedToday", cardsStudiedToday);</w:t>
            </w:r>
            <w:r>
              <w:rPr>
                <w:rFonts w:ascii="Consolas" w:hAnsi="Consolas"/>
                <w:color w:val="1E293B"/>
                <w:sz w:val="19"/>
              </w:rPr>
              <w:br/>
              <w:t xml:space="preserve">        userData.put("dailyGoal", dailyGoal);</w:t>
            </w:r>
            <w:r>
              <w:rPr>
                <w:rFonts w:ascii="Consolas" w:hAnsi="Consolas"/>
                <w:color w:val="1E293B"/>
                <w:sz w:val="19"/>
              </w:rPr>
              <w:br/>
              <w:t xml:space="preserve">        userData.put("focusMinutes", focusMinutes);</w:t>
            </w:r>
            <w:r>
              <w:rPr>
                <w:rFonts w:ascii="Consolas" w:hAnsi="Consolas"/>
                <w:color w:val="1E293B"/>
                <w:sz w:val="19"/>
              </w:rPr>
              <w:br/>
              <w:t xml:space="preserve">        if (displayName != null) userData.put("displayName", displayName);</w:t>
            </w:r>
            <w:r>
              <w:rPr>
                <w:rFonts w:ascii="Consolas" w:hAnsi="Consolas"/>
                <w:color w:val="1E293B"/>
                <w:sz w:val="19"/>
              </w:rPr>
              <w:br/>
              <w:t xml:space="preserve">        if (email != null) userData.put("email", email);</w:t>
            </w:r>
            <w:r>
              <w:rPr>
                <w:rFonts w:ascii="Consolas" w:hAnsi="Consolas"/>
                <w:color w:val="1E293B"/>
                <w:sz w:val="19"/>
              </w:rPr>
              <w:br/>
            </w:r>
            <w:r>
              <w:rPr>
                <w:rFonts w:ascii="Consolas" w:hAnsi="Consolas"/>
                <w:color w:val="1E293B"/>
                <w:sz w:val="19"/>
              </w:rPr>
              <w:br/>
              <w:t xml:space="preserve">        db.collection("users").document(uid).set(userData)</w:t>
            </w:r>
            <w:r>
              <w:rPr>
                <w:rFonts w:ascii="Consolas" w:hAnsi="Consolas"/>
                <w:color w:val="1E293B"/>
                <w:sz w:val="19"/>
              </w:rPr>
              <w:br/>
              <w:t xml:space="preserve">                .addOnFailureListener(e -&gt; Log.w(TAG, "Error saving initial user stats", 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List&lt;StudySet&gt; getAllStudySets() {</w:t>
            </w:r>
            <w:r>
              <w:rPr>
                <w:rFonts w:ascii="Consolas" w:hAnsi="Consolas"/>
                <w:color w:val="1E293B"/>
                <w:sz w:val="19"/>
              </w:rPr>
              <w:br/>
              <w:t xml:space="preserve">        return new ArrayList&lt;&gt;(studySets);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StudySet getStudySetById(String id) {</w:t>
            </w:r>
            <w:r>
              <w:rPr>
                <w:rFonts w:ascii="Consolas" w:hAnsi="Consolas"/>
                <w:color w:val="1E293B"/>
                <w:sz w:val="19"/>
              </w:rPr>
              <w:br/>
              <w:t xml:space="preserve">        for (StudySet set : studySets) {</w:t>
            </w:r>
            <w:r>
              <w:rPr>
                <w:rFonts w:ascii="Consolas" w:hAnsi="Consolas"/>
                <w:color w:val="1E293B"/>
                <w:sz w:val="19"/>
              </w:rPr>
              <w:br/>
              <w:t xml:space="preserve">            if (set.getId() != null &amp;&amp; set.getId().equals(id)) {</w:t>
            </w:r>
            <w:r>
              <w:rPr>
                <w:rFonts w:ascii="Consolas" w:hAnsi="Consolas"/>
                <w:color w:val="1E293B"/>
                <w:sz w:val="19"/>
              </w:rPr>
              <w:br/>
              <w:t xml:space="preserve">                return set;</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return studySets.isEmpty() ? null : studySets.get(0);</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void addStudySet(StudySet set) {</w:t>
            </w:r>
            <w:r>
              <w:rPr>
                <w:rFonts w:ascii="Consolas" w:hAnsi="Consolas"/>
                <w:color w:val="1E293B"/>
                <w:sz w:val="19"/>
              </w:rPr>
              <w:br/>
              <w:t xml:space="preserve">        if (set == null) return;</w:t>
            </w:r>
            <w:r>
              <w:rPr>
                <w:rFonts w:ascii="Consolas" w:hAnsi="Consolas"/>
                <w:color w:val="1E293B"/>
                <w:sz w:val="19"/>
              </w:rPr>
              <w:br/>
              <w:t xml:space="preserve">        sanitizeStudySet(set);</w:t>
            </w:r>
            <w:r>
              <w:rPr>
                <w:rFonts w:ascii="Consolas" w:hAnsi="Consolas"/>
                <w:color w:val="1E293B"/>
                <w:sz w:val="19"/>
              </w:rPr>
              <w:br/>
              <w:t xml:space="preserve">        if (set.getId() == null || set.getId().isEmpty()) {</w:t>
            </w:r>
            <w:r>
              <w:rPr>
                <w:rFonts w:ascii="Consolas" w:hAnsi="Consolas"/>
                <w:color w:val="1E293B"/>
                <w:sz w:val="19"/>
              </w:rPr>
              <w:br/>
              <w:t xml:space="preserve">            set.setId(UUID.randomUUID().toString());</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for (int i = 0; i &lt; studySets.size(); i++) {</w:t>
            </w:r>
            <w:r>
              <w:rPr>
                <w:rFonts w:ascii="Consolas" w:hAnsi="Consolas"/>
                <w:color w:val="1E293B"/>
                <w:sz w:val="19"/>
              </w:rPr>
              <w:br/>
              <w:t xml:space="preserve">            if (studySets.get(i).getId() != null &amp;&amp; studySets.get(i).getId().equals(set.getId())) {</w:t>
            </w:r>
            <w:r>
              <w:rPr>
                <w:rFonts w:ascii="Consolas" w:hAnsi="Consolas"/>
                <w:color w:val="1E293B"/>
                <w:sz w:val="19"/>
              </w:rPr>
              <w:br/>
              <w:t xml:space="preserve">                studySets.remove(i);</w:t>
            </w:r>
            <w:r>
              <w:rPr>
                <w:rFonts w:ascii="Consolas" w:hAnsi="Consolas"/>
                <w:color w:val="1E293B"/>
                <w:sz w:val="19"/>
              </w:rPr>
              <w:br/>
              <w:t xml:space="preserve">                break;</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studySets.add(0, set);</w:t>
            </w:r>
            <w:r>
              <w:rPr>
                <w:rFonts w:ascii="Consolas" w:hAnsi="Consolas"/>
                <w:color w:val="1E293B"/>
                <w:sz w:val="19"/>
              </w:rPr>
              <w:br/>
            </w:r>
            <w:r>
              <w:rPr>
                <w:rFonts w:ascii="Consolas" w:hAnsi="Consolas"/>
                <w:color w:val="1E293B"/>
                <w:sz w:val="19"/>
              </w:rPr>
              <w:br/>
              <w:t xml:space="preserve">        FirebaseUser user = FirebaseAuth.getInstance().getCurrentUser();</w:t>
            </w:r>
            <w:r>
              <w:rPr>
                <w:rFonts w:ascii="Consolas" w:hAnsi="Consolas"/>
                <w:color w:val="1E293B"/>
                <w:sz w:val="19"/>
              </w:rPr>
              <w:br/>
              <w:t xml:space="preserve">        String uid = user != null ? user.getUid() : "default";</w:t>
            </w:r>
            <w:r>
              <w:rPr>
                <w:rFonts w:ascii="Consolas" w:hAnsi="Consolas"/>
                <w:color w:val="1E293B"/>
                <w:sz w:val="19"/>
              </w:rPr>
              <w:br/>
              <w:t xml:space="preserve">        saveLocalData(uid);</w:t>
            </w:r>
            <w:r>
              <w:rPr>
                <w:rFonts w:ascii="Consolas" w:hAnsi="Consolas"/>
                <w:color w:val="1E293B"/>
                <w:sz w:val="19"/>
              </w:rPr>
              <w:br/>
            </w:r>
            <w:r>
              <w:rPr>
                <w:rFonts w:ascii="Consolas" w:hAnsi="Consolas"/>
                <w:color w:val="1E293B"/>
                <w:sz w:val="19"/>
              </w:rPr>
              <w:br/>
              <w:t xml:space="preserve">        if (user != null) {</w:t>
            </w:r>
            <w:r>
              <w:rPr>
                <w:rFonts w:ascii="Consolas" w:hAnsi="Consolas"/>
                <w:color w:val="1E293B"/>
                <w:sz w:val="19"/>
              </w:rPr>
              <w:br/>
              <w:t xml:space="preserve">            db.collection("users").document(user.getUid())</w:t>
            </w:r>
            <w:r>
              <w:rPr>
                <w:rFonts w:ascii="Consolas" w:hAnsi="Consolas"/>
                <w:color w:val="1E293B"/>
                <w:sz w:val="19"/>
              </w:rPr>
              <w:br/>
              <w:t xml:space="preserve">                    .collection("study_sets").document(set.getId()).set(set)</w:t>
            </w:r>
            <w:r>
              <w:rPr>
                <w:rFonts w:ascii="Consolas" w:hAnsi="Consolas"/>
                <w:color w:val="1E293B"/>
                <w:sz w:val="19"/>
              </w:rPr>
              <w:br/>
              <w:t xml:space="preserve">                    .addOnSuccessListener(aVoid -&gt; Log.d(TAG, "Successfully persisted set " + set.getId()))</w:t>
            </w:r>
            <w:r>
              <w:rPr>
                <w:rFonts w:ascii="Consolas" w:hAnsi="Consolas"/>
                <w:color w:val="1E293B"/>
                <w:sz w:val="19"/>
              </w:rPr>
              <w:br/>
            </w:r>
            <w:r>
              <w:rPr>
                <w:rFonts w:ascii="Consolas" w:hAnsi="Consolas"/>
                <w:color w:val="1E293B"/>
                <w:sz w:val="19"/>
              </w:rPr>
              <w:lastRenderedPageBreak/>
              <w:t xml:space="preserve">                    .addOnFailureListener(e -&gt; Log.w(TAG, "Failed to persist set to Firestore", e));</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void updateStudySet(StudySet set) {</w:t>
            </w:r>
            <w:r>
              <w:rPr>
                <w:rFonts w:ascii="Consolas" w:hAnsi="Consolas"/>
                <w:color w:val="1E293B"/>
                <w:sz w:val="19"/>
              </w:rPr>
              <w:br/>
              <w:t xml:space="preserve">        if (set == null) return;</w:t>
            </w:r>
            <w:r>
              <w:rPr>
                <w:rFonts w:ascii="Consolas" w:hAnsi="Consolas"/>
                <w:color w:val="1E293B"/>
                <w:sz w:val="19"/>
              </w:rPr>
              <w:br/>
              <w:t xml:space="preserve">        sanitizeStudySet(set);</w:t>
            </w:r>
            <w:r>
              <w:rPr>
                <w:rFonts w:ascii="Consolas" w:hAnsi="Consolas"/>
                <w:color w:val="1E293B"/>
                <w:sz w:val="19"/>
              </w:rPr>
              <w:br/>
              <w:t xml:space="preserve">        for (int i = 0; i &lt; studySets.size(); i++) {</w:t>
            </w:r>
            <w:r>
              <w:rPr>
                <w:rFonts w:ascii="Consolas" w:hAnsi="Consolas"/>
                <w:color w:val="1E293B"/>
                <w:sz w:val="19"/>
              </w:rPr>
              <w:br/>
              <w:t xml:space="preserve">            if (studySets.get(i).getId() != null &amp;&amp; studySets.get(i).getId().equals(set.getId())) {</w:t>
            </w:r>
            <w:r>
              <w:rPr>
                <w:rFonts w:ascii="Consolas" w:hAnsi="Consolas"/>
                <w:color w:val="1E293B"/>
                <w:sz w:val="19"/>
              </w:rPr>
              <w:br/>
              <w:t xml:space="preserve">                studySets.set(i, set);</w:t>
            </w:r>
            <w:r>
              <w:rPr>
                <w:rFonts w:ascii="Consolas" w:hAnsi="Consolas"/>
                <w:color w:val="1E293B"/>
                <w:sz w:val="19"/>
              </w:rPr>
              <w:br/>
              <w:t xml:space="preserve">                break;</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FirebaseUser user = FirebaseAuth.getInstance().getCurrentUser();</w:t>
            </w:r>
            <w:r>
              <w:rPr>
                <w:rFonts w:ascii="Consolas" w:hAnsi="Consolas"/>
                <w:color w:val="1E293B"/>
                <w:sz w:val="19"/>
              </w:rPr>
              <w:br/>
              <w:t xml:space="preserve">        String uid = user != null ? user.getUid() : "default";</w:t>
            </w:r>
            <w:r>
              <w:rPr>
                <w:rFonts w:ascii="Consolas" w:hAnsi="Consolas"/>
                <w:color w:val="1E293B"/>
                <w:sz w:val="19"/>
              </w:rPr>
              <w:br/>
              <w:t xml:space="preserve">        saveLocalData(uid);</w:t>
            </w:r>
            <w:r>
              <w:rPr>
                <w:rFonts w:ascii="Consolas" w:hAnsi="Consolas"/>
                <w:color w:val="1E293B"/>
                <w:sz w:val="19"/>
              </w:rPr>
              <w:br/>
            </w:r>
            <w:r>
              <w:rPr>
                <w:rFonts w:ascii="Consolas" w:hAnsi="Consolas"/>
                <w:color w:val="1E293B"/>
                <w:sz w:val="19"/>
              </w:rPr>
              <w:br/>
              <w:t xml:space="preserve">        if (user != null) {</w:t>
            </w:r>
            <w:r>
              <w:rPr>
                <w:rFonts w:ascii="Consolas" w:hAnsi="Consolas"/>
                <w:color w:val="1E293B"/>
                <w:sz w:val="19"/>
              </w:rPr>
              <w:br/>
              <w:t xml:space="preserve">            db.collection("users").document(user.getUid())</w:t>
            </w:r>
            <w:r>
              <w:rPr>
                <w:rFonts w:ascii="Consolas" w:hAnsi="Consolas"/>
                <w:color w:val="1E293B"/>
                <w:sz w:val="19"/>
              </w:rPr>
              <w:br/>
              <w:t xml:space="preserve">                    .collection("study_sets").document(set.getId()).set(set)</w:t>
            </w:r>
            <w:r>
              <w:rPr>
                <w:rFonts w:ascii="Consolas" w:hAnsi="Consolas"/>
                <w:color w:val="1E293B"/>
                <w:sz w:val="19"/>
              </w:rPr>
              <w:br/>
              <w:t xml:space="preserve">                    .addOnFailureListener(e -&gt; Log.w(TAG, "Failed to update set in Firestore", e));</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sanitizeStudySet(StudySet set) {</w:t>
            </w:r>
            <w:r>
              <w:rPr>
                <w:rFonts w:ascii="Consolas" w:hAnsi="Consolas"/>
                <w:color w:val="1E293B"/>
                <w:sz w:val="19"/>
              </w:rPr>
              <w:br/>
              <w:t xml:space="preserve">        if (set == null) return;</w:t>
            </w:r>
            <w:r>
              <w:rPr>
                <w:rFonts w:ascii="Consolas" w:hAnsi="Consolas"/>
                <w:color w:val="1E293B"/>
                <w:sz w:val="19"/>
              </w:rPr>
              <w:br/>
              <w:t xml:space="preserve">        if (set.getTitle() == null || set.getTitle().trim().isEmpty()) {</w:t>
            </w:r>
            <w:r>
              <w:rPr>
                <w:rFonts w:ascii="Consolas" w:hAnsi="Consolas"/>
                <w:color w:val="1E293B"/>
                <w:sz w:val="19"/>
              </w:rPr>
              <w:br/>
              <w:t xml:space="preserve">            set.setTitle("ערכת לימוד");</w:t>
            </w:r>
            <w:r>
              <w:rPr>
                <w:rFonts w:ascii="Consolas" w:hAnsi="Consolas"/>
                <w:color w:val="1E293B"/>
                <w:sz w:val="19"/>
              </w:rPr>
              <w:br/>
              <w:t xml:space="preserve">        } else if (set.getTitle().length() &gt; 190) {</w:t>
            </w:r>
            <w:r>
              <w:rPr>
                <w:rFonts w:ascii="Consolas" w:hAnsi="Consolas"/>
                <w:color w:val="1E293B"/>
                <w:sz w:val="19"/>
              </w:rPr>
              <w:br/>
              <w:t xml:space="preserve">            set.setTitle(set.getTitle().substring(0, 190));</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if (set.getCategory() == null || set.getCategory().trim().isEmpty()) {</w:t>
            </w:r>
            <w:r>
              <w:rPr>
                <w:rFonts w:ascii="Consolas" w:hAnsi="Consolas"/>
                <w:color w:val="1E293B"/>
                <w:sz w:val="19"/>
              </w:rPr>
              <w:br/>
              <w:t xml:space="preserve">            set.setCategory("כללי");</w:t>
            </w:r>
            <w:r>
              <w:rPr>
                <w:rFonts w:ascii="Consolas" w:hAnsi="Consolas"/>
                <w:color w:val="1E293B"/>
                <w:sz w:val="19"/>
              </w:rPr>
              <w:br/>
              <w:t xml:space="preserve">        } else if (set.getCategory().length() &gt; 90) {</w:t>
            </w:r>
            <w:r>
              <w:rPr>
                <w:rFonts w:ascii="Consolas" w:hAnsi="Consolas"/>
                <w:color w:val="1E293B"/>
                <w:sz w:val="19"/>
              </w:rPr>
              <w:br/>
              <w:t xml:space="preserve">            set.setCategory(set.getCategory().substring(0, 90));</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if (set.getUpdatedInfo() == null || set.getUpdatedInfo().trim().isEmpty()) {</w:t>
            </w:r>
            <w:r>
              <w:rPr>
                <w:rFonts w:ascii="Consolas" w:hAnsi="Consolas"/>
                <w:color w:val="1E293B"/>
                <w:sz w:val="19"/>
              </w:rPr>
              <w:br/>
              <w:t xml:space="preserve">            set.setUpdatedInfo("נוצר זה עתה");</w:t>
            </w:r>
            <w:r>
              <w:rPr>
                <w:rFonts w:ascii="Consolas" w:hAnsi="Consolas"/>
                <w:color w:val="1E293B"/>
                <w:sz w:val="19"/>
              </w:rPr>
              <w:br/>
              <w:t xml:space="preserve">        } else if (set.getUpdatedInfo().length() &gt; 90) {</w:t>
            </w:r>
            <w:r>
              <w:rPr>
                <w:rFonts w:ascii="Consolas" w:hAnsi="Consolas"/>
                <w:color w:val="1E293B"/>
                <w:sz w:val="19"/>
              </w:rPr>
              <w:br/>
              <w:t xml:space="preserve">            set.setUpdatedInfo(set.getUpdatedInfo().substring(0, 87) +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if (set.getFlashcards() == null) {</w:t>
            </w:r>
            <w:r>
              <w:rPr>
                <w:rFonts w:ascii="Consolas" w:hAnsi="Consolas"/>
                <w:color w:val="1E293B"/>
                <w:sz w:val="19"/>
              </w:rPr>
              <w:br/>
              <w:t xml:space="preserve">            set.setFlashcards(new ArrayList&lt;&gt;());</w:t>
            </w:r>
            <w:r>
              <w:rPr>
                <w:rFonts w:ascii="Consolas" w:hAnsi="Consolas"/>
                <w:color w:val="1E293B"/>
                <w:sz w:val="19"/>
              </w:rPr>
              <w:br/>
              <w:t xml:space="preserve">        }</w:t>
            </w:r>
            <w:r>
              <w:rPr>
                <w:rFonts w:ascii="Consolas" w:hAnsi="Consolas"/>
                <w:color w:val="1E293B"/>
                <w:sz w:val="19"/>
              </w:rPr>
              <w:br/>
              <w:t xml:space="preserve">        for (Flashcard fc : set.getFlashcards()) {</w:t>
            </w:r>
            <w:r>
              <w:rPr>
                <w:rFonts w:ascii="Consolas" w:hAnsi="Consolas"/>
                <w:color w:val="1E293B"/>
                <w:sz w:val="19"/>
              </w:rPr>
              <w:br/>
              <w:t xml:space="preserve">            if (fc.getQuestion() == null) fc.setQuestion("");</w:t>
            </w:r>
            <w:r>
              <w:rPr>
                <w:rFonts w:ascii="Consolas" w:hAnsi="Consolas"/>
                <w:color w:val="1E293B"/>
                <w:sz w:val="19"/>
              </w:rPr>
              <w:br/>
              <w:t xml:space="preserve">            if (fc.getAnswer() == null) fc.setAnswer("");</w:t>
            </w:r>
            <w:r>
              <w:rPr>
                <w:rFonts w:ascii="Consolas" w:hAnsi="Consolas"/>
                <w:color w:val="1E293B"/>
                <w:sz w:val="19"/>
              </w:rPr>
              <w:br/>
            </w:r>
            <w:r>
              <w:rPr>
                <w:rFonts w:ascii="Consolas" w:hAnsi="Consolas"/>
                <w:color w:val="1E293B"/>
                <w:sz w:val="19"/>
              </w:rPr>
              <w:lastRenderedPageBreak/>
              <w:t xml:space="preserve">            if (fc.getTopic() == null) fc.setTopic(set.getCategory());</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int getStreakDays() { return streakDays; }</w:t>
            </w:r>
            <w:r>
              <w:rPr>
                <w:rFonts w:ascii="Consolas" w:hAnsi="Consolas"/>
                <w:color w:val="1E293B"/>
                <w:sz w:val="19"/>
              </w:rPr>
              <w:br/>
              <w:t xml:space="preserve">    public int getCardsStudiedToday() { return cardsStudiedToday; }</w:t>
            </w:r>
            <w:r>
              <w:rPr>
                <w:rFonts w:ascii="Consolas" w:hAnsi="Consolas"/>
                <w:color w:val="1E293B"/>
                <w:sz w:val="19"/>
              </w:rPr>
              <w:br/>
              <w:t xml:space="preserve">    public int getDailyGoal() { return dailyGoal; }</w:t>
            </w:r>
            <w:r>
              <w:rPr>
                <w:rFonts w:ascii="Consolas" w:hAnsi="Consolas"/>
                <w:color w:val="1E293B"/>
                <w:sz w:val="19"/>
              </w:rPr>
              <w:br/>
              <w:t xml:space="preserve">    public int getFocusMinutes() { return focusMinutes; }</w:t>
            </w:r>
            <w:r>
              <w:rPr>
                <w:rFonts w:ascii="Consolas" w:hAnsi="Consolas"/>
                <w:color w:val="1E293B"/>
                <w:sz w:val="19"/>
              </w:rPr>
              <w:br/>
            </w:r>
            <w:r>
              <w:rPr>
                <w:rFonts w:ascii="Consolas" w:hAnsi="Consolas"/>
                <w:color w:val="1E293B"/>
                <w:sz w:val="19"/>
              </w:rPr>
              <w:br/>
              <w:t xml:space="preserve">    public void setDailyGoal(int goal) {</w:t>
            </w:r>
            <w:r>
              <w:rPr>
                <w:rFonts w:ascii="Consolas" w:hAnsi="Consolas"/>
                <w:color w:val="1E293B"/>
                <w:sz w:val="19"/>
              </w:rPr>
              <w:br/>
              <w:t xml:space="preserve">        this.dailyGoal = goal;</w:t>
            </w:r>
            <w:r>
              <w:rPr>
                <w:rFonts w:ascii="Consolas" w:hAnsi="Consolas"/>
                <w:color w:val="1E293B"/>
                <w:sz w:val="19"/>
              </w:rPr>
              <w:br/>
              <w:t xml:space="preserve">        FirebaseUser user = FirebaseAuth.getInstance().getCurrentUser();</w:t>
            </w:r>
            <w:r>
              <w:rPr>
                <w:rFonts w:ascii="Consolas" w:hAnsi="Consolas"/>
                <w:color w:val="1E293B"/>
                <w:sz w:val="19"/>
              </w:rPr>
              <w:br/>
              <w:t xml:space="preserve">        String uid = user != null ? user.getUid() : "default";</w:t>
            </w:r>
            <w:r>
              <w:rPr>
                <w:rFonts w:ascii="Consolas" w:hAnsi="Consolas"/>
                <w:color w:val="1E293B"/>
                <w:sz w:val="19"/>
              </w:rPr>
              <w:br/>
              <w:t xml:space="preserve">        saveLocalData(uid);</w:t>
            </w:r>
            <w:r>
              <w:rPr>
                <w:rFonts w:ascii="Consolas" w:hAnsi="Consolas"/>
                <w:color w:val="1E293B"/>
                <w:sz w:val="19"/>
              </w:rPr>
              <w:br/>
            </w:r>
            <w:r>
              <w:rPr>
                <w:rFonts w:ascii="Consolas" w:hAnsi="Consolas"/>
                <w:color w:val="1E293B"/>
                <w:sz w:val="19"/>
              </w:rPr>
              <w:br/>
              <w:t xml:space="preserve">        if (user != null) {</w:t>
            </w:r>
            <w:r>
              <w:rPr>
                <w:rFonts w:ascii="Consolas" w:hAnsi="Consolas"/>
                <w:color w:val="1E293B"/>
                <w:sz w:val="19"/>
              </w:rPr>
              <w:br/>
              <w:t xml:space="preserve">            db.collection("users").document(user.getUid())</w:t>
            </w:r>
            <w:r>
              <w:rPr>
                <w:rFonts w:ascii="Consolas" w:hAnsi="Consolas"/>
                <w:color w:val="1E293B"/>
                <w:sz w:val="19"/>
              </w:rPr>
              <w:br/>
              <w:t xml:space="preserve">                    .update("dailyGoal", dailyGoal)</w:t>
            </w:r>
            <w:r>
              <w:rPr>
                <w:rFonts w:ascii="Consolas" w:hAnsi="Consolas"/>
                <w:color w:val="1E293B"/>
                <w:sz w:val="19"/>
              </w:rPr>
              <w:br/>
              <w:t xml:space="preserve">                    .addOnFailureListener(e -&gt; Log.w(TAG, "Failed to update daily goal in Firestore", e));</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void recordCardStudied() {</w:t>
            </w:r>
            <w:r>
              <w:rPr>
                <w:rFonts w:ascii="Consolas" w:hAnsi="Consolas"/>
                <w:color w:val="1E293B"/>
                <w:sz w:val="19"/>
              </w:rPr>
              <w:br/>
              <w:t xml:space="preserve">        cardsStudiedToday++;</w:t>
            </w:r>
            <w:r>
              <w:rPr>
                <w:rFonts w:ascii="Consolas" w:hAnsi="Consolas"/>
                <w:color w:val="1E293B"/>
                <w:sz w:val="19"/>
              </w:rPr>
              <w:br/>
              <w:t xml:space="preserve">        FirebaseUser user = FirebaseAuth.getInstance().getCurrentUser();</w:t>
            </w:r>
            <w:r>
              <w:rPr>
                <w:rFonts w:ascii="Consolas" w:hAnsi="Consolas"/>
                <w:color w:val="1E293B"/>
                <w:sz w:val="19"/>
              </w:rPr>
              <w:br/>
              <w:t xml:space="preserve">        String uid = user != null ? user.getUid() : "default";</w:t>
            </w:r>
            <w:r>
              <w:rPr>
                <w:rFonts w:ascii="Consolas" w:hAnsi="Consolas"/>
                <w:color w:val="1E293B"/>
                <w:sz w:val="19"/>
              </w:rPr>
              <w:br/>
              <w:t xml:space="preserve">        saveLocalData(uid);</w:t>
            </w:r>
            <w:r>
              <w:rPr>
                <w:rFonts w:ascii="Consolas" w:hAnsi="Consolas"/>
                <w:color w:val="1E293B"/>
                <w:sz w:val="19"/>
              </w:rPr>
              <w:br/>
            </w:r>
            <w:r>
              <w:rPr>
                <w:rFonts w:ascii="Consolas" w:hAnsi="Consolas"/>
                <w:color w:val="1E293B"/>
                <w:sz w:val="19"/>
              </w:rPr>
              <w:br/>
              <w:t xml:space="preserve">        if (user != null) {</w:t>
            </w:r>
            <w:r>
              <w:rPr>
                <w:rFonts w:ascii="Consolas" w:hAnsi="Consolas"/>
                <w:color w:val="1E293B"/>
                <w:sz w:val="19"/>
              </w:rPr>
              <w:br/>
              <w:t xml:space="preserve">            db.collection("users").document(user.getUid())</w:t>
            </w:r>
            <w:r>
              <w:rPr>
                <w:rFonts w:ascii="Consolas" w:hAnsi="Consolas"/>
                <w:color w:val="1E293B"/>
                <w:sz w:val="19"/>
              </w:rPr>
              <w:br/>
              <w:t xml:space="preserve">                    .update("cardsStudiedToday", cardsStudiedToday)</w:t>
            </w:r>
            <w:r>
              <w:rPr>
                <w:rFonts w:ascii="Consolas" w:hAnsi="Consolas"/>
                <w:color w:val="1E293B"/>
                <w:sz w:val="19"/>
              </w:rPr>
              <w:br/>
              <w:t xml:space="preserve">                    .addOnFailureListener(e -&gt; Log.w(TAG, "Failed to update studied count in Firestore", e));</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void clearData() {</w:t>
            </w:r>
            <w:r>
              <w:rPr>
                <w:rFonts w:ascii="Consolas" w:hAnsi="Consolas"/>
                <w:color w:val="1E293B"/>
                <w:sz w:val="19"/>
              </w:rPr>
              <w:br/>
              <w:t xml:space="preserve">        studySets.clear();</w:t>
            </w:r>
            <w:r>
              <w:rPr>
                <w:rFonts w:ascii="Consolas" w:hAnsi="Consolas"/>
                <w:color w:val="1E293B"/>
                <w:sz w:val="19"/>
              </w:rPr>
              <w:br/>
              <w:t xml:space="preserve">        streakDays = 0;</w:t>
            </w:r>
            <w:r>
              <w:rPr>
                <w:rFonts w:ascii="Consolas" w:hAnsi="Consolas"/>
                <w:color w:val="1E293B"/>
                <w:sz w:val="19"/>
              </w:rPr>
              <w:br/>
              <w:t xml:space="preserve">        cardsStudiedToday = 0;</w:t>
            </w:r>
            <w:r>
              <w:rPr>
                <w:rFonts w:ascii="Consolas" w:hAnsi="Consolas"/>
                <w:color w:val="1E293B"/>
                <w:sz w:val="19"/>
              </w:rPr>
              <w:br/>
              <w:t xml:space="preserve">        dailyGoal = 50;</w:t>
            </w:r>
            <w:r>
              <w:rPr>
                <w:rFonts w:ascii="Consolas" w:hAnsi="Consolas"/>
                <w:color w:val="1E293B"/>
                <w:sz w:val="19"/>
              </w:rPr>
              <w:br/>
              <w:t xml:space="preserve">        focusMinutes = 0;</w:t>
            </w:r>
            <w:r>
              <w:rPr>
                <w:rFonts w:ascii="Consolas" w:hAnsi="Consolas"/>
                <w:color w:val="1E293B"/>
                <w:sz w:val="19"/>
              </w:rPr>
              <w:br/>
              <w:t xml:space="preserve">        isLoaded = false;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String setsToJson(List&lt;StudySet&gt; sets) {</w:t>
            </w:r>
            <w:r>
              <w:rPr>
                <w:rFonts w:ascii="Consolas" w:hAnsi="Consolas"/>
                <w:color w:val="1E293B"/>
                <w:sz w:val="19"/>
              </w:rPr>
              <w:br/>
              <w:t xml:space="preserve">        JSONArray arr = new JSONArray();</w:t>
            </w:r>
            <w:r>
              <w:rPr>
                <w:rFonts w:ascii="Consolas" w:hAnsi="Consolas"/>
                <w:color w:val="1E293B"/>
                <w:sz w:val="19"/>
              </w:rPr>
              <w:br/>
              <w:t xml:space="preserve">        if (sets == null) return arr.toString();</w:t>
            </w:r>
            <w:r>
              <w:rPr>
                <w:rFonts w:ascii="Consolas" w:hAnsi="Consolas"/>
                <w:color w:val="1E293B"/>
                <w:sz w:val="19"/>
              </w:rPr>
              <w:br/>
              <w:t xml:space="preserve">        for (StudySet set : sets) {</w:t>
            </w:r>
            <w:r>
              <w:rPr>
                <w:rFonts w:ascii="Consolas" w:hAnsi="Consolas"/>
                <w:color w:val="1E293B"/>
                <w:sz w:val="19"/>
              </w:rPr>
              <w:br/>
              <w:t xml:space="preserve">            if (set == null) continue;</w:t>
            </w:r>
            <w:r>
              <w:rPr>
                <w:rFonts w:ascii="Consolas" w:hAnsi="Consolas"/>
                <w:color w:val="1E293B"/>
                <w:sz w:val="19"/>
              </w:rPr>
              <w:br/>
              <w:t xml:space="preserve">            JSONObject obj = new JSONObject();</w:t>
            </w:r>
            <w:r>
              <w:rPr>
                <w:rFonts w:ascii="Consolas" w:hAnsi="Consolas"/>
                <w:color w:val="1E293B"/>
                <w:sz w:val="19"/>
              </w:rPr>
              <w:br/>
              <w:t xml:space="preserve">            try {</w:t>
            </w:r>
            <w:r>
              <w:rPr>
                <w:rFonts w:ascii="Consolas" w:hAnsi="Consolas"/>
                <w:color w:val="1E293B"/>
                <w:sz w:val="19"/>
              </w:rPr>
              <w:br/>
              <w:t xml:space="preserve">                obj.put("id", set.getId() != null ? set.getId() : </w:t>
            </w:r>
            <w:r>
              <w:rPr>
                <w:rFonts w:ascii="Consolas" w:hAnsi="Consolas"/>
                <w:color w:val="1E293B"/>
                <w:sz w:val="19"/>
              </w:rPr>
              <w:lastRenderedPageBreak/>
              <w:t>UUID.randomUUID().toString());</w:t>
            </w:r>
            <w:r>
              <w:rPr>
                <w:rFonts w:ascii="Consolas" w:hAnsi="Consolas"/>
                <w:color w:val="1E293B"/>
                <w:sz w:val="19"/>
              </w:rPr>
              <w:br/>
              <w:t xml:space="preserve">                obj.put("title", set.getTitle() != null ? set.getTitle() : "ערכת לימוד");</w:t>
            </w:r>
            <w:r>
              <w:rPr>
                <w:rFonts w:ascii="Consolas" w:hAnsi="Consolas"/>
                <w:color w:val="1E293B"/>
                <w:sz w:val="19"/>
              </w:rPr>
              <w:br/>
              <w:t xml:space="preserve">                obj.put("category", set.getCategory() != null ? set.getCategory() : "כללי");</w:t>
            </w:r>
            <w:r>
              <w:rPr>
                <w:rFonts w:ascii="Consolas" w:hAnsi="Consolas"/>
                <w:color w:val="1E293B"/>
                <w:sz w:val="19"/>
              </w:rPr>
              <w:br/>
              <w:t xml:space="preserve">                obj.put("updatedInfo", set.getUpdatedInfo() != null ? set.getUpdatedInfo() : "נוצר זה עתה");</w:t>
            </w:r>
            <w:r>
              <w:rPr>
                <w:rFonts w:ascii="Consolas" w:hAnsi="Consolas"/>
                <w:color w:val="1E293B"/>
                <w:sz w:val="19"/>
              </w:rPr>
              <w:br/>
              <w:t xml:space="preserve">                obj.put("masteryPercentage", set.getMasteryPercentage());</w:t>
            </w:r>
            <w:r>
              <w:rPr>
                <w:rFonts w:ascii="Consolas" w:hAnsi="Consolas"/>
                <w:color w:val="1E293B"/>
                <w:sz w:val="19"/>
              </w:rPr>
              <w:br/>
            </w:r>
            <w:r>
              <w:rPr>
                <w:rFonts w:ascii="Consolas" w:hAnsi="Consolas"/>
                <w:color w:val="1E293B"/>
                <w:sz w:val="19"/>
              </w:rPr>
              <w:br/>
              <w:t xml:space="preserve">                JSONArray cardsArr = new JSONArray();</w:t>
            </w:r>
            <w:r>
              <w:rPr>
                <w:rFonts w:ascii="Consolas" w:hAnsi="Consolas"/>
                <w:color w:val="1E293B"/>
                <w:sz w:val="19"/>
              </w:rPr>
              <w:br/>
              <w:t xml:space="preserve">                if (set.getFlashcards() != null) {</w:t>
            </w:r>
            <w:r>
              <w:rPr>
                <w:rFonts w:ascii="Consolas" w:hAnsi="Consolas"/>
                <w:color w:val="1E293B"/>
                <w:sz w:val="19"/>
              </w:rPr>
              <w:br/>
              <w:t xml:space="preserve">                    for (Flashcard card : set.getFlashcards()) {</w:t>
            </w:r>
            <w:r>
              <w:rPr>
                <w:rFonts w:ascii="Consolas" w:hAnsi="Consolas"/>
                <w:color w:val="1E293B"/>
                <w:sz w:val="19"/>
              </w:rPr>
              <w:br/>
              <w:t xml:space="preserve">                        if (card == null) continue;</w:t>
            </w:r>
            <w:r>
              <w:rPr>
                <w:rFonts w:ascii="Consolas" w:hAnsi="Consolas"/>
                <w:color w:val="1E293B"/>
                <w:sz w:val="19"/>
              </w:rPr>
              <w:br/>
              <w:t xml:space="preserve">                        JSONObject cardObj = new JSONObject();</w:t>
            </w:r>
            <w:r>
              <w:rPr>
                <w:rFonts w:ascii="Consolas" w:hAnsi="Consolas"/>
                <w:color w:val="1E293B"/>
                <w:sz w:val="19"/>
              </w:rPr>
              <w:br/>
              <w:t xml:space="preserve">                        cardObj.put("id", card.getId() != null ? card.getId() : "");</w:t>
            </w:r>
            <w:r>
              <w:rPr>
                <w:rFonts w:ascii="Consolas" w:hAnsi="Consolas"/>
                <w:color w:val="1E293B"/>
                <w:sz w:val="19"/>
              </w:rPr>
              <w:br/>
              <w:t xml:space="preserve">                        cardObj.put("question", card.getQuestion() != null ? card.getQuestion() : "");</w:t>
            </w:r>
            <w:r>
              <w:rPr>
                <w:rFonts w:ascii="Consolas" w:hAnsi="Consolas"/>
                <w:color w:val="1E293B"/>
                <w:sz w:val="19"/>
              </w:rPr>
              <w:br/>
              <w:t xml:space="preserve">                        cardObj.put("answer", card.getAnswer() != null ? card.getAnswer() : "");</w:t>
            </w:r>
            <w:r>
              <w:rPr>
                <w:rFonts w:ascii="Consolas" w:hAnsi="Consolas"/>
                <w:color w:val="1E293B"/>
                <w:sz w:val="19"/>
              </w:rPr>
              <w:br/>
              <w:t xml:space="preserve">                        cardObj.put("topic", card.getTopic() != null ? card.getTopic() : set.getCategory());</w:t>
            </w:r>
            <w:r>
              <w:rPr>
                <w:rFonts w:ascii="Consolas" w:hAnsi="Consolas"/>
                <w:color w:val="1E293B"/>
                <w:sz w:val="19"/>
              </w:rPr>
              <w:br/>
              <w:t xml:space="preserve">                        cardObj.put("intervalDays", card.getIntervalDays());</w:t>
            </w:r>
            <w:r>
              <w:rPr>
                <w:rFonts w:ascii="Consolas" w:hAnsi="Consolas"/>
                <w:color w:val="1E293B"/>
                <w:sz w:val="19"/>
              </w:rPr>
              <w:br/>
              <w:t xml:space="preserve">                        cardObj.put("repetitionCount", card.getRepetitionCount());</w:t>
            </w:r>
            <w:r>
              <w:rPr>
                <w:rFonts w:ascii="Consolas" w:hAnsi="Consolas"/>
                <w:color w:val="1E293B"/>
                <w:sz w:val="19"/>
              </w:rPr>
              <w:br/>
              <w:t xml:space="preserve">                        cardObj.put("difficulty", card.getDifficulty());</w:t>
            </w:r>
            <w:r>
              <w:rPr>
                <w:rFonts w:ascii="Consolas" w:hAnsi="Consolas"/>
                <w:color w:val="1E293B"/>
                <w:sz w:val="19"/>
              </w:rPr>
              <w:br/>
              <w:t xml:space="preserve">                        cardsArr.put(cardObj);</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obj.put("flashcards", cardsArr);</w:t>
            </w:r>
            <w:r>
              <w:rPr>
                <w:rFonts w:ascii="Consolas" w:hAnsi="Consolas"/>
                <w:color w:val="1E293B"/>
                <w:sz w:val="19"/>
              </w:rPr>
              <w:br/>
              <w:t xml:space="preserve">                arr.put(obj);</w:t>
            </w:r>
            <w:r>
              <w:rPr>
                <w:rFonts w:ascii="Consolas" w:hAnsi="Consolas"/>
                <w:color w:val="1E293B"/>
                <w:sz w:val="19"/>
              </w:rPr>
              <w:br/>
              <w:t xml:space="preserve">            } catch (Exception e) {</w:t>
            </w:r>
            <w:r>
              <w:rPr>
                <w:rFonts w:ascii="Consolas" w:hAnsi="Consolas"/>
                <w:color w:val="1E293B"/>
                <w:sz w:val="19"/>
              </w:rPr>
              <w:br/>
              <w:t xml:space="preserve">                Log.e(TAG, "Error serializing set to JSON", e);</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return arr.toString();</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List&lt;StudySet&gt; jsonToSets(String json) {</w:t>
            </w:r>
            <w:r>
              <w:rPr>
                <w:rFonts w:ascii="Consolas" w:hAnsi="Consolas"/>
                <w:color w:val="1E293B"/>
                <w:sz w:val="19"/>
              </w:rPr>
              <w:br/>
              <w:t xml:space="preserve">        List&lt;StudySet&gt; list = new ArrayList&lt;&gt;();</w:t>
            </w:r>
            <w:r>
              <w:rPr>
                <w:rFonts w:ascii="Consolas" w:hAnsi="Consolas"/>
                <w:color w:val="1E293B"/>
                <w:sz w:val="19"/>
              </w:rPr>
              <w:br/>
              <w:t xml:space="preserve">        if (json == null || json.trim().isEmpty()) return list;</w:t>
            </w:r>
            <w:r>
              <w:rPr>
                <w:rFonts w:ascii="Consolas" w:hAnsi="Consolas"/>
                <w:color w:val="1E293B"/>
                <w:sz w:val="19"/>
              </w:rPr>
              <w:br/>
              <w:t xml:space="preserve">        try {</w:t>
            </w:r>
            <w:r>
              <w:rPr>
                <w:rFonts w:ascii="Consolas" w:hAnsi="Consolas"/>
                <w:color w:val="1E293B"/>
                <w:sz w:val="19"/>
              </w:rPr>
              <w:br/>
              <w:t xml:space="preserve">            JSONArray arr = new JSONArray(json);</w:t>
            </w:r>
            <w:r>
              <w:rPr>
                <w:rFonts w:ascii="Consolas" w:hAnsi="Consolas"/>
                <w:color w:val="1E293B"/>
                <w:sz w:val="19"/>
              </w:rPr>
              <w:br/>
              <w:t xml:space="preserve">            for (int i = 0; i &lt; arr.length(); i++) {</w:t>
            </w:r>
            <w:r>
              <w:rPr>
                <w:rFonts w:ascii="Consolas" w:hAnsi="Consolas"/>
                <w:color w:val="1E293B"/>
                <w:sz w:val="19"/>
              </w:rPr>
              <w:br/>
              <w:t xml:space="preserve">                JSONObject obj = arr.getJSONObject(i);</w:t>
            </w:r>
            <w:r>
              <w:rPr>
                <w:rFonts w:ascii="Consolas" w:hAnsi="Consolas"/>
                <w:color w:val="1E293B"/>
                <w:sz w:val="19"/>
              </w:rPr>
              <w:br/>
              <w:t xml:space="preserve">                StudySet set = new StudySet(</w:t>
            </w:r>
            <w:r>
              <w:rPr>
                <w:rFonts w:ascii="Consolas" w:hAnsi="Consolas"/>
                <w:color w:val="1E293B"/>
                <w:sz w:val="19"/>
              </w:rPr>
              <w:br/>
              <w:t xml:space="preserve">                        obj.optString("id", UUID.randomUUID().toString()),</w:t>
            </w:r>
            <w:r>
              <w:rPr>
                <w:rFonts w:ascii="Consolas" w:hAnsi="Consolas"/>
                <w:color w:val="1E293B"/>
                <w:sz w:val="19"/>
              </w:rPr>
              <w:br/>
              <w:t xml:space="preserve">                        obj.optString("title", "ערכת לימוד"),</w:t>
            </w:r>
            <w:r>
              <w:rPr>
                <w:rFonts w:ascii="Consolas" w:hAnsi="Consolas"/>
                <w:color w:val="1E293B"/>
                <w:sz w:val="19"/>
              </w:rPr>
              <w:br/>
              <w:t xml:space="preserve">                        obj.optString("category", "כללי"),</w:t>
            </w:r>
            <w:r>
              <w:rPr>
                <w:rFonts w:ascii="Consolas" w:hAnsi="Consolas"/>
                <w:color w:val="1E293B"/>
                <w:sz w:val="19"/>
              </w:rPr>
              <w:br/>
              <w:t xml:space="preserve">                        obj.optString("updatedInfo", "נוצר זה עתה"),</w:t>
            </w:r>
            <w:r>
              <w:rPr>
                <w:rFonts w:ascii="Consolas" w:hAnsi="Consolas"/>
                <w:color w:val="1E293B"/>
                <w:sz w:val="19"/>
              </w:rPr>
              <w:br/>
              <w:t xml:space="preserve">                        obj.optInt("masteryPercentage", 0)</w:t>
            </w:r>
            <w:r>
              <w:rPr>
                <w:rFonts w:ascii="Consolas" w:hAnsi="Consolas"/>
                <w:color w:val="1E293B"/>
                <w:sz w:val="19"/>
              </w:rPr>
              <w:br/>
              <w:t xml:space="preserve">                );</w:t>
            </w:r>
            <w:r>
              <w:rPr>
                <w:rFonts w:ascii="Consolas" w:hAnsi="Consolas"/>
                <w:color w:val="1E293B"/>
                <w:sz w:val="19"/>
              </w:rPr>
              <w:br/>
              <w:t xml:space="preserve">                JSONArray cardsArr = obj.optJSONArray("flashcards");</w:t>
            </w:r>
            <w:r>
              <w:rPr>
                <w:rFonts w:ascii="Consolas" w:hAnsi="Consolas"/>
                <w:color w:val="1E293B"/>
                <w:sz w:val="19"/>
              </w:rPr>
              <w:br/>
              <w:t xml:space="preserve">                if (cardsArr != null) {</w:t>
            </w:r>
            <w:r>
              <w:rPr>
                <w:rFonts w:ascii="Consolas" w:hAnsi="Consolas"/>
                <w:color w:val="1E293B"/>
                <w:sz w:val="19"/>
              </w:rPr>
              <w:br/>
              <w:t xml:space="preserve">                    for (int j = 0; j &lt; cardsArr.length(); j++) {</w:t>
            </w:r>
            <w:r>
              <w:rPr>
                <w:rFonts w:ascii="Consolas" w:hAnsi="Consolas"/>
                <w:color w:val="1E293B"/>
                <w:sz w:val="19"/>
              </w:rPr>
              <w:br/>
              <w:t xml:space="preserve">                        JSONObject cObj = cardsArr.getJSONObject(j);</w:t>
            </w:r>
            <w:r>
              <w:rPr>
                <w:rFonts w:ascii="Consolas" w:hAnsi="Consolas"/>
                <w:color w:val="1E293B"/>
                <w:sz w:val="19"/>
              </w:rPr>
              <w:br/>
            </w:r>
            <w:r>
              <w:rPr>
                <w:rFonts w:ascii="Consolas" w:hAnsi="Consolas"/>
                <w:color w:val="1E293B"/>
                <w:sz w:val="19"/>
              </w:rPr>
              <w:lastRenderedPageBreak/>
              <w:t xml:space="preserve">                        Flashcard fc = new Flashcard(</w:t>
            </w:r>
            <w:r>
              <w:rPr>
                <w:rFonts w:ascii="Consolas" w:hAnsi="Consolas"/>
                <w:color w:val="1E293B"/>
                <w:sz w:val="19"/>
              </w:rPr>
              <w:br/>
              <w:t xml:space="preserve">                                cObj.optString("id", "fc_" + (j + 1)),</w:t>
            </w:r>
            <w:r>
              <w:rPr>
                <w:rFonts w:ascii="Consolas" w:hAnsi="Consolas"/>
                <w:color w:val="1E293B"/>
                <w:sz w:val="19"/>
              </w:rPr>
              <w:br/>
              <w:t xml:space="preserve">                                cObj.optString("question", ""),</w:t>
            </w:r>
            <w:r>
              <w:rPr>
                <w:rFonts w:ascii="Consolas" w:hAnsi="Consolas"/>
                <w:color w:val="1E293B"/>
                <w:sz w:val="19"/>
              </w:rPr>
              <w:br/>
              <w:t xml:space="preserve">                                cObj.optString("answer", ""),</w:t>
            </w:r>
            <w:r>
              <w:rPr>
                <w:rFonts w:ascii="Consolas" w:hAnsi="Consolas"/>
                <w:color w:val="1E293B"/>
                <w:sz w:val="19"/>
              </w:rPr>
              <w:br/>
              <w:t xml:space="preserve">                                cObj.optString("topic", set.getCategory())</w:t>
            </w:r>
            <w:r>
              <w:rPr>
                <w:rFonts w:ascii="Consolas" w:hAnsi="Consolas"/>
                <w:color w:val="1E293B"/>
                <w:sz w:val="19"/>
              </w:rPr>
              <w:br/>
              <w:t xml:space="preserve">                        );</w:t>
            </w:r>
            <w:r>
              <w:rPr>
                <w:rFonts w:ascii="Consolas" w:hAnsi="Consolas"/>
                <w:color w:val="1E293B"/>
                <w:sz w:val="19"/>
              </w:rPr>
              <w:br/>
              <w:t xml:space="preserve">                        fc.setIntervalDays(cObj.optInt("intervalDays", 1));</w:t>
            </w:r>
            <w:r>
              <w:rPr>
                <w:rFonts w:ascii="Consolas" w:hAnsi="Consolas"/>
                <w:color w:val="1E293B"/>
                <w:sz w:val="19"/>
              </w:rPr>
              <w:br/>
              <w:t xml:space="preserve">                        fc.setRepetitionCount(cObj.optInt("repetitionCount", 0));</w:t>
            </w:r>
            <w:r>
              <w:rPr>
                <w:rFonts w:ascii="Consolas" w:hAnsi="Consolas"/>
                <w:color w:val="1E293B"/>
                <w:sz w:val="19"/>
              </w:rPr>
              <w:br/>
              <w:t xml:space="preserve">                        fc.setDifficulty(cObj.optInt("difficulty", 2));</w:t>
            </w:r>
            <w:r>
              <w:rPr>
                <w:rFonts w:ascii="Consolas" w:hAnsi="Consolas"/>
                <w:color w:val="1E293B"/>
                <w:sz w:val="19"/>
              </w:rPr>
              <w:br/>
              <w:t xml:space="preserve">                        set.addFlashcard(fc);</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list.add(set);</w:t>
            </w:r>
            <w:r>
              <w:rPr>
                <w:rFonts w:ascii="Consolas" w:hAnsi="Consolas"/>
                <w:color w:val="1E293B"/>
                <w:sz w:val="19"/>
              </w:rPr>
              <w:br/>
              <w:t xml:space="preserve">            }</w:t>
            </w:r>
            <w:r>
              <w:rPr>
                <w:rFonts w:ascii="Consolas" w:hAnsi="Consolas"/>
                <w:color w:val="1E293B"/>
                <w:sz w:val="19"/>
              </w:rPr>
              <w:br/>
              <w:t xml:space="preserve">        } catch (Exception e) {</w:t>
            </w:r>
            <w:r>
              <w:rPr>
                <w:rFonts w:ascii="Consolas" w:hAnsi="Consolas"/>
                <w:color w:val="1E293B"/>
                <w:sz w:val="19"/>
              </w:rPr>
              <w:br/>
              <w:t xml:space="preserve">            Log.e(TAG, "Error parsing sets from JSON", e);</w:t>
            </w:r>
            <w:r>
              <w:rPr>
                <w:rFonts w:ascii="Consolas" w:hAnsi="Consolas"/>
                <w:color w:val="1E293B"/>
                <w:sz w:val="19"/>
              </w:rPr>
              <w:br/>
              <w:t xml:space="preserve">        }</w:t>
            </w:r>
            <w:r>
              <w:rPr>
                <w:rFonts w:ascii="Consolas" w:hAnsi="Consolas"/>
                <w:color w:val="1E293B"/>
                <w:sz w:val="19"/>
              </w:rPr>
              <w:br/>
              <w:t xml:space="preserve">        return list;</w:t>
            </w:r>
            <w:r>
              <w:rPr>
                <w:rFonts w:ascii="Consolas" w:hAnsi="Consolas"/>
                <w:color w:val="1E293B"/>
                <w:sz w:val="19"/>
              </w:rPr>
              <w:br/>
              <w:t xml:space="preserve">    }</w:t>
            </w:r>
            <w:r>
              <w:rPr>
                <w:rFonts w:ascii="Consolas" w:hAnsi="Consolas"/>
                <w:color w:val="1E293B"/>
                <w:sz w:val="19"/>
              </w:rPr>
              <w:br/>
              <w:t>}</w:t>
            </w:r>
          </w:p>
        </w:tc>
      </w:tr>
    </w:tbl>
    <w:p w14:paraId="663F03FD" w14:textId="77777777" w:rsidR="005A39B2" w:rsidRDefault="005A39B2">
      <w:pPr>
        <w:spacing w:after="120"/>
      </w:pPr>
    </w:p>
    <w:p w14:paraId="1A88E012" w14:textId="77777777" w:rsidR="005A39B2" w:rsidRDefault="00000000">
      <w:pPr>
        <w:keepNext/>
        <w:bidi/>
        <w:spacing w:before="240" w:after="80"/>
        <w:jc w:val="right"/>
      </w:pPr>
      <w:r>
        <w:rPr>
          <w:rFonts w:ascii="Arial" w:hAnsi="Arial" w:cs="Arial"/>
          <w:b/>
          <w:color w:val="131B2E"/>
          <w:sz w:val="24"/>
          <w:rtl/>
        </w:rPr>
        <w:t>קוד מחלקה: Flashcard.java (models\Flashcard.java)</w:t>
      </w:r>
    </w:p>
    <w:tbl>
      <w:tblPr>
        <w:tblW w:w="0" w:type="auto"/>
        <w:jc w:val="center"/>
        <w:tblLook w:val="04A0" w:firstRow="1" w:lastRow="0" w:firstColumn="1" w:lastColumn="0" w:noHBand="0" w:noVBand="1"/>
      </w:tblPr>
      <w:tblGrid>
        <w:gridCol w:w="9360"/>
      </w:tblGrid>
      <w:tr w:rsidR="005A39B2" w14:paraId="3F8F6BDC" w14:textId="77777777">
        <w:trPr>
          <w:jc w:val="center"/>
        </w:trPr>
        <w:tc>
          <w:tcPr>
            <w:tcW w:w="9360" w:type="dxa"/>
            <w:shd w:val="clear" w:color="auto" w:fill="F8FAFC"/>
            <w:tcMar>
              <w:top w:w="120" w:type="dxa"/>
              <w:left w:w="160" w:type="dxa"/>
              <w:bottom w:w="120" w:type="dxa"/>
              <w:right w:w="160" w:type="dxa"/>
            </w:tcMar>
          </w:tcPr>
          <w:p w14:paraId="1008E03E" w14:textId="77777777" w:rsidR="005A39B2" w:rsidRDefault="00000000">
            <w:pPr>
              <w:spacing w:after="0" w:line="252" w:lineRule="auto"/>
            </w:pPr>
            <w:r>
              <w:rPr>
                <w:rFonts w:ascii="Consolas" w:hAnsi="Consolas"/>
                <w:color w:val="1E293B"/>
                <w:sz w:val="19"/>
              </w:rPr>
              <w:t>package com.yalig.snapstudy.models;</w:t>
            </w:r>
            <w:r>
              <w:rPr>
                <w:rFonts w:ascii="Consolas" w:hAnsi="Consolas"/>
                <w:color w:val="1E293B"/>
                <w:sz w:val="19"/>
              </w:rPr>
              <w:br/>
            </w:r>
            <w:r>
              <w:rPr>
                <w:rFonts w:ascii="Consolas" w:hAnsi="Consolas"/>
                <w:color w:val="1E293B"/>
                <w:sz w:val="19"/>
              </w:rPr>
              <w:br/>
              <w:t>import java.io.Serializable;</w:t>
            </w:r>
            <w:r>
              <w:rPr>
                <w:rFonts w:ascii="Consolas" w:hAnsi="Consolas"/>
                <w:color w:val="1E293B"/>
                <w:sz w:val="19"/>
              </w:rPr>
              <w:br/>
            </w:r>
            <w:r>
              <w:rPr>
                <w:rFonts w:ascii="Consolas" w:hAnsi="Consolas"/>
                <w:color w:val="1E293B"/>
                <w:sz w:val="19"/>
              </w:rPr>
              <w:br/>
              <w:t>public class Flashcard implements Serializable {</w:t>
            </w:r>
            <w:r>
              <w:rPr>
                <w:rFonts w:ascii="Consolas" w:hAnsi="Consolas"/>
                <w:color w:val="1E293B"/>
                <w:sz w:val="19"/>
              </w:rPr>
              <w:br/>
              <w:t xml:space="preserve">    private String id;</w:t>
            </w:r>
            <w:r>
              <w:rPr>
                <w:rFonts w:ascii="Consolas" w:hAnsi="Consolas"/>
                <w:color w:val="1E293B"/>
                <w:sz w:val="19"/>
              </w:rPr>
              <w:br/>
              <w:t xml:space="preserve">    private String question;</w:t>
            </w:r>
            <w:r>
              <w:rPr>
                <w:rFonts w:ascii="Consolas" w:hAnsi="Consolas"/>
                <w:color w:val="1E293B"/>
                <w:sz w:val="19"/>
              </w:rPr>
              <w:br/>
              <w:t xml:space="preserve">    private String answer;</w:t>
            </w:r>
            <w:r>
              <w:rPr>
                <w:rFonts w:ascii="Consolas" w:hAnsi="Consolas"/>
                <w:color w:val="1E293B"/>
                <w:sz w:val="19"/>
              </w:rPr>
              <w:br/>
              <w:t xml:space="preserve">    private String topic;</w:t>
            </w:r>
            <w:r>
              <w:rPr>
                <w:rFonts w:ascii="Consolas" w:hAnsi="Consolas"/>
                <w:color w:val="1E293B"/>
                <w:sz w:val="19"/>
              </w:rPr>
              <w:br/>
              <w:t xml:space="preserve">    private int intervalDays;</w:t>
            </w:r>
            <w:r>
              <w:rPr>
                <w:rFonts w:ascii="Consolas" w:hAnsi="Consolas"/>
                <w:color w:val="1E293B"/>
                <w:sz w:val="19"/>
              </w:rPr>
              <w:br/>
              <w:t xml:space="preserve">    private int repetitionCount;</w:t>
            </w:r>
            <w:r>
              <w:rPr>
                <w:rFonts w:ascii="Consolas" w:hAnsi="Consolas"/>
                <w:color w:val="1E293B"/>
                <w:sz w:val="19"/>
              </w:rPr>
              <w:br/>
              <w:t xml:space="preserve">    private int difficulty; // 1: Easy, 2: Good, 3: Hard, 4: Again</w:t>
            </w:r>
            <w:r>
              <w:rPr>
                <w:rFonts w:ascii="Consolas" w:hAnsi="Consolas"/>
                <w:color w:val="1E293B"/>
                <w:sz w:val="19"/>
              </w:rPr>
              <w:br/>
            </w:r>
            <w:r>
              <w:rPr>
                <w:rFonts w:ascii="Consolas" w:hAnsi="Consolas"/>
                <w:color w:val="1E293B"/>
                <w:sz w:val="19"/>
              </w:rPr>
              <w:br/>
              <w:t xml:space="preserve">    public Flashcard() {</w:t>
            </w:r>
            <w:r>
              <w:rPr>
                <w:rFonts w:ascii="Consolas" w:hAnsi="Consolas"/>
                <w:color w:val="1E293B"/>
                <w:sz w:val="19"/>
              </w:rPr>
              <w:br/>
              <w:t xml:space="preserve">        this.intervalDays = 1;</w:t>
            </w:r>
            <w:r>
              <w:rPr>
                <w:rFonts w:ascii="Consolas" w:hAnsi="Consolas"/>
                <w:color w:val="1E293B"/>
                <w:sz w:val="19"/>
              </w:rPr>
              <w:br/>
              <w:t xml:space="preserve">        this.repetitionCount = 0;</w:t>
            </w:r>
            <w:r>
              <w:rPr>
                <w:rFonts w:ascii="Consolas" w:hAnsi="Consolas"/>
                <w:color w:val="1E293B"/>
                <w:sz w:val="19"/>
              </w:rPr>
              <w:br/>
              <w:t xml:space="preserve">        this.difficulty = 2;</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Flashcard(String id, String question, String answer, String topic) {</w:t>
            </w:r>
            <w:r>
              <w:rPr>
                <w:rFonts w:ascii="Consolas" w:hAnsi="Consolas"/>
                <w:color w:val="1E293B"/>
                <w:sz w:val="19"/>
              </w:rPr>
              <w:br/>
              <w:t xml:space="preserve">        this.id = id;</w:t>
            </w:r>
            <w:r>
              <w:rPr>
                <w:rFonts w:ascii="Consolas" w:hAnsi="Consolas"/>
                <w:color w:val="1E293B"/>
                <w:sz w:val="19"/>
              </w:rPr>
              <w:br/>
              <w:t xml:space="preserve">        this.question = question;</w:t>
            </w:r>
            <w:r>
              <w:rPr>
                <w:rFonts w:ascii="Consolas" w:hAnsi="Consolas"/>
                <w:color w:val="1E293B"/>
                <w:sz w:val="19"/>
              </w:rPr>
              <w:br/>
              <w:t xml:space="preserve">        this.answer = answer;</w:t>
            </w:r>
            <w:r>
              <w:rPr>
                <w:rFonts w:ascii="Consolas" w:hAnsi="Consolas"/>
                <w:color w:val="1E293B"/>
                <w:sz w:val="19"/>
              </w:rPr>
              <w:br/>
              <w:t xml:space="preserve">        this.topic = topic;</w:t>
            </w:r>
            <w:r>
              <w:rPr>
                <w:rFonts w:ascii="Consolas" w:hAnsi="Consolas"/>
                <w:color w:val="1E293B"/>
                <w:sz w:val="19"/>
              </w:rPr>
              <w:br/>
              <w:t xml:space="preserve">        this.intervalDays = 1;</w:t>
            </w:r>
            <w:r>
              <w:rPr>
                <w:rFonts w:ascii="Consolas" w:hAnsi="Consolas"/>
                <w:color w:val="1E293B"/>
                <w:sz w:val="19"/>
              </w:rPr>
              <w:br/>
              <w:t xml:space="preserve">        this.repetitionCount = 0;</w:t>
            </w:r>
            <w:r>
              <w:rPr>
                <w:rFonts w:ascii="Consolas" w:hAnsi="Consolas"/>
                <w:color w:val="1E293B"/>
                <w:sz w:val="19"/>
              </w:rPr>
              <w:br/>
              <w:t xml:space="preserve">        this.difficulty = 2;</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r>
            <w:r>
              <w:rPr>
                <w:rFonts w:ascii="Consolas" w:hAnsi="Consolas"/>
                <w:color w:val="1E293B"/>
                <w:sz w:val="19"/>
              </w:rPr>
              <w:lastRenderedPageBreak/>
              <w:br/>
              <w:t xml:space="preserve">    public String getId() { return id; }</w:t>
            </w:r>
            <w:r>
              <w:rPr>
                <w:rFonts w:ascii="Consolas" w:hAnsi="Consolas"/>
                <w:color w:val="1E293B"/>
                <w:sz w:val="19"/>
              </w:rPr>
              <w:br/>
              <w:t xml:space="preserve">    public void setId(String id) { this.id = id; }</w:t>
            </w:r>
            <w:r>
              <w:rPr>
                <w:rFonts w:ascii="Consolas" w:hAnsi="Consolas"/>
                <w:color w:val="1E293B"/>
                <w:sz w:val="19"/>
              </w:rPr>
              <w:br/>
              <w:t xml:space="preserve">    public String getQuestion() { return question; }</w:t>
            </w:r>
            <w:r>
              <w:rPr>
                <w:rFonts w:ascii="Consolas" w:hAnsi="Consolas"/>
                <w:color w:val="1E293B"/>
                <w:sz w:val="19"/>
              </w:rPr>
              <w:br/>
              <w:t xml:space="preserve">    public void setQuestion(String question) { this.question = question; }</w:t>
            </w:r>
            <w:r>
              <w:rPr>
                <w:rFonts w:ascii="Consolas" w:hAnsi="Consolas"/>
                <w:color w:val="1E293B"/>
                <w:sz w:val="19"/>
              </w:rPr>
              <w:br/>
              <w:t xml:space="preserve">    public String getAnswer() { return answer; }</w:t>
            </w:r>
            <w:r>
              <w:rPr>
                <w:rFonts w:ascii="Consolas" w:hAnsi="Consolas"/>
                <w:color w:val="1E293B"/>
                <w:sz w:val="19"/>
              </w:rPr>
              <w:br/>
              <w:t xml:space="preserve">    public void setAnswer(String answer) { this.answer = answer; }</w:t>
            </w:r>
            <w:r>
              <w:rPr>
                <w:rFonts w:ascii="Consolas" w:hAnsi="Consolas"/>
                <w:color w:val="1E293B"/>
                <w:sz w:val="19"/>
              </w:rPr>
              <w:br/>
              <w:t xml:space="preserve">    public String getTopic() { return topic; }</w:t>
            </w:r>
            <w:r>
              <w:rPr>
                <w:rFonts w:ascii="Consolas" w:hAnsi="Consolas"/>
                <w:color w:val="1E293B"/>
                <w:sz w:val="19"/>
              </w:rPr>
              <w:br/>
              <w:t xml:space="preserve">    public void setTopic(String topic) { this.topic = topic; }</w:t>
            </w:r>
            <w:r>
              <w:rPr>
                <w:rFonts w:ascii="Consolas" w:hAnsi="Consolas"/>
                <w:color w:val="1E293B"/>
                <w:sz w:val="19"/>
              </w:rPr>
              <w:br/>
              <w:t xml:space="preserve">    public int getIntervalDays() { return intervalDays; }</w:t>
            </w:r>
            <w:r>
              <w:rPr>
                <w:rFonts w:ascii="Consolas" w:hAnsi="Consolas"/>
                <w:color w:val="1E293B"/>
                <w:sz w:val="19"/>
              </w:rPr>
              <w:br/>
              <w:t xml:space="preserve">    public void setIntervalDays(int intervalDays) { this.intervalDays = intervalDays; }</w:t>
            </w:r>
            <w:r>
              <w:rPr>
                <w:rFonts w:ascii="Consolas" w:hAnsi="Consolas"/>
                <w:color w:val="1E293B"/>
                <w:sz w:val="19"/>
              </w:rPr>
              <w:br/>
              <w:t xml:space="preserve">    public int getRepetitionCount() { return repetitionCount; }</w:t>
            </w:r>
            <w:r>
              <w:rPr>
                <w:rFonts w:ascii="Consolas" w:hAnsi="Consolas"/>
                <w:color w:val="1E293B"/>
                <w:sz w:val="19"/>
              </w:rPr>
              <w:br/>
              <w:t xml:space="preserve">    public void setRepetitionCount(int repetitionCount) { this.repetitionCount = repetitionCount; }</w:t>
            </w:r>
            <w:r>
              <w:rPr>
                <w:rFonts w:ascii="Consolas" w:hAnsi="Consolas"/>
                <w:color w:val="1E293B"/>
                <w:sz w:val="19"/>
              </w:rPr>
              <w:br/>
              <w:t xml:space="preserve">    public void incrementRepetition() { this.repetitionCount++; }</w:t>
            </w:r>
            <w:r>
              <w:rPr>
                <w:rFonts w:ascii="Consolas" w:hAnsi="Consolas"/>
                <w:color w:val="1E293B"/>
                <w:sz w:val="19"/>
              </w:rPr>
              <w:br/>
              <w:t xml:space="preserve">    public int getDifficulty() { return difficulty; }</w:t>
            </w:r>
            <w:r>
              <w:rPr>
                <w:rFonts w:ascii="Consolas" w:hAnsi="Consolas"/>
                <w:color w:val="1E293B"/>
                <w:sz w:val="19"/>
              </w:rPr>
              <w:br/>
              <w:t xml:space="preserve">    public void setDifficulty(int difficulty) { this.difficulty = difficulty; }</w:t>
            </w:r>
            <w:r>
              <w:rPr>
                <w:rFonts w:ascii="Consolas" w:hAnsi="Consolas"/>
                <w:color w:val="1E293B"/>
                <w:sz w:val="19"/>
              </w:rPr>
              <w:br/>
            </w:r>
            <w:r>
              <w:rPr>
                <w:rFonts w:ascii="Consolas" w:hAnsi="Consolas"/>
                <w:color w:val="1E293B"/>
                <w:sz w:val="19"/>
              </w:rPr>
              <w:br/>
              <w:t>}</w:t>
            </w:r>
          </w:p>
        </w:tc>
      </w:tr>
    </w:tbl>
    <w:p w14:paraId="7C29BFBE" w14:textId="77777777" w:rsidR="005A39B2" w:rsidRDefault="005A39B2">
      <w:pPr>
        <w:spacing w:after="120"/>
      </w:pPr>
    </w:p>
    <w:p w14:paraId="68ADE0A5" w14:textId="77777777" w:rsidR="005A39B2" w:rsidRDefault="00000000">
      <w:pPr>
        <w:keepNext/>
        <w:bidi/>
        <w:spacing w:before="240" w:after="80"/>
        <w:jc w:val="right"/>
      </w:pPr>
      <w:r>
        <w:rPr>
          <w:rFonts w:ascii="Arial" w:hAnsi="Arial" w:cs="Arial"/>
          <w:b/>
          <w:color w:val="131B2E"/>
          <w:sz w:val="24"/>
          <w:rtl/>
        </w:rPr>
        <w:t>קוד מחלקה: StudySet.java (models\StudySet.java)</w:t>
      </w:r>
    </w:p>
    <w:tbl>
      <w:tblPr>
        <w:tblW w:w="0" w:type="auto"/>
        <w:jc w:val="center"/>
        <w:tblLook w:val="04A0" w:firstRow="1" w:lastRow="0" w:firstColumn="1" w:lastColumn="0" w:noHBand="0" w:noVBand="1"/>
      </w:tblPr>
      <w:tblGrid>
        <w:gridCol w:w="9360"/>
      </w:tblGrid>
      <w:tr w:rsidR="005A39B2" w14:paraId="3D736FB4" w14:textId="77777777">
        <w:trPr>
          <w:jc w:val="center"/>
        </w:trPr>
        <w:tc>
          <w:tcPr>
            <w:tcW w:w="9360" w:type="dxa"/>
            <w:shd w:val="clear" w:color="auto" w:fill="F8FAFC"/>
            <w:tcMar>
              <w:top w:w="120" w:type="dxa"/>
              <w:left w:w="160" w:type="dxa"/>
              <w:bottom w:w="120" w:type="dxa"/>
              <w:right w:w="160" w:type="dxa"/>
            </w:tcMar>
          </w:tcPr>
          <w:p w14:paraId="71900742" w14:textId="77777777" w:rsidR="005A39B2" w:rsidRDefault="00000000">
            <w:pPr>
              <w:spacing w:after="0" w:line="252" w:lineRule="auto"/>
            </w:pPr>
            <w:r>
              <w:rPr>
                <w:rFonts w:ascii="Consolas" w:hAnsi="Consolas"/>
                <w:color w:val="1E293B"/>
                <w:sz w:val="19"/>
              </w:rPr>
              <w:t>package com.yalig.snapstudy.models;</w:t>
            </w:r>
            <w:r>
              <w:rPr>
                <w:rFonts w:ascii="Consolas" w:hAnsi="Consolas"/>
                <w:color w:val="1E293B"/>
                <w:sz w:val="19"/>
              </w:rPr>
              <w:br/>
            </w:r>
            <w:r>
              <w:rPr>
                <w:rFonts w:ascii="Consolas" w:hAnsi="Consolas"/>
                <w:color w:val="1E293B"/>
                <w:sz w:val="19"/>
              </w:rPr>
              <w:br/>
              <w:t>import java.io.Serializable;</w:t>
            </w:r>
            <w:r>
              <w:rPr>
                <w:rFonts w:ascii="Consolas" w:hAnsi="Consolas"/>
                <w:color w:val="1E293B"/>
                <w:sz w:val="19"/>
              </w:rPr>
              <w:br/>
              <w:t>import java.util.ArrayList;</w:t>
            </w:r>
            <w:r>
              <w:rPr>
                <w:rFonts w:ascii="Consolas" w:hAnsi="Consolas"/>
                <w:color w:val="1E293B"/>
                <w:sz w:val="19"/>
              </w:rPr>
              <w:br/>
              <w:t>import java.util.List;</w:t>
            </w:r>
            <w:r>
              <w:rPr>
                <w:rFonts w:ascii="Consolas" w:hAnsi="Consolas"/>
                <w:color w:val="1E293B"/>
                <w:sz w:val="19"/>
              </w:rPr>
              <w:br/>
            </w:r>
            <w:r>
              <w:rPr>
                <w:rFonts w:ascii="Consolas" w:hAnsi="Consolas"/>
                <w:color w:val="1E293B"/>
                <w:sz w:val="19"/>
              </w:rPr>
              <w:br/>
              <w:t>public class StudySet implements Serializable {</w:t>
            </w:r>
            <w:r>
              <w:rPr>
                <w:rFonts w:ascii="Consolas" w:hAnsi="Consolas"/>
                <w:color w:val="1E293B"/>
                <w:sz w:val="19"/>
              </w:rPr>
              <w:br/>
              <w:t xml:space="preserve">    private String id;</w:t>
            </w:r>
            <w:r>
              <w:rPr>
                <w:rFonts w:ascii="Consolas" w:hAnsi="Consolas"/>
                <w:color w:val="1E293B"/>
                <w:sz w:val="19"/>
              </w:rPr>
              <w:br/>
              <w:t xml:space="preserve">    private String title;</w:t>
            </w:r>
            <w:r>
              <w:rPr>
                <w:rFonts w:ascii="Consolas" w:hAnsi="Consolas"/>
                <w:color w:val="1E293B"/>
                <w:sz w:val="19"/>
              </w:rPr>
              <w:br/>
              <w:t xml:space="preserve">    private String category;</w:t>
            </w:r>
            <w:r>
              <w:rPr>
                <w:rFonts w:ascii="Consolas" w:hAnsi="Consolas"/>
                <w:color w:val="1E293B"/>
                <w:sz w:val="19"/>
              </w:rPr>
              <w:br/>
              <w:t xml:space="preserve">    private String updatedInfo;</w:t>
            </w:r>
            <w:r>
              <w:rPr>
                <w:rFonts w:ascii="Consolas" w:hAnsi="Consolas"/>
                <w:color w:val="1E293B"/>
                <w:sz w:val="19"/>
              </w:rPr>
              <w:br/>
              <w:t xml:space="preserve">    private int masteryPercentage;</w:t>
            </w:r>
            <w:r>
              <w:rPr>
                <w:rFonts w:ascii="Consolas" w:hAnsi="Consolas"/>
                <w:color w:val="1E293B"/>
                <w:sz w:val="19"/>
              </w:rPr>
              <w:br/>
              <w:t xml:space="preserve">    private List&lt;Flashcard&gt; flashcards;</w:t>
            </w:r>
            <w:r>
              <w:rPr>
                <w:rFonts w:ascii="Consolas" w:hAnsi="Consolas"/>
                <w:color w:val="1E293B"/>
                <w:sz w:val="19"/>
              </w:rPr>
              <w:br/>
            </w:r>
            <w:r>
              <w:rPr>
                <w:rFonts w:ascii="Consolas" w:hAnsi="Consolas"/>
                <w:color w:val="1E293B"/>
                <w:sz w:val="19"/>
              </w:rPr>
              <w:br/>
              <w:t xml:space="preserve">    public StudySet() {</w:t>
            </w:r>
            <w:r>
              <w:rPr>
                <w:rFonts w:ascii="Consolas" w:hAnsi="Consolas"/>
                <w:color w:val="1E293B"/>
                <w:sz w:val="19"/>
              </w:rPr>
              <w:br/>
              <w:t xml:space="preserve">        this.flashcards = new ArrayList&lt;&gt;();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StudySet(String id, String title, String category, String updatedInfo, int masteryPercentage) {</w:t>
            </w:r>
            <w:r>
              <w:rPr>
                <w:rFonts w:ascii="Consolas" w:hAnsi="Consolas"/>
                <w:color w:val="1E293B"/>
                <w:sz w:val="19"/>
              </w:rPr>
              <w:br/>
              <w:t xml:space="preserve">        this.id = id;</w:t>
            </w:r>
            <w:r>
              <w:rPr>
                <w:rFonts w:ascii="Consolas" w:hAnsi="Consolas"/>
                <w:color w:val="1E293B"/>
                <w:sz w:val="19"/>
              </w:rPr>
              <w:br/>
              <w:t xml:space="preserve">        this.title = title;</w:t>
            </w:r>
            <w:r>
              <w:rPr>
                <w:rFonts w:ascii="Consolas" w:hAnsi="Consolas"/>
                <w:color w:val="1E293B"/>
                <w:sz w:val="19"/>
              </w:rPr>
              <w:br/>
              <w:t xml:space="preserve">        this.category = category;</w:t>
            </w:r>
            <w:r>
              <w:rPr>
                <w:rFonts w:ascii="Consolas" w:hAnsi="Consolas"/>
                <w:color w:val="1E293B"/>
                <w:sz w:val="19"/>
              </w:rPr>
              <w:br/>
              <w:t xml:space="preserve">        this.updatedInfo = updatedInfo;</w:t>
            </w:r>
            <w:r>
              <w:rPr>
                <w:rFonts w:ascii="Consolas" w:hAnsi="Consolas"/>
                <w:color w:val="1E293B"/>
                <w:sz w:val="19"/>
              </w:rPr>
              <w:br/>
              <w:t xml:space="preserve">        this.masteryPercentage = masteryPercentage;</w:t>
            </w:r>
            <w:r>
              <w:rPr>
                <w:rFonts w:ascii="Consolas" w:hAnsi="Consolas"/>
                <w:color w:val="1E293B"/>
                <w:sz w:val="19"/>
              </w:rPr>
              <w:br/>
              <w:t xml:space="preserve">        this.flashcards = new ArrayList&lt;&gt;();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String getId() { return id; }</w:t>
            </w:r>
            <w:r>
              <w:rPr>
                <w:rFonts w:ascii="Consolas" w:hAnsi="Consolas"/>
                <w:color w:val="1E293B"/>
                <w:sz w:val="19"/>
              </w:rPr>
              <w:br/>
            </w:r>
            <w:r>
              <w:rPr>
                <w:rFonts w:ascii="Consolas" w:hAnsi="Consolas"/>
                <w:color w:val="1E293B"/>
                <w:sz w:val="19"/>
              </w:rPr>
              <w:lastRenderedPageBreak/>
              <w:t xml:space="preserve">    public void setId(String id) { this.id = id; }</w:t>
            </w:r>
            <w:r>
              <w:rPr>
                <w:rFonts w:ascii="Consolas" w:hAnsi="Consolas"/>
                <w:color w:val="1E293B"/>
                <w:sz w:val="19"/>
              </w:rPr>
              <w:br/>
            </w:r>
            <w:r>
              <w:rPr>
                <w:rFonts w:ascii="Consolas" w:hAnsi="Consolas"/>
                <w:color w:val="1E293B"/>
                <w:sz w:val="19"/>
              </w:rPr>
              <w:br/>
              <w:t xml:space="preserve">    public String getTitle() { return title; }</w:t>
            </w:r>
            <w:r>
              <w:rPr>
                <w:rFonts w:ascii="Consolas" w:hAnsi="Consolas"/>
                <w:color w:val="1E293B"/>
                <w:sz w:val="19"/>
              </w:rPr>
              <w:br/>
              <w:t xml:space="preserve">    public void setTitle(String title) { this.title = title; }</w:t>
            </w:r>
            <w:r>
              <w:rPr>
                <w:rFonts w:ascii="Consolas" w:hAnsi="Consolas"/>
                <w:color w:val="1E293B"/>
                <w:sz w:val="19"/>
              </w:rPr>
              <w:br/>
              <w:t xml:space="preserve">    public String getCategory() { return category; }</w:t>
            </w:r>
            <w:r>
              <w:rPr>
                <w:rFonts w:ascii="Consolas" w:hAnsi="Consolas"/>
                <w:color w:val="1E293B"/>
                <w:sz w:val="19"/>
              </w:rPr>
              <w:br/>
              <w:t xml:space="preserve">    public void setCategory(String category) { this.category = category; }</w:t>
            </w:r>
            <w:r>
              <w:rPr>
                <w:rFonts w:ascii="Consolas" w:hAnsi="Consolas"/>
                <w:color w:val="1E293B"/>
                <w:sz w:val="19"/>
              </w:rPr>
              <w:br/>
              <w:t xml:space="preserve">    public String getUpdatedInfo() { return updatedInfo; }</w:t>
            </w:r>
            <w:r>
              <w:rPr>
                <w:rFonts w:ascii="Consolas" w:hAnsi="Consolas"/>
                <w:color w:val="1E293B"/>
                <w:sz w:val="19"/>
              </w:rPr>
              <w:br/>
              <w:t xml:space="preserve">    public void setUpdatedInfo(String updatedInfo) { this.updatedInfo = updatedInfo; }</w:t>
            </w:r>
            <w:r>
              <w:rPr>
                <w:rFonts w:ascii="Consolas" w:hAnsi="Consolas"/>
                <w:color w:val="1E293B"/>
                <w:sz w:val="19"/>
              </w:rPr>
              <w:br/>
              <w:t xml:space="preserve">    public int getMasteryPercentage() { return masteryPercentage; }</w:t>
            </w:r>
            <w:r>
              <w:rPr>
                <w:rFonts w:ascii="Consolas" w:hAnsi="Consolas"/>
                <w:color w:val="1E293B"/>
                <w:sz w:val="19"/>
              </w:rPr>
              <w:br/>
              <w:t xml:space="preserve">    public void setMasteryPercentage(int masteryPercentage) { this.masteryPercentage = masteryPercentage; }</w:t>
            </w:r>
            <w:r>
              <w:rPr>
                <w:rFonts w:ascii="Consolas" w:hAnsi="Consolas"/>
                <w:color w:val="1E293B"/>
                <w:sz w:val="19"/>
              </w:rPr>
              <w:br/>
              <w:t xml:space="preserve">    public List&lt;Flashcard&gt; getFlashcards() { return flashcards; }</w:t>
            </w:r>
            <w:r>
              <w:rPr>
                <w:rFonts w:ascii="Consolas" w:hAnsi="Consolas"/>
                <w:color w:val="1E293B"/>
                <w:sz w:val="19"/>
              </w:rPr>
              <w:br/>
              <w:t xml:space="preserve">    public void setFlashcards(List&lt;Flashcard&gt; flashcards) { this.flashcards = flashcards; }</w:t>
            </w:r>
            <w:r>
              <w:rPr>
                <w:rFonts w:ascii="Consolas" w:hAnsi="Consolas"/>
                <w:color w:val="1E293B"/>
                <w:sz w:val="19"/>
              </w:rPr>
              <w:br/>
              <w:t xml:space="preserve">    @com.google.firebase.firestore.Exclude</w:t>
            </w:r>
            <w:r>
              <w:rPr>
                <w:rFonts w:ascii="Consolas" w:hAnsi="Consolas"/>
                <w:color w:val="1E293B"/>
                <w:sz w:val="19"/>
              </w:rPr>
              <w:br/>
              <w:t xml:space="preserve">    public int getCardCount() { return flashcards != null ? flashcards.size() : 0; }</w:t>
            </w:r>
            <w:r>
              <w:rPr>
                <w:rFonts w:ascii="Consolas" w:hAnsi="Consolas"/>
                <w:color w:val="1E293B"/>
                <w:sz w:val="19"/>
              </w:rPr>
              <w:br/>
              <w:t xml:space="preserve">    public void addFlashcard(Flashcard card) {</w:t>
            </w:r>
            <w:r>
              <w:rPr>
                <w:rFonts w:ascii="Consolas" w:hAnsi="Consolas"/>
                <w:color w:val="1E293B"/>
                <w:sz w:val="19"/>
              </w:rPr>
              <w:br/>
              <w:t xml:space="preserve">        if (this.flashcards == null) {</w:t>
            </w:r>
            <w:r>
              <w:rPr>
                <w:rFonts w:ascii="Consolas" w:hAnsi="Consolas"/>
                <w:color w:val="1E293B"/>
                <w:sz w:val="19"/>
              </w:rPr>
              <w:br/>
              <w:t xml:space="preserve">            this.flashcards = new ArrayList&lt;&gt;();</w:t>
            </w:r>
            <w:r>
              <w:rPr>
                <w:rFonts w:ascii="Consolas" w:hAnsi="Consolas"/>
                <w:color w:val="1E293B"/>
                <w:sz w:val="19"/>
              </w:rPr>
              <w:br/>
              <w:t xml:space="preserve">        }</w:t>
            </w:r>
            <w:r>
              <w:rPr>
                <w:rFonts w:ascii="Consolas" w:hAnsi="Consolas"/>
                <w:color w:val="1E293B"/>
                <w:sz w:val="19"/>
              </w:rPr>
              <w:br/>
              <w:t xml:space="preserve">        this.flashcards.add(card);</w:t>
            </w:r>
            <w:r>
              <w:rPr>
                <w:rFonts w:ascii="Consolas" w:hAnsi="Consolas"/>
                <w:color w:val="1E293B"/>
                <w:sz w:val="19"/>
              </w:rPr>
              <w:br/>
              <w:t xml:space="preserve">    }</w:t>
            </w:r>
            <w:r>
              <w:rPr>
                <w:rFonts w:ascii="Consolas" w:hAnsi="Consolas"/>
                <w:color w:val="1E293B"/>
                <w:sz w:val="19"/>
              </w:rPr>
              <w:br/>
              <w:t>}</w:t>
            </w:r>
          </w:p>
        </w:tc>
      </w:tr>
    </w:tbl>
    <w:p w14:paraId="109128A1" w14:textId="77777777" w:rsidR="005A39B2" w:rsidRDefault="005A39B2">
      <w:pPr>
        <w:spacing w:after="120"/>
      </w:pPr>
    </w:p>
    <w:p w14:paraId="2BD072F8" w14:textId="77777777" w:rsidR="005A39B2" w:rsidRDefault="00000000">
      <w:pPr>
        <w:keepNext/>
        <w:bidi/>
        <w:spacing w:before="240" w:after="80"/>
        <w:jc w:val="right"/>
      </w:pPr>
      <w:r>
        <w:rPr>
          <w:rFonts w:ascii="Arial" w:hAnsi="Arial" w:cs="Arial"/>
          <w:b/>
          <w:color w:val="131B2E"/>
          <w:sz w:val="24"/>
          <w:rtl/>
        </w:rPr>
        <w:t>קוד מחלקה: DocumentOverlayView.java (ui\DocumentOverlayView.java)</w:t>
      </w:r>
    </w:p>
    <w:tbl>
      <w:tblPr>
        <w:tblW w:w="0" w:type="auto"/>
        <w:jc w:val="center"/>
        <w:tblLook w:val="04A0" w:firstRow="1" w:lastRow="0" w:firstColumn="1" w:lastColumn="0" w:noHBand="0" w:noVBand="1"/>
      </w:tblPr>
      <w:tblGrid>
        <w:gridCol w:w="9360"/>
      </w:tblGrid>
      <w:tr w:rsidR="005A39B2" w14:paraId="3F0C193E" w14:textId="77777777">
        <w:trPr>
          <w:jc w:val="center"/>
        </w:trPr>
        <w:tc>
          <w:tcPr>
            <w:tcW w:w="9360" w:type="dxa"/>
            <w:shd w:val="clear" w:color="auto" w:fill="F8FAFC"/>
            <w:tcMar>
              <w:top w:w="120" w:type="dxa"/>
              <w:left w:w="160" w:type="dxa"/>
              <w:bottom w:w="120" w:type="dxa"/>
              <w:right w:w="160" w:type="dxa"/>
            </w:tcMar>
          </w:tcPr>
          <w:p w14:paraId="76D75CB2" w14:textId="77777777" w:rsidR="005A39B2" w:rsidRDefault="00000000">
            <w:pPr>
              <w:spacing w:after="0" w:line="252" w:lineRule="auto"/>
            </w:pPr>
            <w:r>
              <w:rPr>
                <w:rFonts w:ascii="Consolas" w:hAnsi="Consolas"/>
                <w:color w:val="1E293B"/>
                <w:sz w:val="19"/>
              </w:rPr>
              <w:t>package com.yalig.snapstudy.ui;</w:t>
            </w:r>
            <w:r>
              <w:rPr>
                <w:rFonts w:ascii="Consolas" w:hAnsi="Consolas"/>
                <w:color w:val="1E293B"/>
                <w:sz w:val="19"/>
              </w:rPr>
              <w:br/>
            </w:r>
            <w:r>
              <w:rPr>
                <w:rFonts w:ascii="Consolas" w:hAnsi="Consolas"/>
                <w:color w:val="1E293B"/>
                <w:sz w:val="19"/>
              </w:rPr>
              <w:br/>
              <w:t>import android.content.Context;</w:t>
            </w:r>
            <w:r>
              <w:rPr>
                <w:rFonts w:ascii="Consolas" w:hAnsi="Consolas"/>
                <w:color w:val="1E293B"/>
                <w:sz w:val="19"/>
              </w:rPr>
              <w:br/>
              <w:t>import android.graphics.Canvas;</w:t>
            </w:r>
            <w:r>
              <w:rPr>
                <w:rFonts w:ascii="Consolas" w:hAnsi="Consolas"/>
                <w:color w:val="1E293B"/>
                <w:sz w:val="19"/>
              </w:rPr>
              <w:br/>
              <w:t>import android.graphics.Color;</w:t>
            </w:r>
            <w:r>
              <w:rPr>
                <w:rFonts w:ascii="Consolas" w:hAnsi="Consolas"/>
                <w:color w:val="1E293B"/>
                <w:sz w:val="19"/>
              </w:rPr>
              <w:br/>
              <w:t>import android.graphics.Paint;</w:t>
            </w:r>
            <w:r>
              <w:rPr>
                <w:rFonts w:ascii="Consolas" w:hAnsi="Consolas"/>
                <w:color w:val="1E293B"/>
                <w:sz w:val="19"/>
              </w:rPr>
              <w:br/>
              <w:t>import android.graphics.RectF;</w:t>
            </w:r>
            <w:r>
              <w:rPr>
                <w:rFonts w:ascii="Consolas" w:hAnsi="Consolas"/>
                <w:color w:val="1E293B"/>
                <w:sz w:val="19"/>
              </w:rPr>
              <w:br/>
              <w:t>import android.util.AttributeSet;</w:t>
            </w:r>
            <w:r>
              <w:rPr>
                <w:rFonts w:ascii="Consolas" w:hAnsi="Consolas"/>
                <w:color w:val="1E293B"/>
                <w:sz w:val="19"/>
              </w:rPr>
              <w:br/>
              <w:t>import android.view.View;</w:t>
            </w:r>
            <w:r>
              <w:rPr>
                <w:rFonts w:ascii="Consolas" w:hAnsi="Consolas"/>
                <w:color w:val="1E293B"/>
                <w:sz w:val="19"/>
              </w:rPr>
              <w:br/>
            </w:r>
            <w:r>
              <w:rPr>
                <w:rFonts w:ascii="Consolas" w:hAnsi="Consolas"/>
                <w:color w:val="1E293B"/>
                <w:sz w:val="19"/>
              </w:rPr>
              <w:br/>
              <w:t>import androidx.annotation.Nullable;</w:t>
            </w:r>
            <w:r>
              <w:rPr>
                <w:rFonts w:ascii="Consolas" w:hAnsi="Consolas"/>
                <w:color w:val="1E293B"/>
                <w:sz w:val="19"/>
              </w:rPr>
              <w:br/>
            </w:r>
            <w:r>
              <w:rPr>
                <w:rFonts w:ascii="Consolas" w:hAnsi="Consolas"/>
                <w:color w:val="1E293B"/>
                <w:sz w:val="19"/>
              </w:rPr>
              <w:br/>
              <w:t>public class DocumentOverlayView extends View {</w:t>
            </w:r>
            <w:r>
              <w:rPr>
                <w:rFonts w:ascii="Consolas" w:hAnsi="Consolas"/>
                <w:color w:val="1E293B"/>
                <w:sz w:val="19"/>
              </w:rPr>
              <w:br/>
            </w:r>
            <w:r>
              <w:rPr>
                <w:rFonts w:ascii="Consolas" w:hAnsi="Consolas"/>
                <w:color w:val="1E293B"/>
                <w:sz w:val="19"/>
              </w:rPr>
              <w:br/>
              <w:t xml:space="preserve">    private RectF currentRect = null;</w:t>
            </w:r>
            <w:r>
              <w:rPr>
                <w:rFonts w:ascii="Consolas" w:hAnsi="Consolas"/>
                <w:color w:val="1E293B"/>
                <w:sz w:val="19"/>
              </w:rPr>
              <w:br/>
              <w:t xml:space="preserve">    private RectF targetRect = null;</w:t>
            </w:r>
            <w:r>
              <w:rPr>
                <w:rFonts w:ascii="Consolas" w:hAnsi="Consolas"/>
                <w:color w:val="1E293B"/>
                <w:sz w:val="19"/>
              </w:rPr>
              <w:br/>
            </w:r>
            <w:r>
              <w:rPr>
                <w:rFonts w:ascii="Consolas" w:hAnsi="Consolas"/>
                <w:color w:val="1E293B"/>
                <w:sz w:val="19"/>
              </w:rPr>
              <w:br/>
              <w:t xml:space="preserve">    private Paint borderPaint;</w:t>
            </w:r>
            <w:r>
              <w:rPr>
                <w:rFonts w:ascii="Consolas" w:hAnsi="Consolas"/>
                <w:color w:val="1E293B"/>
                <w:sz w:val="19"/>
              </w:rPr>
              <w:br/>
              <w:t xml:space="preserve">    private Paint fillPaint;</w:t>
            </w:r>
            <w:r>
              <w:rPr>
                <w:rFonts w:ascii="Consolas" w:hAnsi="Consolas"/>
                <w:color w:val="1E293B"/>
                <w:sz w:val="19"/>
              </w:rPr>
              <w:br/>
              <w:t xml:space="preserve">    private Paint cornerPaint;</w:t>
            </w:r>
            <w:r>
              <w:rPr>
                <w:rFonts w:ascii="Consolas" w:hAnsi="Consolas"/>
                <w:color w:val="1E293B"/>
                <w:sz w:val="19"/>
              </w:rPr>
              <w:br/>
              <w:t xml:space="preserve">    private Paint badgeBgPaint;</w:t>
            </w:r>
            <w:r>
              <w:rPr>
                <w:rFonts w:ascii="Consolas" w:hAnsi="Consolas"/>
                <w:color w:val="1E293B"/>
                <w:sz w:val="19"/>
              </w:rPr>
              <w:br/>
              <w:t xml:space="preserve">    private Paint textPaint;</w:t>
            </w:r>
            <w:r>
              <w:rPr>
                <w:rFonts w:ascii="Consolas" w:hAnsi="Consolas"/>
                <w:color w:val="1E293B"/>
                <w:sz w:val="19"/>
              </w:rPr>
              <w:br/>
            </w:r>
            <w:r>
              <w:rPr>
                <w:rFonts w:ascii="Consolas" w:hAnsi="Consolas"/>
                <w:color w:val="1E293B"/>
                <w:sz w:val="19"/>
              </w:rPr>
              <w:br/>
              <w:t xml:space="preserve">    private String label = "📄 מסמך זוהה • סורק...";</w:t>
            </w:r>
            <w:r>
              <w:rPr>
                <w:rFonts w:ascii="Consolas" w:hAnsi="Consolas"/>
                <w:color w:val="1E293B"/>
                <w:sz w:val="19"/>
              </w:rPr>
              <w:br/>
            </w:r>
            <w:r>
              <w:rPr>
                <w:rFonts w:ascii="Consolas" w:hAnsi="Consolas"/>
                <w:color w:val="1E293B"/>
                <w:sz w:val="19"/>
              </w:rPr>
              <w:br/>
              <w:t xml:space="preserve">    private float cornerLength;</w:t>
            </w:r>
            <w:r>
              <w:rPr>
                <w:rFonts w:ascii="Consolas" w:hAnsi="Consolas"/>
                <w:color w:val="1E293B"/>
                <w:sz w:val="19"/>
              </w:rPr>
              <w:br/>
            </w:r>
            <w:r>
              <w:rPr>
                <w:rFonts w:ascii="Consolas" w:hAnsi="Consolas"/>
                <w:color w:val="1E293B"/>
                <w:sz w:val="19"/>
              </w:rPr>
              <w:lastRenderedPageBreak/>
              <w:t xml:space="preserve">    private float cornerRadius;</w:t>
            </w:r>
            <w:r>
              <w:rPr>
                <w:rFonts w:ascii="Consolas" w:hAnsi="Consolas"/>
                <w:color w:val="1E293B"/>
                <w:sz w:val="19"/>
              </w:rPr>
              <w:br/>
            </w:r>
            <w:r>
              <w:rPr>
                <w:rFonts w:ascii="Consolas" w:hAnsi="Consolas"/>
                <w:color w:val="1E293B"/>
                <w:sz w:val="19"/>
              </w:rPr>
              <w:br/>
              <w:t xml:space="preserve">    public void setLabel(String label) {</w:t>
            </w:r>
            <w:r>
              <w:rPr>
                <w:rFonts w:ascii="Consolas" w:hAnsi="Consolas"/>
                <w:color w:val="1E293B"/>
                <w:sz w:val="19"/>
              </w:rPr>
              <w:br/>
              <w:t xml:space="preserve">        this.label = label;</w:t>
            </w:r>
            <w:r>
              <w:rPr>
                <w:rFonts w:ascii="Consolas" w:hAnsi="Consolas"/>
                <w:color w:val="1E293B"/>
                <w:sz w:val="19"/>
              </w:rPr>
              <w:br/>
              <w:t xml:space="preserve">        postInvalidate();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DocumentOverlayView(Context context) {</w:t>
            </w:r>
            <w:r>
              <w:rPr>
                <w:rFonts w:ascii="Consolas" w:hAnsi="Consolas"/>
                <w:color w:val="1E293B"/>
                <w:sz w:val="19"/>
              </w:rPr>
              <w:br/>
              <w:t xml:space="preserve">        super(context);</w:t>
            </w:r>
            <w:r>
              <w:rPr>
                <w:rFonts w:ascii="Consolas" w:hAnsi="Consolas"/>
                <w:color w:val="1E293B"/>
                <w:sz w:val="19"/>
              </w:rPr>
              <w:br/>
              <w:t xml:space="preserve">        init();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DocumentOverlayView(Context context, @Nullable AttributeSet attrs) {</w:t>
            </w:r>
            <w:r>
              <w:rPr>
                <w:rFonts w:ascii="Consolas" w:hAnsi="Consolas"/>
                <w:color w:val="1E293B"/>
                <w:sz w:val="19"/>
              </w:rPr>
              <w:br/>
              <w:t xml:space="preserve">        super(context, attrs);</w:t>
            </w:r>
            <w:r>
              <w:rPr>
                <w:rFonts w:ascii="Consolas" w:hAnsi="Consolas"/>
                <w:color w:val="1E293B"/>
                <w:sz w:val="19"/>
              </w:rPr>
              <w:br/>
              <w:t xml:space="preserve">        init();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DocumentOverlayView(Context context, @Nullable AttributeSet attrs, int defStyleAttr) {</w:t>
            </w:r>
            <w:r>
              <w:rPr>
                <w:rFonts w:ascii="Consolas" w:hAnsi="Consolas"/>
                <w:color w:val="1E293B"/>
                <w:sz w:val="19"/>
              </w:rPr>
              <w:br/>
              <w:t xml:space="preserve">        super(context, attrs, defStyleAttr);</w:t>
            </w:r>
            <w:r>
              <w:rPr>
                <w:rFonts w:ascii="Consolas" w:hAnsi="Consolas"/>
                <w:color w:val="1E293B"/>
                <w:sz w:val="19"/>
              </w:rPr>
              <w:br/>
              <w:t xml:space="preserve">        init();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void init() {</w:t>
            </w:r>
            <w:r>
              <w:rPr>
                <w:rFonts w:ascii="Consolas" w:hAnsi="Consolas"/>
                <w:color w:val="1E293B"/>
                <w:sz w:val="19"/>
              </w:rPr>
              <w:br/>
              <w:t xml:space="preserve">        float density = getResources().getDisplayMetrics().density;</w:t>
            </w:r>
            <w:r>
              <w:rPr>
                <w:rFonts w:ascii="Consolas" w:hAnsi="Consolas"/>
                <w:color w:val="1E293B"/>
                <w:sz w:val="19"/>
              </w:rPr>
              <w:br/>
              <w:t xml:space="preserve">        cornerLength = 26f * density;</w:t>
            </w:r>
            <w:r>
              <w:rPr>
                <w:rFonts w:ascii="Consolas" w:hAnsi="Consolas"/>
                <w:color w:val="1E293B"/>
                <w:sz w:val="19"/>
              </w:rPr>
              <w:br/>
              <w:t xml:space="preserve">        cornerRadius = 14f * density;</w:t>
            </w:r>
            <w:r>
              <w:rPr>
                <w:rFonts w:ascii="Consolas" w:hAnsi="Consolas"/>
                <w:color w:val="1E293B"/>
                <w:sz w:val="19"/>
              </w:rPr>
              <w:br/>
            </w:r>
            <w:r>
              <w:rPr>
                <w:rFonts w:ascii="Consolas" w:hAnsi="Consolas"/>
                <w:color w:val="1E293B"/>
                <w:sz w:val="19"/>
              </w:rPr>
              <w:br/>
              <w:t xml:space="preserve">        int redColor = Color.parseColor("#FF2D55");</w:t>
            </w:r>
            <w:r>
              <w:rPr>
                <w:rFonts w:ascii="Consolas" w:hAnsi="Consolas"/>
                <w:color w:val="1E293B"/>
                <w:sz w:val="19"/>
              </w:rPr>
              <w:br/>
            </w:r>
            <w:r>
              <w:rPr>
                <w:rFonts w:ascii="Consolas" w:hAnsi="Consolas"/>
                <w:color w:val="1E293B"/>
                <w:sz w:val="19"/>
              </w:rPr>
              <w:br/>
              <w:t xml:space="preserve">        borderPaint = new Paint(Paint.ANTI_ALIAS_FLAG);</w:t>
            </w:r>
            <w:r>
              <w:rPr>
                <w:rFonts w:ascii="Consolas" w:hAnsi="Consolas"/>
                <w:color w:val="1E293B"/>
                <w:sz w:val="19"/>
              </w:rPr>
              <w:br/>
              <w:t xml:space="preserve">        borderPaint.setColor(redColor);</w:t>
            </w:r>
            <w:r>
              <w:rPr>
                <w:rFonts w:ascii="Consolas" w:hAnsi="Consolas"/>
                <w:color w:val="1E293B"/>
                <w:sz w:val="19"/>
              </w:rPr>
              <w:br/>
              <w:t xml:space="preserve">        borderPaint.setStyle(Paint.Style.STROKE);</w:t>
            </w:r>
            <w:r>
              <w:rPr>
                <w:rFonts w:ascii="Consolas" w:hAnsi="Consolas"/>
                <w:color w:val="1E293B"/>
                <w:sz w:val="19"/>
              </w:rPr>
              <w:br/>
              <w:t xml:space="preserve">        borderPaint.setStrokeWidth(3f * density);</w:t>
            </w:r>
            <w:r>
              <w:rPr>
                <w:rFonts w:ascii="Consolas" w:hAnsi="Consolas"/>
                <w:color w:val="1E293B"/>
                <w:sz w:val="19"/>
              </w:rPr>
              <w:br/>
            </w:r>
            <w:r>
              <w:rPr>
                <w:rFonts w:ascii="Consolas" w:hAnsi="Consolas"/>
                <w:color w:val="1E293B"/>
                <w:sz w:val="19"/>
              </w:rPr>
              <w:br/>
              <w:t xml:space="preserve">        fillPaint = new Paint(Paint.ANTI_ALIAS_FLAG);</w:t>
            </w:r>
            <w:r>
              <w:rPr>
                <w:rFonts w:ascii="Consolas" w:hAnsi="Consolas"/>
                <w:color w:val="1E293B"/>
                <w:sz w:val="19"/>
              </w:rPr>
              <w:br/>
              <w:t xml:space="preserve">        fillPaint.setColor(Color.parseColor("#15FF2D55"));</w:t>
            </w:r>
            <w:r>
              <w:rPr>
                <w:rFonts w:ascii="Consolas" w:hAnsi="Consolas"/>
                <w:color w:val="1E293B"/>
                <w:sz w:val="19"/>
              </w:rPr>
              <w:br/>
              <w:t xml:space="preserve">        fillPaint.setStyle(Paint.Style.FILL);</w:t>
            </w:r>
            <w:r>
              <w:rPr>
                <w:rFonts w:ascii="Consolas" w:hAnsi="Consolas"/>
                <w:color w:val="1E293B"/>
                <w:sz w:val="19"/>
              </w:rPr>
              <w:br/>
            </w:r>
            <w:r>
              <w:rPr>
                <w:rFonts w:ascii="Consolas" w:hAnsi="Consolas"/>
                <w:color w:val="1E293B"/>
                <w:sz w:val="19"/>
              </w:rPr>
              <w:br/>
              <w:t xml:space="preserve">        cornerPaint = new Paint(Paint.ANTI_ALIAS_FLAG);</w:t>
            </w:r>
            <w:r>
              <w:rPr>
                <w:rFonts w:ascii="Consolas" w:hAnsi="Consolas"/>
                <w:color w:val="1E293B"/>
                <w:sz w:val="19"/>
              </w:rPr>
              <w:br/>
              <w:t xml:space="preserve">        cornerPaint.setColor(redColor);</w:t>
            </w:r>
            <w:r>
              <w:rPr>
                <w:rFonts w:ascii="Consolas" w:hAnsi="Consolas"/>
                <w:color w:val="1E293B"/>
                <w:sz w:val="19"/>
              </w:rPr>
              <w:br/>
              <w:t xml:space="preserve">        cornerPaint.setStyle(Paint.Style.STROKE);</w:t>
            </w:r>
            <w:r>
              <w:rPr>
                <w:rFonts w:ascii="Consolas" w:hAnsi="Consolas"/>
                <w:color w:val="1E293B"/>
                <w:sz w:val="19"/>
              </w:rPr>
              <w:br/>
              <w:t xml:space="preserve">        cornerPaint.setStrokeWidth(5.5f * density);</w:t>
            </w:r>
            <w:r>
              <w:rPr>
                <w:rFonts w:ascii="Consolas" w:hAnsi="Consolas"/>
                <w:color w:val="1E293B"/>
                <w:sz w:val="19"/>
              </w:rPr>
              <w:br/>
              <w:t xml:space="preserve">        cornerPaint.setStrokeCap(Paint.Cap.ROUND);</w:t>
            </w:r>
            <w:r>
              <w:rPr>
                <w:rFonts w:ascii="Consolas" w:hAnsi="Consolas"/>
                <w:color w:val="1E293B"/>
                <w:sz w:val="19"/>
              </w:rPr>
              <w:br/>
            </w:r>
            <w:r>
              <w:rPr>
                <w:rFonts w:ascii="Consolas" w:hAnsi="Consolas"/>
                <w:color w:val="1E293B"/>
                <w:sz w:val="19"/>
              </w:rPr>
              <w:br/>
              <w:t xml:space="preserve">        badgeBgPaint = new Paint(Paint.ANTI_ALIAS_FLAG);</w:t>
            </w:r>
            <w:r>
              <w:rPr>
                <w:rFonts w:ascii="Consolas" w:hAnsi="Consolas"/>
                <w:color w:val="1E293B"/>
                <w:sz w:val="19"/>
              </w:rPr>
              <w:br/>
              <w:t xml:space="preserve">        badgeBgPaint.setColor(redColor);</w:t>
            </w:r>
            <w:r>
              <w:rPr>
                <w:rFonts w:ascii="Consolas" w:hAnsi="Consolas"/>
                <w:color w:val="1E293B"/>
                <w:sz w:val="19"/>
              </w:rPr>
              <w:br/>
              <w:t xml:space="preserve">        badgeBgPaint.setStyle(Paint.Style.FILL);</w:t>
            </w:r>
            <w:r>
              <w:rPr>
                <w:rFonts w:ascii="Consolas" w:hAnsi="Consolas"/>
                <w:color w:val="1E293B"/>
                <w:sz w:val="19"/>
              </w:rPr>
              <w:br/>
            </w:r>
            <w:r>
              <w:rPr>
                <w:rFonts w:ascii="Consolas" w:hAnsi="Consolas"/>
                <w:color w:val="1E293B"/>
                <w:sz w:val="19"/>
              </w:rPr>
              <w:br/>
              <w:t xml:space="preserve">        textPaint = new Paint(Paint.ANTI_ALIAS_FLAG);</w:t>
            </w:r>
            <w:r>
              <w:rPr>
                <w:rFonts w:ascii="Consolas" w:hAnsi="Consolas"/>
                <w:color w:val="1E293B"/>
                <w:sz w:val="19"/>
              </w:rPr>
              <w:br/>
              <w:t xml:space="preserve">        textPaint.setColor(Color.WHITE);</w:t>
            </w:r>
            <w:r>
              <w:rPr>
                <w:rFonts w:ascii="Consolas" w:hAnsi="Consolas"/>
                <w:color w:val="1E293B"/>
                <w:sz w:val="19"/>
              </w:rPr>
              <w:br/>
              <w:t xml:space="preserve">        textPaint.setTextSize(12f * density);</w:t>
            </w:r>
            <w:r>
              <w:rPr>
                <w:rFonts w:ascii="Consolas" w:hAnsi="Consolas"/>
                <w:color w:val="1E293B"/>
                <w:sz w:val="19"/>
              </w:rPr>
              <w:br/>
              <w:t xml:space="preserve">        textPaint.setFakeBoldText(true);</w:t>
            </w:r>
            <w:r>
              <w:rPr>
                <w:rFonts w:ascii="Consolas" w:hAnsi="Consolas"/>
                <w:color w:val="1E293B"/>
                <w:sz w:val="19"/>
              </w:rPr>
              <w:br/>
              <w:t xml:space="preserve">        textPaint.setTextAlign(Paint.Align.CENTER);</w:t>
            </w:r>
            <w:r>
              <w:rPr>
                <w:rFonts w:ascii="Consolas" w:hAnsi="Consolas"/>
                <w:color w:val="1E293B"/>
                <w:sz w:val="19"/>
              </w:rPr>
              <w:br/>
            </w:r>
            <w:r>
              <w:rPr>
                <w:rFonts w:ascii="Consolas" w:hAnsi="Consolas"/>
                <w:color w:val="1E293B"/>
                <w:sz w:val="19"/>
              </w:rPr>
              <w:lastRenderedPageBreak/>
              <w:t xml:space="preserve">    }</w:t>
            </w:r>
            <w:r>
              <w:rPr>
                <w:rFonts w:ascii="Consolas" w:hAnsi="Consolas"/>
                <w:color w:val="1E293B"/>
                <w:sz w:val="19"/>
              </w:rPr>
              <w:br/>
            </w:r>
            <w:r>
              <w:rPr>
                <w:rFonts w:ascii="Consolas" w:hAnsi="Consolas"/>
                <w:color w:val="1E293B"/>
                <w:sz w:val="19"/>
              </w:rPr>
              <w:br/>
              <w:t xml:space="preserve">    public void setDetectedBounds(@Nullable RectF rect) {</w:t>
            </w:r>
            <w:r>
              <w:rPr>
                <w:rFonts w:ascii="Consolas" w:hAnsi="Consolas"/>
                <w:color w:val="1E293B"/>
                <w:sz w:val="19"/>
              </w:rPr>
              <w:br/>
              <w:t xml:space="preserve">        if (rect == null) {</w:t>
            </w:r>
            <w:r>
              <w:rPr>
                <w:rFonts w:ascii="Consolas" w:hAnsi="Consolas"/>
                <w:color w:val="1E293B"/>
                <w:sz w:val="19"/>
              </w:rPr>
              <w:br/>
              <w:t xml:space="preserve">            targetRect = null;</w:t>
            </w:r>
            <w:r>
              <w:rPr>
                <w:rFonts w:ascii="Consolas" w:hAnsi="Consolas"/>
                <w:color w:val="1E293B"/>
                <w:sz w:val="19"/>
              </w:rPr>
              <w:br/>
              <w:t xml:space="preserve">            currentRect = null;</w:t>
            </w:r>
            <w:r>
              <w:rPr>
                <w:rFonts w:ascii="Consolas" w:hAnsi="Consolas"/>
                <w:color w:val="1E293B"/>
                <w:sz w:val="19"/>
              </w:rPr>
              <w:br/>
              <w:t xml:space="preserve">        } else {</w:t>
            </w:r>
            <w:r>
              <w:rPr>
                <w:rFonts w:ascii="Consolas" w:hAnsi="Consolas"/>
                <w:color w:val="1E293B"/>
                <w:sz w:val="19"/>
              </w:rPr>
              <w:br/>
              <w:t xml:space="preserve">            targetRect = new RectF(rect);</w:t>
            </w:r>
            <w:r>
              <w:rPr>
                <w:rFonts w:ascii="Consolas" w:hAnsi="Consolas"/>
                <w:color w:val="1E293B"/>
                <w:sz w:val="19"/>
              </w:rPr>
              <w:br/>
              <w:t xml:space="preserve">            if (currentRect == null) {</w:t>
            </w:r>
            <w:r>
              <w:rPr>
                <w:rFonts w:ascii="Consolas" w:hAnsi="Consolas"/>
                <w:color w:val="1E293B"/>
                <w:sz w:val="19"/>
              </w:rPr>
              <w:br/>
              <w:t xml:space="preserve">                currentRect = new RectF(rect);</w:t>
            </w:r>
            <w:r>
              <w:rPr>
                <w:rFonts w:ascii="Consolas" w:hAnsi="Consolas"/>
                <w:color w:val="1E293B"/>
                <w:sz w:val="19"/>
              </w:rPr>
              <w:br/>
              <w:t xml:space="preserve">            } else {</w:t>
            </w:r>
            <w:r>
              <w:rPr>
                <w:rFonts w:ascii="Consolas" w:hAnsi="Consolas"/>
                <w:color w:val="1E293B"/>
                <w:sz w:val="19"/>
              </w:rPr>
              <w:br/>
              <w:t xml:space="preserve">                float factor = 0.45f;</w:t>
            </w:r>
            <w:r>
              <w:rPr>
                <w:rFonts w:ascii="Consolas" w:hAnsi="Consolas"/>
                <w:color w:val="1E293B"/>
                <w:sz w:val="19"/>
              </w:rPr>
              <w:br/>
              <w:t xml:space="preserve">                currentRect.left += (targetRect.left - currentRect.left) * factor;</w:t>
            </w:r>
            <w:r>
              <w:rPr>
                <w:rFonts w:ascii="Consolas" w:hAnsi="Consolas"/>
                <w:color w:val="1E293B"/>
                <w:sz w:val="19"/>
              </w:rPr>
              <w:br/>
              <w:t xml:space="preserve">                currentRect.top += (targetRect.top - currentRect.top) * factor;</w:t>
            </w:r>
            <w:r>
              <w:rPr>
                <w:rFonts w:ascii="Consolas" w:hAnsi="Consolas"/>
                <w:color w:val="1E293B"/>
                <w:sz w:val="19"/>
              </w:rPr>
              <w:br/>
              <w:t xml:space="preserve">                currentRect.right += (targetRect.right - currentRect.right) * factor;</w:t>
            </w:r>
            <w:r>
              <w:rPr>
                <w:rFonts w:ascii="Consolas" w:hAnsi="Consolas"/>
                <w:color w:val="1E293B"/>
                <w:sz w:val="19"/>
              </w:rPr>
              <w:br/>
              <w:t xml:space="preserve">                currentRect.bottom += (targetRect.bottom - currentRect.bottom) * factor;</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postInvalidateOnAnimation();</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void clear() {</w:t>
            </w:r>
            <w:r>
              <w:rPr>
                <w:rFonts w:ascii="Consolas" w:hAnsi="Consolas"/>
                <w:color w:val="1E293B"/>
                <w:sz w:val="19"/>
              </w:rPr>
              <w:br/>
              <w:t xml:space="preserve">        targetRect = null;</w:t>
            </w:r>
            <w:r>
              <w:rPr>
                <w:rFonts w:ascii="Consolas" w:hAnsi="Consolas"/>
                <w:color w:val="1E293B"/>
                <w:sz w:val="19"/>
              </w:rPr>
              <w:br/>
              <w:t xml:space="preserve">        currentRect = null;</w:t>
            </w:r>
            <w:r>
              <w:rPr>
                <w:rFonts w:ascii="Consolas" w:hAnsi="Consolas"/>
                <w:color w:val="1E293B"/>
                <w:sz w:val="19"/>
              </w:rPr>
              <w:br/>
              <w:t xml:space="preserve">        postInvalidate();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@Override</w:t>
            </w:r>
            <w:r>
              <w:rPr>
                <w:rFonts w:ascii="Consolas" w:hAnsi="Consolas"/>
                <w:color w:val="1E293B"/>
                <w:sz w:val="19"/>
              </w:rPr>
              <w:br/>
              <w:t xml:space="preserve">    protected void onDraw(Canvas canvas) {</w:t>
            </w:r>
            <w:r>
              <w:rPr>
                <w:rFonts w:ascii="Consolas" w:hAnsi="Consolas"/>
                <w:color w:val="1E293B"/>
                <w:sz w:val="19"/>
              </w:rPr>
              <w:br/>
              <w:t xml:space="preserve">        super.onDraw(canvas);</w:t>
            </w:r>
            <w:r>
              <w:rPr>
                <w:rFonts w:ascii="Consolas" w:hAnsi="Consolas"/>
                <w:color w:val="1E293B"/>
                <w:sz w:val="19"/>
              </w:rPr>
              <w:br/>
            </w:r>
            <w:r>
              <w:rPr>
                <w:rFonts w:ascii="Consolas" w:hAnsi="Consolas"/>
                <w:color w:val="1E293B"/>
                <w:sz w:val="19"/>
              </w:rPr>
              <w:br/>
              <w:t xml:space="preserve">        if (currentRect == null) return;</w:t>
            </w:r>
            <w:r>
              <w:rPr>
                <w:rFonts w:ascii="Consolas" w:hAnsi="Consolas"/>
                <w:color w:val="1E293B"/>
                <w:sz w:val="19"/>
              </w:rPr>
              <w:br/>
            </w:r>
            <w:r>
              <w:rPr>
                <w:rFonts w:ascii="Consolas" w:hAnsi="Consolas"/>
                <w:color w:val="1E293B"/>
                <w:sz w:val="19"/>
              </w:rPr>
              <w:br/>
              <w:t xml:space="preserve">        // 1. Red fill &amp; border</w:t>
            </w:r>
            <w:r>
              <w:rPr>
                <w:rFonts w:ascii="Consolas" w:hAnsi="Consolas"/>
                <w:color w:val="1E293B"/>
                <w:sz w:val="19"/>
              </w:rPr>
              <w:br/>
              <w:t xml:space="preserve">        canvas.drawRoundRect(currentRect, cornerRadius, cornerRadius, fillPaint);</w:t>
            </w:r>
            <w:r>
              <w:rPr>
                <w:rFonts w:ascii="Consolas" w:hAnsi="Consolas"/>
                <w:color w:val="1E293B"/>
                <w:sz w:val="19"/>
              </w:rPr>
              <w:br/>
              <w:t xml:space="preserve">        canvas.drawRoundRect(currentRect, cornerRadius, cornerRadius, borderPaint);</w:t>
            </w:r>
            <w:r>
              <w:rPr>
                <w:rFonts w:ascii="Consolas" w:hAnsi="Consolas"/>
                <w:color w:val="1E293B"/>
                <w:sz w:val="19"/>
              </w:rPr>
              <w:br/>
            </w:r>
            <w:r>
              <w:rPr>
                <w:rFonts w:ascii="Consolas" w:hAnsi="Consolas"/>
                <w:color w:val="1E293B"/>
                <w:sz w:val="19"/>
              </w:rPr>
              <w:br/>
              <w:t xml:space="preserve">        // 2. Red corner indicators</w:t>
            </w:r>
            <w:r>
              <w:rPr>
                <w:rFonts w:ascii="Consolas" w:hAnsi="Consolas"/>
                <w:color w:val="1E293B"/>
                <w:sz w:val="19"/>
              </w:rPr>
              <w:br/>
              <w:t xml:space="preserve">        float l = currentRect.left;</w:t>
            </w:r>
            <w:r>
              <w:rPr>
                <w:rFonts w:ascii="Consolas" w:hAnsi="Consolas"/>
                <w:color w:val="1E293B"/>
                <w:sz w:val="19"/>
              </w:rPr>
              <w:br/>
              <w:t xml:space="preserve">        float t = currentRect.top;</w:t>
            </w:r>
            <w:r>
              <w:rPr>
                <w:rFonts w:ascii="Consolas" w:hAnsi="Consolas"/>
                <w:color w:val="1E293B"/>
                <w:sz w:val="19"/>
              </w:rPr>
              <w:br/>
              <w:t xml:space="preserve">        float r = currentRect.right;</w:t>
            </w:r>
            <w:r>
              <w:rPr>
                <w:rFonts w:ascii="Consolas" w:hAnsi="Consolas"/>
                <w:color w:val="1E293B"/>
                <w:sz w:val="19"/>
              </w:rPr>
              <w:br/>
              <w:t xml:space="preserve">        float b = currentRect.bottom;</w:t>
            </w:r>
            <w:r>
              <w:rPr>
                <w:rFonts w:ascii="Consolas" w:hAnsi="Consolas"/>
                <w:color w:val="1E293B"/>
                <w:sz w:val="19"/>
              </w:rPr>
              <w:br/>
              <w:t xml:space="preserve">        float cl = Math.min(cornerLength, Math.min((r - l) / 3f, (b - t) / 3f));</w:t>
            </w:r>
            <w:r>
              <w:rPr>
                <w:rFonts w:ascii="Consolas" w:hAnsi="Consolas"/>
                <w:color w:val="1E293B"/>
                <w:sz w:val="19"/>
              </w:rPr>
              <w:br/>
            </w:r>
            <w:r>
              <w:rPr>
                <w:rFonts w:ascii="Consolas" w:hAnsi="Consolas"/>
                <w:color w:val="1E293B"/>
                <w:sz w:val="19"/>
              </w:rPr>
              <w:br/>
              <w:t xml:space="preserve">        // Top-left</w:t>
            </w:r>
            <w:r>
              <w:rPr>
                <w:rFonts w:ascii="Consolas" w:hAnsi="Consolas"/>
                <w:color w:val="1E293B"/>
                <w:sz w:val="19"/>
              </w:rPr>
              <w:br/>
              <w:t xml:space="preserve">        canvas.drawLine(l, t + cl, l, t, cornerPaint);</w:t>
            </w:r>
            <w:r>
              <w:rPr>
                <w:rFonts w:ascii="Consolas" w:hAnsi="Consolas"/>
                <w:color w:val="1E293B"/>
                <w:sz w:val="19"/>
              </w:rPr>
              <w:br/>
              <w:t xml:space="preserve">        canvas.drawLine(l, t, l + cl, t, cornerPaint);</w:t>
            </w:r>
            <w:r>
              <w:rPr>
                <w:rFonts w:ascii="Consolas" w:hAnsi="Consolas"/>
                <w:color w:val="1E293B"/>
                <w:sz w:val="19"/>
              </w:rPr>
              <w:br/>
            </w:r>
            <w:r>
              <w:rPr>
                <w:rFonts w:ascii="Consolas" w:hAnsi="Consolas"/>
                <w:color w:val="1E293B"/>
                <w:sz w:val="19"/>
              </w:rPr>
              <w:br/>
              <w:t xml:space="preserve">        // Top-right</w:t>
            </w:r>
            <w:r>
              <w:rPr>
                <w:rFonts w:ascii="Consolas" w:hAnsi="Consolas"/>
                <w:color w:val="1E293B"/>
                <w:sz w:val="19"/>
              </w:rPr>
              <w:br/>
              <w:t xml:space="preserve">        canvas.drawLine(r - cl, t, r, t, cornerPaint);</w:t>
            </w:r>
            <w:r>
              <w:rPr>
                <w:rFonts w:ascii="Consolas" w:hAnsi="Consolas"/>
                <w:color w:val="1E293B"/>
                <w:sz w:val="19"/>
              </w:rPr>
              <w:br/>
              <w:t xml:space="preserve">        canvas.drawLine(r, t, r, t + cl, cornerPaint);</w:t>
            </w:r>
            <w:r>
              <w:rPr>
                <w:rFonts w:ascii="Consolas" w:hAnsi="Consolas"/>
                <w:color w:val="1E293B"/>
                <w:sz w:val="19"/>
              </w:rPr>
              <w:br/>
            </w:r>
            <w:r>
              <w:rPr>
                <w:rFonts w:ascii="Consolas" w:hAnsi="Consolas"/>
                <w:color w:val="1E293B"/>
                <w:sz w:val="19"/>
              </w:rPr>
              <w:br/>
              <w:t xml:space="preserve">        // Bottom-left</w:t>
            </w:r>
            <w:r>
              <w:rPr>
                <w:rFonts w:ascii="Consolas" w:hAnsi="Consolas"/>
                <w:color w:val="1E293B"/>
                <w:sz w:val="19"/>
              </w:rPr>
              <w:br/>
            </w:r>
            <w:r>
              <w:rPr>
                <w:rFonts w:ascii="Consolas" w:hAnsi="Consolas"/>
                <w:color w:val="1E293B"/>
                <w:sz w:val="19"/>
              </w:rPr>
              <w:lastRenderedPageBreak/>
              <w:t xml:space="preserve">        canvas.drawLine(l, b - cl, l, b, cornerPaint);</w:t>
            </w:r>
            <w:r>
              <w:rPr>
                <w:rFonts w:ascii="Consolas" w:hAnsi="Consolas"/>
                <w:color w:val="1E293B"/>
                <w:sz w:val="19"/>
              </w:rPr>
              <w:br/>
              <w:t xml:space="preserve">        canvas.drawLine(l, b, l + cl, b, cornerPaint);</w:t>
            </w:r>
            <w:r>
              <w:rPr>
                <w:rFonts w:ascii="Consolas" w:hAnsi="Consolas"/>
                <w:color w:val="1E293B"/>
                <w:sz w:val="19"/>
              </w:rPr>
              <w:br/>
            </w:r>
            <w:r>
              <w:rPr>
                <w:rFonts w:ascii="Consolas" w:hAnsi="Consolas"/>
                <w:color w:val="1E293B"/>
                <w:sz w:val="19"/>
              </w:rPr>
              <w:br/>
              <w:t xml:space="preserve">        // Bottom-right</w:t>
            </w:r>
            <w:r>
              <w:rPr>
                <w:rFonts w:ascii="Consolas" w:hAnsi="Consolas"/>
                <w:color w:val="1E293B"/>
                <w:sz w:val="19"/>
              </w:rPr>
              <w:br/>
              <w:t xml:space="preserve">        canvas.drawLine(r - cl, b, r, b, cornerPaint);</w:t>
            </w:r>
            <w:r>
              <w:rPr>
                <w:rFonts w:ascii="Consolas" w:hAnsi="Consolas"/>
                <w:color w:val="1E293B"/>
                <w:sz w:val="19"/>
              </w:rPr>
              <w:br/>
              <w:t xml:space="preserve">        canvas.drawLine(r, b, r, b - cl, cornerPaint);</w:t>
            </w:r>
            <w:r>
              <w:rPr>
                <w:rFonts w:ascii="Consolas" w:hAnsi="Consolas"/>
                <w:color w:val="1E293B"/>
                <w:sz w:val="19"/>
              </w:rPr>
              <w:br/>
            </w:r>
            <w:r>
              <w:rPr>
                <w:rFonts w:ascii="Consolas" w:hAnsi="Consolas"/>
                <w:color w:val="1E293B"/>
                <w:sz w:val="19"/>
              </w:rPr>
              <w:br/>
              <w:t xml:space="preserve">        // 3. Floating indicator badge</w:t>
            </w:r>
            <w:r>
              <w:rPr>
                <w:rFonts w:ascii="Consolas" w:hAnsi="Consolas"/>
                <w:color w:val="1E293B"/>
                <w:sz w:val="19"/>
              </w:rPr>
              <w:br/>
              <w:t xml:space="preserve">        String label = "📄 מסמך זוהה • סורק...";</w:t>
            </w:r>
            <w:r>
              <w:rPr>
                <w:rFonts w:ascii="Consolas" w:hAnsi="Consolas"/>
                <w:color w:val="1E293B"/>
                <w:sz w:val="19"/>
              </w:rPr>
              <w:br/>
              <w:t xml:space="preserve">        float textWidth = textPaint.measureText(label);</w:t>
            </w:r>
            <w:r>
              <w:rPr>
                <w:rFonts w:ascii="Consolas" w:hAnsi="Consolas"/>
                <w:color w:val="1E293B"/>
                <w:sz w:val="19"/>
              </w:rPr>
              <w:br/>
              <w:t xml:space="preserve">        float density = getResources().getDisplayMetrics().density;</w:t>
            </w:r>
            <w:r>
              <w:rPr>
                <w:rFonts w:ascii="Consolas" w:hAnsi="Consolas"/>
                <w:color w:val="1E293B"/>
                <w:sz w:val="19"/>
              </w:rPr>
              <w:br/>
              <w:t xml:space="preserve">        float badgePaddingH = 12f * density;</w:t>
            </w:r>
            <w:r>
              <w:rPr>
                <w:rFonts w:ascii="Consolas" w:hAnsi="Consolas"/>
                <w:color w:val="1E293B"/>
                <w:sz w:val="19"/>
              </w:rPr>
              <w:br/>
              <w:t xml:space="preserve">        float badgeHeight = 26f * density;</w:t>
            </w:r>
            <w:r>
              <w:rPr>
                <w:rFonts w:ascii="Consolas" w:hAnsi="Consolas"/>
                <w:color w:val="1E293B"/>
                <w:sz w:val="19"/>
              </w:rPr>
              <w:br/>
              <w:t xml:space="preserve">        float badgeWidth = textWidth + badgePaddingH * 2f;</w:t>
            </w:r>
            <w:r>
              <w:rPr>
                <w:rFonts w:ascii="Consolas" w:hAnsi="Consolas"/>
                <w:color w:val="1E293B"/>
                <w:sz w:val="19"/>
              </w:rPr>
              <w:br/>
              <w:t xml:space="preserve">        float badgeCenterX = (l + r) / 2f;</w:t>
            </w:r>
            <w:r>
              <w:rPr>
                <w:rFonts w:ascii="Consolas" w:hAnsi="Consolas"/>
                <w:color w:val="1E293B"/>
                <w:sz w:val="19"/>
              </w:rPr>
              <w:br/>
              <w:t xml:space="preserve">        float badgeTop = t - badgeHeight - (8f * density);</w:t>
            </w:r>
            <w:r>
              <w:rPr>
                <w:rFonts w:ascii="Consolas" w:hAnsi="Consolas"/>
                <w:color w:val="1E293B"/>
                <w:sz w:val="19"/>
              </w:rPr>
              <w:br/>
              <w:t xml:space="preserve">        if (badgeTop &lt; 80f * density) {</w:t>
            </w:r>
            <w:r>
              <w:rPr>
                <w:rFonts w:ascii="Consolas" w:hAnsi="Consolas"/>
                <w:color w:val="1E293B"/>
                <w:sz w:val="19"/>
              </w:rPr>
              <w:br/>
              <w:t xml:space="preserve">            badgeTop = t + 12f * density;</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RectF badgeRect = new RectF(</w:t>
            </w:r>
            <w:r>
              <w:rPr>
                <w:rFonts w:ascii="Consolas" w:hAnsi="Consolas"/>
                <w:color w:val="1E293B"/>
                <w:sz w:val="19"/>
              </w:rPr>
              <w:br/>
              <w:t xml:space="preserve">                badgeCenterX - badgeWidth / 2f,</w:t>
            </w:r>
            <w:r>
              <w:rPr>
                <w:rFonts w:ascii="Consolas" w:hAnsi="Consolas"/>
                <w:color w:val="1E293B"/>
                <w:sz w:val="19"/>
              </w:rPr>
              <w:br/>
              <w:t xml:space="preserve">                badgeTop,</w:t>
            </w:r>
            <w:r>
              <w:rPr>
                <w:rFonts w:ascii="Consolas" w:hAnsi="Consolas"/>
                <w:color w:val="1E293B"/>
                <w:sz w:val="19"/>
              </w:rPr>
              <w:br/>
              <w:t xml:space="preserve">                badgeCenterX + badgeWidth / 2f,</w:t>
            </w:r>
            <w:r>
              <w:rPr>
                <w:rFonts w:ascii="Consolas" w:hAnsi="Consolas"/>
                <w:color w:val="1E293B"/>
                <w:sz w:val="19"/>
              </w:rPr>
              <w:br/>
              <w:t xml:space="preserve">                badgeTop + badgeHeight</w:t>
            </w:r>
            <w:r>
              <w:rPr>
                <w:rFonts w:ascii="Consolas" w:hAnsi="Consolas"/>
                <w:color w:val="1E293B"/>
                <w:sz w:val="19"/>
              </w:rPr>
              <w:br/>
              <w:t xml:space="preserve">        );</w:t>
            </w:r>
            <w:r>
              <w:rPr>
                <w:rFonts w:ascii="Consolas" w:hAnsi="Consolas"/>
                <w:color w:val="1E293B"/>
                <w:sz w:val="19"/>
              </w:rPr>
              <w:br/>
              <w:t xml:space="preserve">        canvas.drawRoundRect(badgeRect, badgeHeight / 2f, badgeHeight / 2f, badgeBgPaint);</w:t>
            </w:r>
            <w:r>
              <w:rPr>
                <w:rFonts w:ascii="Consolas" w:hAnsi="Consolas"/>
                <w:color w:val="1E293B"/>
                <w:sz w:val="19"/>
              </w:rPr>
              <w:br/>
            </w:r>
            <w:r>
              <w:rPr>
                <w:rFonts w:ascii="Consolas" w:hAnsi="Consolas"/>
                <w:color w:val="1E293B"/>
                <w:sz w:val="19"/>
              </w:rPr>
              <w:br/>
              <w:t xml:space="preserve">        Paint.FontMetrics fm = textPaint.getFontMetrics();</w:t>
            </w:r>
            <w:r>
              <w:rPr>
                <w:rFonts w:ascii="Consolas" w:hAnsi="Consolas"/>
                <w:color w:val="1E293B"/>
                <w:sz w:val="19"/>
              </w:rPr>
              <w:br/>
              <w:t xml:space="preserve">        float textBaseline = badgeRect.centerY() - (fm.top + fm.bottom) / 2f;</w:t>
            </w:r>
            <w:r>
              <w:rPr>
                <w:rFonts w:ascii="Consolas" w:hAnsi="Consolas"/>
                <w:color w:val="1E293B"/>
                <w:sz w:val="19"/>
              </w:rPr>
              <w:br/>
              <w:t xml:space="preserve">        canvas.drawText(label, badgeCenterX, textBaseline, textPaint);</w:t>
            </w:r>
            <w:r>
              <w:rPr>
                <w:rFonts w:ascii="Consolas" w:hAnsi="Consolas"/>
                <w:color w:val="1E293B"/>
                <w:sz w:val="19"/>
              </w:rPr>
              <w:br/>
              <w:t xml:space="preserve">    }</w:t>
            </w:r>
            <w:r>
              <w:rPr>
                <w:rFonts w:ascii="Consolas" w:hAnsi="Consolas"/>
                <w:color w:val="1E293B"/>
                <w:sz w:val="19"/>
              </w:rPr>
              <w:br/>
              <w:t>}</w:t>
            </w:r>
          </w:p>
        </w:tc>
      </w:tr>
    </w:tbl>
    <w:p w14:paraId="4E312DAC" w14:textId="77777777" w:rsidR="005A39B2" w:rsidRDefault="005A39B2">
      <w:pPr>
        <w:spacing w:after="120"/>
      </w:pPr>
    </w:p>
    <w:p w14:paraId="4FB20AA2" w14:textId="77777777" w:rsidR="005A39B2" w:rsidRDefault="00000000">
      <w:pPr>
        <w:keepNext/>
        <w:bidi/>
        <w:spacing w:before="240" w:after="80"/>
        <w:jc w:val="right"/>
      </w:pPr>
      <w:r>
        <w:rPr>
          <w:rFonts w:ascii="Arial" w:hAnsi="Arial" w:cs="Arial"/>
          <w:b/>
          <w:color w:val="131B2E"/>
          <w:sz w:val="24"/>
          <w:rtl/>
        </w:rPr>
        <w:t>קוד מחלקה: ViewAnimationUtils.java (utils\ViewAnimationUtils.java)</w:t>
      </w:r>
    </w:p>
    <w:tbl>
      <w:tblPr>
        <w:tblW w:w="0" w:type="auto"/>
        <w:jc w:val="center"/>
        <w:tblLook w:val="04A0" w:firstRow="1" w:lastRow="0" w:firstColumn="1" w:lastColumn="0" w:noHBand="0" w:noVBand="1"/>
      </w:tblPr>
      <w:tblGrid>
        <w:gridCol w:w="9360"/>
      </w:tblGrid>
      <w:tr w:rsidR="005A39B2" w14:paraId="731A22C8" w14:textId="77777777">
        <w:trPr>
          <w:jc w:val="center"/>
        </w:trPr>
        <w:tc>
          <w:tcPr>
            <w:tcW w:w="9360" w:type="dxa"/>
            <w:shd w:val="clear" w:color="auto" w:fill="F8FAFC"/>
            <w:tcMar>
              <w:top w:w="120" w:type="dxa"/>
              <w:left w:w="160" w:type="dxa"/>
              <w:bottom w:w="120" w:type="dxa"/>
              <w:right w:w="160" w:type="dxa"/>
            </w:tcMar>
          </w:tcPr>
          <w:p w14:paraId="7C4EB8F2" w14:textId="77777777" w:rsidR="005A39B2" w:rsidRDefault="00000000">
            <w:pPr>
              <w:spacing w:after="0" w:line="252" w:lineRule="auto"/>
            </w:pPr>
            <w:r>
              <w:rPr>
                <w:rFonts w:ascii="Consolas" w:hAnsi="Consolas"/>
                <w:color w:val="1E293B"/>
                <w:sz w:val="19"/>
              </w:rPr>
              <w:t>package com.yalig.snapstudy.utils;</w:t>
            </w:r>
            <w:r>
              <w:rPr>
                <w:rFonts w:ascii="Consolas" w:hAnsi="Consolas"/>
                <w:color w:val="1E293B"/>
                <w:sz w:val="19"/>
              </w:rPr>
              <w:br/>
            </w:r>
            <w:r>
              <w:rPr>
                <w:rFonts w:ascii="Consolas" w:hAnsi="Consolas"/>
                <w:color w:val="1E293B"/>
                <w:sz w:val="19"/>
              </w:rPr>
              <w:br/>
              <w:t>import android.app.Activity;</w:t>
            </w:r>
            <w:r>
              <w:rPr>
                <w:rFonts w:ascii="Consolas" w:hAnsi="Consolas"/>
                <w:color w:val="1E293B"/>
                <w:sz w:val="19"/>
              </w:rPr>
              <w:br/>
              <w:t>import android.content.Intent;</w:t>
            </w:r>
            <w:r>
              <w:rPr>
                <w:rFonts w:ascii="Consolas" w:hAnsi="Consolas"/>
                <w:color w:val="1E293B"/>
                <w:sz w:val="19"/>
              </w:rPr>
              <w:br/>
              <w:t>import android.os.Build;</w:t>
            </w:r>
            <w:r>
              <w:rPr>
                <w:rFonts w:ascii="Consolas" w:hAnsi="Consolas"/>
                <w:color w:val="1E293B"/>
                <w:sz w:val="19"/>
              </w:rPr>
              <w:br/>
              <w:t>import android.view.MotionEvent;</w:t>
            </w:r>
            <w:r>
              <w:rPr>
                <w:rFonts w:ascii="Consolas" w:hAnsi="Consolas"/>
                <w:color w:val="1E293B"/>
                <w:sz w:val="19"/>
              </w:rPr>
              <w:br/>
              <w:t>import android.view.View;</w:t>
            </w:r>
            <w:r>
              <w:rPr>
                <w:rFonts w:ascii="Consolas" w:hAnsi="Consolas"/>
                <w:color w:val="1E293B"/>
                <w:sz w:val="19"/>
              </w:rPr>
              <w:br/>
              <w:t>import android.view.animation.DecelerateInterpolator;</w:t>
            </w:r>
            <w:r>
              <w:rPr>
                <w:rFonts w:ascii="Consolas" w:hAnsi="Consolas"/>
                <w:color w:val="1E293B"/>
                <w:sz w:val="19"/>
              </w:rPr>
              <w:br/>
              <w:t>import android.view.animation.OvershootInterpolator;</w:t>
            </w:r>
            <w:r>
              <w:rPr>
                <w:rFonts w:ascii="Consolas" w:hAnsi="Consolas"/>
                <w:color w:val="1E293B"/>
                <w:sz w:val="19"/>
              </w:rPr>
              <w:br/>
            </w:r>
            <w:r>
              <w:rPr>
                <w:rFonts w:ascii="Consolas" w:hAnsi="Consolas"/>
                <w:color w:val="1E293B"/>
                <w:sz w:val="19"/>
              </w:rPr>
              <w:br/>
              <w:t>import com.yalig.snapstudy.R;</w:t>
            </w:r>
            <w:r>
              <w:rPr>
                <w:rFonts w:ascii="Consolas" w:hAnsi="Consolas"/>
                <w:color w:val="1E293B"/>
                <w:sz w:val="19"/>
              </w:rPr>
              <w:br/>
            </w:r>
            <w:r>
              <w:rPr>
                <w:rFonts w:ascii="Consolas" w:hAnsi="Consolas"/>
                <w:color w:val="1E293B"/>
                <w:sz w:val="19"/>
              </w:rPr>
              <w:br/>
              <w:t>public class ViewAnimationUtils {</w:t>
            </w:r>
            <w:r>
              <w:rPr>
                <w:rFonts w:ascii="Consolas" w:hAnsi="Consolas"/>
                <w:color w:val="1E293B"/>
                <w:sz w:val="19"/>
              </w:rPr>
              <w:br/>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lastRenderedPageBreak/>
              <w:t xml:space="preserve">     * Applies a tactile spring press effect (scale down on press, bounce back on release).</w:t>
            </w:r>
            <w:r>
              <w:rPr>
                <w:rFonts w:ascii="Consolas" w:hAnsi="Consolas"/>
                <w:color w:val="1E293B"/>
                <w:sz w:val="19"/>
              </w:rPr>
              <w:br/>
              <w:t xml:space="preserve">     */</w:t>
            </w:r>
            <w:r>
              <w:rPr>
                <w:rFonts w:ascii="Consolas" w:hAnsi="Consolas"/>
                <w:color w:val="1E293B"/>
                <w:sz w:val="19"/>
              </w:rPr>
              <w:br/>
              <w:t xml:space="preserve">    public static void applyTouchScaleEffect(View view) {</w:t>
            </w:r>
            <w:r>
              <w:rPr>
                <w:rFonts w:ascii="Consolas" w:hAnsi="Consolas"/>
                <w:color w:val="1E293B"/>
                <w:sz w:val="19"/>
              </w:rPr>
              <w:br/>
              <w:t xml:space="preserve">        if (view == null) return;</w:t>
            </w:r>
            <w:r>
              <w:rPr>
                <w:rFonts w:ascii="Consolas" w:hAnsi="Consolas"/>
                <w:color w:val="1E293B"/>
                <w:sz w:val="19"/>
              </w:rPr>
              <w:br/>
            </w:r>
            <w:r>
              <w:rPr>
                <w:rFonts w:ascii="Consolas" w:hAnsi="Consolas"/>
                <w:color w:val="1E293B"/>
                <w:sz w:val="19"/>
              </w:rPr>
              <w:br/>
              <w:t xml:space="preserve">        view.setOnTouchListener((v, event) -&gt; {</w:t>
            </w:r>
            <w:r>
              <w:rPr>
                <w:rFonts w:ascii="Consolas" w:hAnsi="Consolas"/>
                <w:color w:val="1E293B"/>
                <w:sz w:val="19"/>
              </w:rPr>
              <w:br/>
              <w:t xml:space="preserve">            switch (event.getAction()) {</w:t>
            </w:r>
            <w:r>
              <w:rPr>
                <w:rFonts w:ascii="Consolas" w:hAnsi="Consolas"/>
                <w:color w:val="1E293B"/>
                <w:sz w:val="19"/>
              </w:rPr>
              <w:br/>
              <w:t xml:space="preserve">                case MotionEvent.ACTION_DOWN:</w:t>
            </w:r>
            <w:r>
              <w:rPr>
                <w:rFonts w:ascii="Consolas" w:hAnsi="Consolas"/>
                <w:color w:val="1E293B"/>
                <w:sz w:val="19"/>
              </w:rPr>
              <w:br/>
              <w:t xml:space="preserve">                    v.animate()</w:t>
            </w:r>
            <w:r>
              <w:rPr>
                <w:rFonts w:ascii="Consolas" w:hAnsi="Consolas"/>
                <w:color w:val="1E293B"/>
                <w:sz w:val="19"/>
              </w:rPr>
              <w:br/>
              <w:t xml:space="preserve">                            .scaleX(0.95f)</w:t>
            </w:r>
            <w:r>
              <w:rPr>
                <w:rFonts w:ascii="Consolas" w:hAnsi="Consolas"/>
                <w:color w:val="1E293B"/>
                <w:sz w:val="19"/>
              </w:rPr>
              <w:br/>
              <w:t xml:space="preserve">                            .scaleY(0.95f)</w:t>
            </w:r>
            <w:r>
              <w:rPr>
                <w:rFonts w:ascii="Consolas" w:hAnsi="Consolas"/>
                <w:color w:val="1E293B"/>
                <w:sz w:val="19"/>
              </w:rPr>
              <w:br/>
              <w:t xml:space="preserve">                            .setDuration(100)</w:t>
            </w:r>
            <w:r>
              <w:rPr>
                <w:rFonts w:ascii="Consolas" w:hAnsi="Consolas"/>
                <w:color w:val="1E293B"/>
                <w:sz w:val="19"/>
              </w:rPr>
              <w:br/>
              <w:t xml:space="preserve">                            .setInterpolator(new DecelerateInterpolator())</w:t>
            </w:r>
            <w:r>
              <w:rPr>
                <w:rFonts w:ascii="Consolas" w:hAnsi="Consolas"/>
                <w:color w:val="1E293B"/>
                <w:sz w:val="19"/>
              </w:rPr>
              <w:br/>
              <w:t xml:space="preserve">                            .start();</w:t>
            </w:r>
            <w:r>
              <w:rPr>
                <w:rFonts w:ascii="Consolas" w:hAnsi="Consolas"/>
                <w:color w:val="1E293B"/>
                <w:sz w:val="19"/>
              </w:rPr>
              <w:br/>
              <w:t xml:space="preserve">                    break;</w:t>
            </w:r>
            <w:r>
              <w:rPr>
                <w:rFonts w:ascii="Consolas" w:hAnsi="Consolas"/>
                <w:color w:val="1E293B"/>
                <w:sz w:val="19"/>
              </w:rPr>
              <w:br/>
              <w:t xml:space="preserve">                case MotionEvent.ACTION_UP:</w:t>
            </w:r>
            <w:r>
              <w:rPr>
                <w:rFonts w:ascii="Consolas" w:hAnsi="Consolas"/>
                <w:color w:val="1E293B"/>
                <w:sz w:val="19"/>
              </w:rPr>
              <w:br/>
              <w:t xml:space="preserve">                case MotionEvent.ACTION_CANCEL:</w:t>
            </w:r>
            <w:r>
              <w:rPr>
                <w:rFonts w:ascii="Consolas" w:hAnsi="Consolas"/>
                <w:color w:val="1E293B"/>
                <w:sz w:val="19"/>
              </w:rPr>
              <w:br/>
              <w:t xml:space="preserve">                    v.animate()</w:t>
            </w:r>
            <w:r>
              <w:rPr>
                <w:rFonts w:ascii="Consolas" w:hAnsi="Consolas"/>
                <w:color w:val="1E293B"/>
                <w:sz w:val="19"/>
              </w:rPr>
              <w:br/>
              <w:t xml:space="preserve">                            .scaleX(1.0f)</w:t>
            </w:r>
            <w:r>
              <w:rPr>
                <w:rFonts w:ascii="Consolas" w:hAnsi="Consolas"/>
                <w:color w:val="1E293B"/>
                <w:sz w:val="19"/>
              </w:rPr>
              <w:br/>
              <w:t xml:space="preserve">                            .scaleY(1.0f)</w:t>
            </w:r>
            <w:r>
              <w:rPr>
                <w:rFonts w:ascii="Consolas" w:hAnsi="Consolas"/>
                <w:color w:val="1E293B"/>
                <w:sz w:val="19"/>
              </w:rPr>
              <w:br/>
              <w:t xml:space="preserve">                            .setDuration(150)</w:t>
            </w:r>
            <w:r>
              <w:rPr>
                <w:rFonts w:ascii="Consolas" w:hAnsi="Consolas"/>
                <w:color w:val="1E293B"/>
                <w:sz w:val="19"/>
              </w:rPr>
              <w:br/>
              <w:t xml:space="preserve">                            .setInterpolator(new OvershootInterpolator(2.0f))</w:t>
            </w:r>
            <w:r>
              <w:rPr>
                <w:rFonts w:ascii="Consolas" w:hAnsi="Consolas"/>
                <w:color w:val="1E293B"/>
                <w:sz w:val="19"/>
              </w:rPr>
              <w:br/>
              <w:t xml:space="preserve">                            .start();</w:t>
            </w:r>
            <w:r>
              <w:rPr>
                <w:rFonts w:ascii="Consolas" w:hAnsi="Consolas"/>
                <w:color w:val="1E293B"/>
                <w:sz w:val="19"/>
              </w:rPr>
              <w:br/>
              <w:t xml:space="preserve">                    break;</w:t>
            </w:r>
            <w:r>
              <w:rPr>
                <w:rFonts w:ascii="Consolas" w:hAnsi="Consolas"/>
                <w:color w:val="1E293B"/>
                <w:sz w:val="19"/>
              </w:rPr>
              <w:br/>
              <w:t xml:space="preserve">            }</w:t>
            </w:r>
            <w:r>
              <w:rPr>
                <w:rFonts w:ascii="Consolas" w:hAnsi="Consolas"/>
                <w:color w:val="1E293B"/>
                <w:sz w:val="19"/>
              </w:rPr>
              <w:br/>
              <w:t xml:space="preserve">            // Return false so existing OnClickListener or Ripple effects continue to work normally</w:t>
            </w:r>
            <w:r>
              <w:rPr>
                <w:rFonts w:ascii="Consolas" w:hAnsi="Consolas"/>
                <w:color w:val="1E293B"/>
                <w:sz w:val="19"/>
              </w:rPr>
              <w:br/>
              <w:t xml:space="preserve">            return false;</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w:t>
            </w:r>
            <w:r>
              <w:rPr>
                <w:rFonts w:ascii="Consolas" w:hAnsi="Consolas"/>
                <w:color w:val="1E293B"/>
                <w:sz w:val="19"/>
              </w:rPr>
              <w:br/>
              <w:t xml:space="preserve">     * Staggered entrance animation for cards/views sliding up smoothly from bottom.</w:t>
            </w:r>
            <w:r>
              <w:rPr>
                <w:rFonts w:ascii="Consolas" w:hAnsi="Consolas"/>
                <w:color w:val="1E293B"/>
                <w:sz w:val="19"/>
              </w:rPr>
              <w:br/>
              <w:t xml:space="preserve">     */</w:t>
            </w:r>
            <w:r>
              <w:rPr>
                <w:rFonts w:ascii="Consolas" w:hAnsi="Consolas"/>
                <w:color w:val="1E293B"/>
                <w:sz w:val="19"/>
              </w:rPr>
              <w:br/>
              <w:t xml:space="preserve">    public static void animateStaggeredEntrance(View view, long delayMs) {</w:t>
            </w:r>
            <w:r>
              <w:rPr>
                <w:rFonts w:ascii="Consolas" w:hAnsi="Consolas"/>
                <w:color w:val="1E293B"/>
                <w:sz w:val="19"/>
              </w:rPr>
              <w:br/>
              <w:t xml:space="preserve">        if (view == null) return;</w:t>
            </w:r>
            <w:r>
              <w:rPr>
                <w:rFonts w:ascii="Consolas" w:hAnsi="Consolas"/>
                <w:color w:val="1E293B"/>
                <w:sz w:val="19"/>
              </w:rPr>
              <w:br/>
            </w:r>
            <w:r>
              <w:rPr>
                <w:rFonts w:ascii="Consolas" w:hAnsi="Consolas"/>
                <w:color w:val="1E293B"/>
                <w:sz w:val="19"/>
              </w:rPr>
              <w:br/>
              <w:t xml:space="preserve">        view.setAlpha(0f);</w:t>
            </w:r>
            <w:r>
              <w:rPr>
                <w:rFonts w:ascii="Consolas" w:hAnsi="Consolas"/>
                <w:color w:val="1E293B"/>
                <w:sz w:val="19"/>
              </w:rPr>
              <w:br/>
              <w:t xml:space="preserve">        view.setTranslationY(48f);</w:t>
            </w:r>
            <w:r>
              <w:rPr>
                <w:rFonts w:ascii="Consolas" w:hAnsi="Consolas"/>
                <w:color w:val="1E293B"/>
                <w:sz w:val="19"/>
              </w:rPr>
              <w:br/>
              <w:t xml:space="preserve">        view.animate()</w:t>
            </w:r>
            <w:r>
              <w:rPr>
                <w:rFonts w:ascii="Consolas" w:hAnsi="Consolas"/>
                <w:color w:val="1E293B"/>
                <w:sz w:val="19"/>
              </w:rPr>
              <w:br/>
              <w:t xml:space="preserve">                .alpha(1f)</w:t>
            </w:r>
            <w:r>
              <w:rPr>
                <w:rFonts w:ascii="Consolas" w:hAnsi="Consolas"/>
                <w:color w:val="1E293B"/>
                <w:sz w:val="19"/>
              </w:rPr>
              <w:br/>
              <w:t xml:space="preserve">                .translationY(0f)</w:t>
            </w:r>
            <w:r>
              <w:rPr>
                <w:rFonts w:ascii="Consolas" w:hAnsi="Consolas"/>
                <w:color w:val="1E293B"/>
                <w:sz w:val="19"/>
              </w:rPr>
              <w:br/>
              <w:t xml:space="preserve">                .setDuration(400)</w:t>
            </w:r>
            <w:r>
              <w:rPr>
                <w:rFonts w:ascii="Consolas" w:hAnsi="Consolas"/>
                <w:color w:val="1E293B"/>
                <w:sz w:val="19"/>
              </w:rPr>
              <w:br/>
              <w:t xml:space="preserve">                .setStartDelay(delayMs)</w:t>
            </w:r>
            <w:r>
              <w:rPr>
                <w:rFonts w:ascii="Consolas" w:hAnsi="Consolas"/>
                <w:color w:val="1E293B"/>
                <w:sz w:val="19"/>
              </w:rPr>
              <w:br/>
              <w:t xml:space="preserve">                .setInterpolator(new DecelerateInterpolator(1.5f))</w:t>
            </w:r>
            <w:r>
              <w:rPr>
                <w:rFonts w:ascii="Consolas" w:hAnsi="Consolas"/>
                <w:color w:val="1E293B"/>
                <w:sz w:val="19"/>
              </w:rPr>
              <w:br/>
              <w:t xml:space="preserve">                .start();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w:t>
            </w:r>
            <w:r>
              <w:rPr>
                <w:rFonts w:ascii="Consolas" w:hAnsi="Consolas"/>
                <w:color w:val="1E293B"/>
                <w:sz w:val="19"/>
              </w:rPr>
              <w:br/>
              <w:t xml:space="preserve">     * Bouncy tab selection micro-animation for bottom navigation.</w:t>
            </w:r>
            <w:r>
              <w:rPr>
                <w:rFonts w:ascii="Consolas" w:hAnsi="Consolas"/>
                <w:color w:val="1E293B"/>
                <w:sz w:val="19"/>
              </w:rPr>
              <w:br/>
              <w:t xml:space="preserve">     */</w:t>
            </w:r>
            <w:r>
              <w:rPr>
                <w:rFonts w:ascii="Consolas" w:hAnsi="Consolas"/>
                <w:color w:val="1E293B"/>
                <w:sz w:val="19"/>
              </w:rPr>
              <w:br/>
              <w:t xml:space="preserve">    public static void animateTabSelection(View iconView, View dotView) {</w:t>
            </w:r>
            <w:r>
              <w:rPr>
                <w:rFonts w:ascii="Consolas" w:hAnsi="Consolas"/>
                <w:color w:val="1E293B"/>
                <w:sz w:val="19"/>
              </w:rPr>
              <w:br/>
              <w:t xml:space="preserve">        if (iconView != null) {</w:t>
            </w:r>
            <w:r>
              <w:rPr>
                <w:rFonts w:ascii="Consolas" w:hAnsi="Consolas"/>
                <w:color w:val="1E293B"/>
                <w:sz w:val="19"/>
              </w:rPr>
              <w:br/>
            </w:r>
            <w:r>
              <w:rPr>
                <w:rFonts w:ascii="Consolas" w:hAnsi="Consolas"/>
                <w:color w:val="1E293B"/>
                <w:sz w:val="19"/>
              </w:rPr>
              <w:lastRenderedPageBreak/>
              <w:t xml:space="preserve">            iconView.setScaleX(0.8f);</w:t>
            </w:r>
            <w:r>
              <w:rPr>
                <w:rFonts w:ascii="Consolas" w:hAnsi="Consolas"/>
                <w:color w:val="1E293B"/>
                <w:sz w:val="19"/>
              </w:rPr>
              <w:br/>
              <w:t xml:space="preserve">            iconView.setScaleY(0.8f);</w:t>
            </w:r>
            <w:r>
              <w:rPr>
                <w:rFonts w:ascii="Consolas" w:hAnsi="Consolas"/>
                <w:color w:val="1E293B"/>
                <w:sz w:val="19"/>
              </w:rPr>
              <w:br/>
              <w:t xml:space="preserve">            iconView.animate()</w:t>
            </w:r>
            <w:r>
              <w:rPr>
                <w:rFonts w:ascii="Consolas" w:hAnsi="Consolas"/>
                <w:color w:val="1E293B"/>
                <w:sz w:val="19"/>
              </w:rPr>
              <w:br/>
              <w:t xml:space="preserve">                    .scaleX(1.15f)</w:t>
            </w:r>
            <w:r>
              <w:rPr>
                <w:rFonts w:ascii="Consolas" w:hAnsi="Consolas"/>
                <w:color w:val="1E293B"/>
                <w:sz w:val="19"/>
              </w:rPr>
              <w:br/>
              <w:t xml:space="preserve">                    .scaleY(1.15f)</w:t>
            </w:r>
            <w:r>
              <w:rPr>
                <w:rFonts w:ascii="Consolas" w:hAnsi="Consolas"/>
                <w:color w:val="1E293B"/>
                <w:sz w:val="19"/>
              </w:rPr>
              <w:br/>
              <w:t xml:space="preserve">                    .setDuration(120)</w:t>
            </w:r>
            <w:r>
              <w:rPr>
                <w:rFonts w:ascii="Consolas" w:hAnsi="Consolas"/>
                <w:color w:val="1E293B"/>
                <w:sz w:val="19"/>
              </w:rPr>
              <w:br/>
              <w:t xml:space="preserve">                    .setInterpolator(new DecelerateInterpolator())</w:t>
            </w:r>
            <w:r>
              <w:rPr>
                <w:rFonts w:ascii="Consolas" w:hAnsi="Consolas"/>
                <w:color w:val="1E293B"/>
                <w:sz w:val="19"/>
              </w:rPr>
              <w:br/>
              <w:t xml:space="preserve">                    .withEndAction(() -&gt; {</w:t>
            </w:r>
            <w:r>
              <w:rPr>
                <w:rFonts w:ascii="Consolas" w:hAnsi="Consolas"/>
                <w:color w:val="1E293B"/>
                <w:sz w:val="19"/>
              </w:rPr>
              <w:br/>
              <w:t xml:space="preserve">                        iconView.animate()</w:t>
            </w:r>
            <w:r>
              <w:rPr>
                <w:rFonts w:ascii="Consolas" w:hAnsi="Consolas"/>
                <w:color w:val="1E293B"/>
                <w:sz w:val="19"/>
              </w:rPr>
              <w:br/>
              <w:t xml:space="preserve">                                .scaleX(1.0f)</w:t>
            </w:r>
            <w:r>
              <w:rPr>
                <w:rFonts w:ascii="Consolas" w:hAnsi="Consolas"/>
                <w:color w:val="1E293B"/>
                <w:sz w:val="19"/>
              </w:rPr>
              <w:br/>
              <w:t xml:space="preserve">                                .scaleY(1.0f)</w:t>
            </w:r>
            <w:r>
              <w:rPr>
                <w:rFonts w:ascii="Consolas" w:hAnsi="Consolas"/>
                <w:color w:val="1E293B"/>
                <w:sz w:val="19"/>
              </w:rPr>
              <w:br/>
              <w:t xml:space="preserve">                                .setDuration(120)</w:t>
            </w:r>
            <w:r>
              <w:rPr>
                <w:rFonts w:ascii="Consolas" w:hAnsi="Consolas"/>
                <w:color w:val="1E293B"/>
                <w:sz w:val="19"/>
              </w:rPr>
              <w:br/>
              <w:t xml:space="preserve">                                .setInterpolator(new OvershootInterpolator(1.8f))</w:t>
            </w:r>
            <w:r>
              <w:rPr>
                <w:rFonts w:ascii="Consolas" w:hAnsi="Consolas"/>
                <w:color w:val="1E293B"/>
                <w:sz w:val="19"/>
              </w:rPr>
              <w:br/>
              <w:t xml:space="preserve">                                .start();</w:t>
            </w:r>
            <w:r>
              <w:rPr>
                <w:rFonts w:ascii="Consolas" w:hAnsi="Consolas"/>
                <w:color w:val="1E293B"/>
                <w:sz w:val="19"/>
              </w:rPr>
              <w:br/>
              <w:t xml:space="preserve">                    })</w:t>
            </w:r>
            <w:r>
              <w:rPr>
                <w:rFonts w:ascii="Consolas" w:hAnsi="Consolas"/>
                <w:color w:val="1E293B"/>
                <w:sz w:val="19"/>
              </w:rPr>
              <w:br/>
              <w:t xml:space="preserve">                    .start();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if (dotView != null) {</w:t>
            </w:r>
            <w:r>
              <w:rPr>
                <w:rFonts w:ascii="Consolas" w:hAnsi="Consolas"/>
                <w:color w:val="1E293B"/>
                <w:sz w:val="19"/>
              </w:rPr>
              <w:br/>
              <w:t xml:space="preserve">            dotView.setVisibility(View.VISIBLE);</w:t>
            </w:r>
            <w:r>
              <w:rPr>
                <w:rFonts w:ascii="Consolas" w:hAnsi="Consolas"/>
                <w:color w:val="1E293B"/>
                <w:sz w:val="19"/>
              </w:rPr>
              <w:br/>
              <w:t xml:space="preserve">            dotView.setScaleX(0f);</w:t>
            </w:r>
            <w:r>
              <w:rPr>
                <w:rFonts w:ascii="Consolas" w:hAnsi="Consolas"/>
                <w:color w:val="1E293B"/>
                <w:sz w:val="19"/>
              </w:rPr>
              <w:br/>
              <w:t xml:space="preserve">            dotView.setScaleY(0f);</w:t>
            </w:r>
            <w:r>
              <w:rPr>
                <w:rFonts w:ascii="Consolas" w:hAnsi="Consolas"/>
                <w:color w:val="1E293B"/>
                <w:sz w:val="19"/>
              </w:rPr>
              <w:br/>
              <w:t xml:space="preserve">            dotView.animate()</w:t>
            </w:r>
            <w:r>
              <w:rPr>
                <w:rFonts w:ascii="Consolas" w:hAnsi="Consolas"/>
                <w:color w:val="1E293B"/>
                <w:sz w:val="19"/>
              </w:rPr>
              <w:br/>
              <w:t xml:space="preserve">                    .scaleX(1f)</w:t>
            </w:r>
            <w:r>
              <w:rPr>
                <w:rFonts w:ascii="Consolas" w:hAnsi="Consolas"/>
                <w:color w:val="1E293B"/>
                <w:sz w:val="19"/>
              </w:rPr>
              <w:br/>
              <w:t xml:space="preserve">                    .scaleY(1f)</w:t>
            </w:r>
            <w:r>
              <w:rPr>
                <w:rFonts w:ascii="Consolas" w:hAnsi="Consolas"/>
                <w:color w:val="1E293B"/>
                <w:sz w:val="19"/>
              </w:rPr>
              <w:br/>
              <w:t xml:space="preserve">                    .setDuration(220)</w:t>
            </w:r>
            <w:r>
              <w:rPr>
                <w:rFonts w:ascii="Consolas" w:hAnsi="Consolas"/>
                <w:color w:val="1E293B"/>
                <w:sz w:val="19"/>
              </w:rPr>
              <w:br/>
              <w:t xml:space="preserve">                    .setInterpolator(new OvershootInterpolator(2.5f))</w:t>
            </w:r>
            <w:r>
              <w:rPr>
                <w:rFonts w:ascii="Consolas" w:hAnsi="Consolas"/>
                <w:color w:val="1E293B"/>
                <w:sz w:val="19"/>
              </w:rPr>
              <w:br/>
              <w:t xml:space="preserve">                    .start();</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w:t>
            </w:r>
            <w:r>
              <w:rPr>
                <w:rFonts w:ascii="Consolas" w:hAnsi="Consolas"/>
                <w:color w:val="1E293B"/>
                <w:sz w:val="19"/>
              </w:rPr>
              <w:br/>
              <w:t xml:space="preserve">     * Applies open transition to current activity.</w:t>
            </w:r>
            <w:r>
              <w:rPr>
                <w:rFonts w:ascii="Consolas" w:hAnsi="Consolas"/>
                <w:color w:val="1E293B"/>
                <w:sz w:val="19"/>
              </w:rPr>
              <w:br/>
              <w:t xml:space="preserve">     */</w:t>
            </w:r>
            <w:r>
              <w:rPr>
                <w:rFonts w:ascii="Consolas" w:hAnsi="Consolas"/>
                <w:color w:val="1E293B"/>
                <w:sz w:val="19"/>
              </w:rPr>
              <w:br/>
              <w:t xml:space="preserve">    public static void applyActivityOpenTransition(Activity activity) {</w:t>
            </w:r>
            <w:r>
              <w:rPr>
                <w:rFonts w:ascii="Consolas" w:hAnsi="Consolas"/>
                <w:color w:val="1E293B"/>
                <w:sz w:val="19"/>
              </w:rPr>
              <w:br/>
              <w:t xml:space="preserve">        if (activity == null) return;</w:t>
            </w:r>
            <w:r>
              <w:rPr>
                <w:rFonts w:ascii="Consolas" w:hAnsi="Consolas"/>
                <w:color w:val="1E293B"/>
                <w:sz w:val="19"/>
              </w:rPr>
              <w:br/>
              <w:t xml:space="preserve">        if (Build.VERSION.SDK_INT &gt;= Build.VERSION_CODES.UPSIDE_DOWN_CAKE) {</w:t>
            </w:r>
            <w:r>
              <w:rPr>
                <w:rFonts w:ascii="Consolas" w:hAnsi="Consolas"/>
                <w:color w:val="1E293B"/>
                <w:sz w:val="19"/>
              </w:rPr>
              <w:br/>
              <w:t xml:space="preserve">            activity.overrideActivityTransition(</w:t>
            </w:r>
            <w:r>
              <w:rPr>
                <w:rFonts w:ascii="Consolas" w:hAnsi="Consolas"/>
                <w:color w:val="1E293B"/>
                <w:sz w:val="19"/>
              </w:rPr>
              <w:br/>
              <w:t xml:space="preserve">                    Activity.OVERRIDE_TRANSITION_OPEN,</w:t>
            </w:r>
            <w:r>
              <w:rPr>
                <w:rFonts w:ascii="Consolas" w:hAnsi="Consolas"/>
                <w:color w:val="1E293B"/>
                <w:sz w:val="19"/>
              </w:rPr>
              <w:br/>
              <w:t xml:space="preserve">                    R.anim.activity_open_enter,</w:t>
            </w:r>
            <w:r>
              <w:rPr>
                <w:rFonts w:ascii="Consolas" w:hAnsi="Consolas"/>
                <w:color w:val="1E293B"/>
                <w:sz w:val="19"/>
              </w:rPr>
              <w:br/>
              <w:t xml:space="preserve">                    R.anim.activity_open_exit</w:t>
            </w:r>
            <w:r>
              <w:rPr>
                <w:rFonts w:ascii="Consolas" w:hAnsi="Consolas"/>
                <w:color w:val="1E293B"/>
                <w:sz w:val="19"/>
              </w:rPr>
              <w:br/>
              <w:t xml:space="preserve">            );</w:t>
            </w:r>
            <w:r>
              <w:rPr>
                <w:rFonts w:ascii="Consolas" w:hAnsi="Consolas"/>
                <w:color w:val="1E293B"/>
                <w:sz w:val="19"/>
              </w:rPr>
              <w:br/>
              <w:t xml:space="preserve">        } else {</w:t>
            </w:r>
            <w:r>
              <w:rPr>
                <w:rFonts w:ascii="Consolas" w:hAnsi="Consolas"/>
                <w:color w:val="1E293B"/>
                <w:sz w:val="19"/>
              </w:rPr>
              <w:br/>
              <w:t xml:space="preserve">            activity.overridePendingTransition(R.anim.activity_open_enter, R.anim.activity_open_exit);</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w:t>
            </w:r>
            <w:r>
              <w:rPr>
                <w:rFonts w:ascii="Consolas" w:hAnsi="Consolas"/>
                <w:color w:val="1E293B"/>
                <w:sz w:val="19"/>
              </w:rPr>
              <w:br/>
              <w:t xml:space="preserve">     * Applies close transition to current activity.</w:t>
            </w:r>
            <w:r>
              <w:rPr>
                <w:rFonts w:ascii="Consolas" w:hAnsi="Consolas"/>
                <w:color w:val="1E293B"/>
                <w:sz w:val="19"/>
              </w:rPr>
              <w:br/>
              <w:t xml:space="preserve">     */</w:t>
            </w:r>
            <w:r>
              <w:rPr>
                <w:rFonts w:ascii="Consolas" w:hAnsi="Consolas"/>
                <w:color w:val="1E293B"/>
                <w:sz w:val="19"/>
              </w:rPr>
              <w:br/>
              <w:t xml:space="preserve">    public static void applyActivityCloseTransition(Activity activity) {</w:t>
            </w:r>
            <w:r>
              <w:rPr>
                <w:rFonts w:ascii="Consolas" w:hAnsi="Consolas"/>
                <w:color w:val="1E293B"/>
                <w:sz w:val="19"/>
              </w:rPr>
              <w:br/>
              <w:t xml:space="preserve">        if (activity == null) return;</w:t>
            </w:r>
            <w:r>
              <w:rPr>
                <w:rFonts w:ascii="Consolas" w:hAnsi="Consolas"/>
                <w:color w:val="1E293B"/>
                <w:sz w:val="19"/>
              </w:rPr>
              <w:br/>
              <w:t xml:space="preserve">        if (Build.VERSION.SDK_INT &gt;= Build.VERSION_CODES.UPSIDE_DOWN_CAKE) {</w:t>
            </w:r>
            <w:r>
              <w:rPr>
                <w:rFonts w:ascii="Consolas" w:hAnsi="Consolas"/>
                <w:color w:val="1E293B"/>
                <w:sz w:val="19"/>
              </w:rPr>
              <w:br/>
            </w:r>
            <w:r>
              <w:rPr>
                <w:rFonts w:ascii="Consolas" w:hAnsi="Consolas"/>
                <w:color w:val="1E293B"/>
                <w:sz w:val="19"/>
              </w:rPr>
              <w:lastRenderedPageBreak/>
              <w:t xml:space="preserve">            activity.overrideActivityTransition(</w:t>
            </w:r>
            <w:r>
              <w:rPr>
                <w:rFonts w:ascii="Consolas" w:hAnsi="Consolas"/>
                <w:color w:val="1E293B"/>
                <w:sz w:val="19"/>
              </w:rPr>
              <w:br/>
              <w:t xml:space="preserve">                    Activity.OVERRIDE_TRANSITION_CLOSE,</w:t>
            </w:r>
            <w:r>
              <w:rPr>
                <w:rFonts w:ascii="Consolas" w:hAnsi="Consolas"/>
                <w:color w:val="1E293B"/>
                <w:sz w:val="19"/>
              </w:rPr>
              <w:br/>
              <w:t xml:space="preserve">                    R.anim.activity_close_enter,</w:t>
            </w:r>
            <w:r>
              <w:rPr>
                <w:rFonts w:ascii="Consolas" w:hAnsi="Consolas"/>
                <w:color w:val="1E293B"/>
                <w:sz w:val="19"/>
              </w:rPr>
              <w:br/>
              <w:t xml:space="preserve">                    R.anim.activity_close_exit</w:t>
            </w:r>
            <w:r>
              <w:rPr>
                <w:rFonts w:ascii="Consolas" w:hAnsi="Consolas"/>
                <w:color w:val="1E293B"/>
                <w:sz w:val="19"/>
              </w:rPr>
              <w:br/>
              <w:t xml:space="preserve">            );</w:t>
            </w:r>
            <w:r>
              <w:rPr>
                <w:rFonts w:ascii="Consolas" w:hAnsi="Consolas"/>
                <w:color w:val="1E293B"/>
                <w:sz w:val="19"/>
              </w:rPr>
              <w:br/>
              <w:t xml:space="preserve">        } else {</w:t>
            </w:r>
            <w:r>
              <w:rPr>
                <w:rFonts w:ascii="Consolas" w:hAnsi="Consolas"/>
                <w:color w:val="1E293B"/>
                <w:sz w:val="19"/>
              </w:rPr>
              <w:br/>
              <w:t xml:space="preserve">            activity.overridePendingTransition(R.anim.activity_close_enter, R.anim.activity_close_exit);</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w:t>
            </w:r>
            <w:r>
              <w:rPr>
                <w:rFonts w:ascii="Consolas" w:hAnsi="Consolas"/>
                <w:color w:val="1E293B"/>
                <w:sz w:val="19"/>
              </w:rPr>
              <w:br/>
              <w:t xml:space="preserve">     * Starts an Activity with modern smooth slide/fade transition.</w:t>
            </w:r>
            <w:r>
              <w:rPr>
                <w:rFonts w:ascii="Consolas" w:hAnsi="Consolas"/>
                <w:color w:val="1E293B"/>
                <w:sz w:val="19"/>
              </w:rPr>
              <w:br/>
              <w:t xml:space="preserve">     */</w:t>
            </w:r>
            <w:r>
              <w:rPr>
                <w:rFonts w:ascii="Consolas" w:hAnsi="Consolas"/>
                <w:color w:val="1E293B"/>
                <w:sz w:val="19"/>
              </w:rPr>
              <w:br/>
              <w:t xml:space="preserve">    public static void startActivityWithTransition(Activity activity, Intent intent) {</w:t>
            </w:r>
            <w:r>
              <w:rPr>
                <w:rFonts w:ascii="Consolas" w:hAnsi="Consolas"/>
                <w:color w:val="1E293B"/>
                <w:sz w:val="19"/>
              </w:rPr>
              <w:br/>
              <w:t xml:space="preserve">        if (activity == null || intent == null) return;</w:t>
            </w:r>
            <w:r>
              <w:rPr>
                <w:rFonts w:ascii="Consolas" w:hAnsi="Consolas"/>
                <w:color w:val="1E293B"/>
                <w:sz w:val="19"/>
              </w:rPr>
              <w:br/>
              <w:t xml:space="preserve">        activity.startActivity(intent);</w:t>
            </w:r>
            <w:r>
              <w:rPr>
                <w:rFonts w:ascii="Consolas" w:hAnsi="Consolas"/>
                <w:color w:val="1E293B"/>
                <w:sz w:val="19"/>
              </w:rPr>
              <w:br/>
              <w:t xml:space="preserve">        applyActivityOpenTransition(activity);</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w:t>
            </w:r>
            <w:r>
              <w:rPr>
                <w:rFonts w:ascii="Consolas" w:hAnsi="Consolas"/>
                <w:color w:val="1E293B"/>
                <w:sz w:val="19"/>
              </w:rPr>
              <w:br/>
              <w:t xml:space="preserve">     * Finishes an Activity with modern smooth reverse slide/fade transition.</w:t>
            </w:r>
            <w:r>
              <w:rPr>
                <w:rFonts w:ascii="Consolas" w:hAnsi="Consolas"/>
                <w:color w:val="1E293B"/>
                <w:sz w:val="19"/>
              </w:rPr>
              <w:br/>
              <w:t xml:space="preserve">     */</w:t>
            </w:r>
            <w:r>
              <w:rPr>
                <w:rFonts w:ascii="Consolas" w:hAnsi="Consolas"/>
                <w:color w:val="1E293B"/>
                <w:sz w:val="19"/>
              </w:rPr>
              <w:br/>
              <w:t xml:space="preserve">    public static void finishWithTransition(Activity activity) {</w:t>
            </w:r>
            <w:r>
              <w:rPr>
                <w:rFonts w:ascii="Consolas" w:hAnsi="Consolas"/>
                <w:color w:val="1E293B"/>
                <w:sz w:val="19"/>
              </w:rPr>
              <w:br/>
              <w:t xml:space="preserve">        if (activity == null) return;</w:t>
            </w:r>
            <w:r>
              <w:rPr>
                <w:rFonts w:ascii="Consolas" w:hAnsi="Consolas"/>
                <w:color w:val="1E293B"/>
                <w:sz w:val="19"/>
              </w:rPr>
              <w:br/>
              <w:t xml:space="preserve">        activity.finish();</w:t>
            </w:r>
            <w:r>
              <w:rPr>
                <w:rFonts w:ascii="Consolas" w:hAnsi="Consolas"/>
                <w:color w:val="1E293B"/>
                <w:sz w:val="19"/>
              </w:rPr>
              <w:br/>
              <w:t xml:space="preserve">        applyActivityCloseTransition(activity);</w:t>
            </w:r>
            <w:r>
              <w:rPr>
                <w:rFonts w:ascii="Consolas" w:hAnsi="Consolas"/>
                <w:color w:val="1E293B"/>
                <w:sz w:val="19"/>
              </w:rPr>
              <w:br/>
              <w:t xml:space="preserve">    }</w:t>
            </w:r>
            <w:r>
              <w:rPr>
                <w:rFonts w:ascii="Consolas" w:hAnsi="Consolas"/>
                <w:color w:val="1E293B"/>
                <w:sz w:val="19"/>
              </w:rPr>
              <w:br/>
              <w:t>}</w:t>
            </w:r>
          </w:p>
        </w:tc>
      </w:tr>
    </w:tbl>
    <w:p w14:paraId="4CB5510F" w14:textId="77777777" w:rsidR="005A39B2" w:rsidRDefault="005A39B2">
      <w:pPr>
        <w:spacing w:after="120"/>
      </w:pPr>
    </w:p>
    <w:sectPr w:rsidR="005A39B2"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4A51E" w14:textId="77777777" w:rsidR="000115BC" w:rsidRDefault="000115BC">
      <w:pPr>
        <w:spacing w:after="0" w:line="240" w:lineRule="auto"/>
      </w:pPr>
      <w:r>
        <w:separator/>
      </w:r>
    </w:p>
  </w:endnote>
  <w:endnote w:type="continuationSeparator" w:id="0">
    <w:p w14:paraId="2166DAF0" w14:textId="77777777" w:rsidR="000115BC" w:rsidRDefault="00011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50A09" w14:textId="77777777" w:rsidR="005A39B2" w:rsidRDefault="00000000">
    <w:pPr>
      <w:pStyle w:val="a7"/>
      <w:bidi/>
      <w:jc w:val="center"/>
    </w:pPr>
    <w:proofErr w:type="spellStart"/>
    <w:r>
      <w:rPr>
        <w:rFonts w:ascii="Arial" w:hAnsi="Arial" w:cs="Arial"/>
        <w:color w:val="55586B"/>
        <w:sz w:val="18"/>
        <w:rtl/>
      </w:rPr>
      <w:t>ספר</w:t>
    </w:r>
    <w:proofErr w:type="spellEnd"/>
    <w:r>
      <w:rPr>
        <w:rFonts w:ascii="Arial" w:hAnsi="Arial" w:cs="Arial"/>
        <w:color w:val="55586B"/>
        <w:sz w:val="18"/>
        <w:rtl/>
      </w:rPr>
      <w:t xml:space="preserve"> </w:t>
    </w:r>
    <w:proofErr w:type="spellStart"/>
    <w:r>
      <w:rPr>
        <w:rFonts w:ascii="Arial" w:hAnsi="Arial" w:cs="Arial"/>
        <w:color w:val="55586B"/>
        <w:sz w:val="18"/>
        <w:rtl/>
      </w:rPr>
      <w:t>פרויקט</w:t>
    </w:r>
    <w:proofErr w:type="spellEnd"/>
    <w:r>
      <w:rPr>
        <w:rFonts w:ascii="Arial" w:hAnsi="Arial" w:cs="Arial"/>
        <w:color w:val="55586B"/>
        <w:sz w:val="18"/>
        <w:rtl/>
      </w:rPr>
      <w:t xml:space="preserve"> </w:t>
    </w:r>
    <w:proofErr w:type="spellStart"/>
    <w:r>
      <w:rPr>
        <w:rFonts w:ascii="Arial" w:hAnsi="Arial" w:cs="Arial"/>
        <w:color w:val="55586B"/>
        <w:sz w:val="18"/>
        <w:rtl/>
      </w:rPr>
      <w:t>גמר</w:t>
    </w:r>
    <w:proofErr w:type="spellEnd"/>
    <w:r>
      <w:rPr>
        <w:rFonts w:ascii="Arial" w:hAnsi="Arial" w:cs="Arial"/>
        <w:color w:val="55586B"/>
        <w:sz w:val="18"/>
        <w:rtl/>
      </w:rPr>
      <w:t xml:space="preserve"> 5 </w:t>
    </w:r>
    <w:proofErr w:type="spellStart"/>
    <w:r>
      <w:rPr>
        <w:rFonts w:ascii="Arial" w:hAnsi="Arial" w:cs="Arial"/>
        <w:color w:val="55586B"/>
        <w:sz w:val="18"/>
        <w:rtl/>
      </w:rPr>
      <w:t>יח"ל</w:t>
    </w:r>
    <w:proofErr w:type="spellEnd"/>
    <w:r>
      <w:rPr>
        <w:rFonts w:ascii="Arial" w:hAnsi="Arial" w:cs="Arial"/>
        <w:color w:val="55586B"/>
        <w:sz w:val="18"/>
        <w:rtl/>
      </w:rPr>
      <w:t xml:space="preserve"> - </w:t>
    </w:r>
    <w:proofErr w:type="spellStart"/>
    <w:r>
      <w:rPr>
        <w:rFonts w:ascii="Arial" w:hAnsi="Arial" w:cs="Arial"/>
        <w:color w:val="55586B"/>
        <w:sz w:val="18"/>
        <w:rtl/>
      </w:rPr>
      <w:t>תשפ"ו</w:t>
    </w:r>
    <w:proofErr w:type="spellEnd"/>
    <w:r>
      <w:rPr>
        <w:rFonts w:ascii="Arial" w:hAnsi="Arial" w:cs="Arial"/>
        <w:color w:val="55586B"/>
        <w:sz w:val="18"/>
        <w:rtl/>
      </w:rPr>
      <w:t xml:space="preserve"> • </w:t>
    </w:r>
    <w:proofErr w:type="spellStart"/>
    <w:r>
      <w:rPr>
        <w:rFonts w:ascii="Arial" w:hAnsi="Arial" w:cs="Arial"/>
        <w:color w:val="55586B"/>
        <w:sz w:val="18"/>
        <w:rtl/>
      </w:rPr>
      <w:t>עמוד</w:t>
    </w:r>
    <w:proofErr w:type="spellEnd"/>
    <w:r>
      <w:rPr>
        <w:rFonts w:ascii="Arial" w:hAnsi="Arial" w:cs="Arial"/>
        <w:color w:val="55586B"/>
        <w:sz w:val="18"/>
        <w:rtl/>
      </w:rPr>
      <w:t xml:space="preserve"> </w:t>
    </w:r>
    <w:r>
      <w:fldChar w:fldCharType="begin"/>
    </w:r>
    <w:r>
      <w:instrText>PAGE</w:instrText>
    </w:r>
    <w:r>
      <w:fldChar w:fldCharType="separate"/>
    </w:r>
    <w:r w:rsidR="004369F7">
      <w:rPr>
        <w:noProof/>
        <w:rtl/>
      </w:rPr>
      <w:t>1</w:t>
    </w:r>
    <w:r>
      <w:fldChar w:fldCharType="end"/>
    </w:r>
    <w:r>
      <w:rPr>
        <w:rFonts w:ascii="Arial" w:hAnsi="Arial" w:cs="Arial"/>
        <w:color w:val="55586B"/>
        <w:sz w:val="18"/>
        <w:rtl/>
      </w:rPr>
      <w:t xml:space="preserve"> </w:t>
    </w:r>
    <w:proofErr w:type="spellStart"/>
    <w:r>
      <w:rPr>
        <w:rFonts w:ascii="Arial" w:hAnsi="Arial" w:cs="Arial"/>
        <w:color w:val="55586B"/>
        <w:sz w:val="18"/>
        <w:rtl/>
      </w:rPr>
      <w:t>מתוך</w:t>
    </w:r>
    <w:proofErr w:type="spellEnd"/>
    <w:r>
      <w:rPr>
        <w:rFonts w:ascii="Arial" w:hAnsi="Arial" w:cs="Arial"/>
        <w:color w:val="55586B"/>
        <w:sz w:val="18"/>
        <w:rtl/>
      </w:rPr>
      <w:t xml:space="preserve"> </w:t>
    </w:r>
    <w:r>
      <w:fldChar w:fldCharType="begin"/>
    </w:r>
    <w:r>
      <w:instrText>NUMPAGES</w:instrText>
    </w:r>
    <w:r>
      <w:fldChar w:fldCharType="separate"/>
    </w:r>
    <w:r w:rsidR="004369F7">
      <w:rPr>
        <w:noProof/>
        <w:rtl/>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781C0" w14:textId="77777777" w:rsidR="000115BC" w:rsidRDefault="000115BC">
      <w:pPr>
        <w:spacing w:after="0" w:line="240" w:lineRule="auto"/>
      </w:pPr>
      <w:r>
        <w:separator/>
      </w:r>
    </w:p>
  </w:footnote>
  <w:footnote w:type="continuationSeparator" w:id="0">
    <w:p w14:paraId="46C59575" w14:textId="77777777" w:rsidR="000115BC" w:rsidRDefault="000115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7B07" w14:textId="77777777" w:rsidR="005A39B2" w:rsidRDefault="00000000">
    <w:pPr>
      <w:pStyle w:val="a5"/>
      <w:bidi/>
      <w:jc w:val="right"/>
    </w:pPr>
    <w:proofErr w:type="spellStart"/>
    <w:r>
      <w:rPr>
        <w:rFonts w:ascii="Arial" w:hAnsi="Arial" w:cs="Arial"/>
        <w:color w:val="55586B"/>
        <w:sz w:val="18"/>
        <w:rtl/>
      </w:rPr>
      <w:t>SnapStudy</w:t>
    </w:r>
    <w:proofErr w:type="spellEnd"/>
    <w:r>
      <w:rPr>
        <w:rFonts w:ascii="Arial" w:hAnsi="Arial" w:cs="Arial"/>
        <w:color w:val="55586B"/>
        <w:sz w:val="18"/>
        <w:rtl/>
      </w:rPr>
      <w:t xml:space="preserve"> - </w:t>
    </w:r>
    <w:proofErr w:type="spellStart"/>
    <w:r>
      <w:rPr>
        <w:rFonts w:ascii="Arial" w:hAnsi="Arial" w:cs="Arial"/>
        <w:color w:val="55586B"/>
        <w:sz w:val="18"/>
        <w:rtl/>
      </w:rPr>
      <w:t>עוזר</w:t>
    </w:r>
    <w:proofErr w:type="spellEnd"/>
    <w:r>
      <w:rPr>
        <w:rFonts w:ascii="Arial" w:hAnsi="Arial" w:cs="Arial"/>
        <w:color w:val="55586B"/>
        <w:sz w:val="18"/>
        <w:rtl/>
      </w:rPr>
      <w:t xml:space="preserve"> </w:t>
    </w:r>
    <w:proofErr w:type="spellStart"/>
    <w:r>
      <w:rPr>
        <w:rFonts w:ascii="Arial" w:hAnsi="Arial" w:cs="Arial"/>
        <w:color w:val="55586B"/>
        <w:sz w:val="18"/>
        <w:rtl/>
      </w:rPr>
      <w:t>למידה</w:t>
    </w:r>
    <w:proofErr w:type="spellEnd"/>
    <w:r>
      <w:rPr>
        <w:rFonts w:ascii="Arial" w:hAnsi="Arial" w:cs="Arial"/>
        <w:color w:val="55586B"/>
        <w:sz w:val="18"/>
        <w:rtl/>
      </w:rPr>
      <w:t xml:space="preserve"> </w:t>
    </w:r>
    <w:proofErr w:type="spellStart"/>
    <w:r>
      <w:rPr>
        <w:rFonts w:ascii="Arial" w:hAnsi="Arial" w:cs="Arial"/>
        <w:color w:val="55586B"/>
        <w:sz w:val="18"/>
        <w:rtl/>
      </w:rPr>
      <w:t>חכם</w:t>
    </w:r>
    <w:proofErr w:type="spellEnd"/>
    <w:r>
      <w:rPr>
        <w:rFonts w:ascii="Arial" w:hAnsi="Arial" w:cs="Arial"/>
        <w:color w:val="55586B"/>
        <w:sz w:val="18"/>
        <w:rtl/>
      </w:rPr>
      <w:t xml:space="preserve"> </w:t>
    </w:r>
    <w:proofErr w:type="spellStart"/>
    <w:r>
      <w:rPr>
        <w:rFonts w:ascii="Arial" w:hAnsi="Arial" w:cs="Arial"/>
        <w:color w:val="55586B"/>
        <w:sz w:val="18"/>
        <w:rtl/>
      </w:rPr>
      <w:t>וסורק</w:t>
    </w:r>
    <w:proofErr w:type="spellEnd"/>
    <w:r>
      <w:rPr>
        <w:rFonts w:ascii="Arial" w:hAnsi="Arial" w:cs="Arial"/>
        <w:color w:val="55586B"/>
        <w:sz w:val="18"/>
        <w:rtl/>
      </w:rPr>
      <w:t xml:space="preserve"> </w:t>
    </w:r>
    <w:proofErr w:type="spellStart"/>
    <w:r>
      <w:rPr>
        <w:rFonts w:ascii="Arial" w:hAnsi="Arial" w:cs="Arial"/>
        <w:color w:val="55586B"/>
        <w:sz w:val="18"/>
        <w:rtl/>
      </w:rPr>
      <w:t>סיכומים</w:t>
    </w:r>
    <w:proofErr w:type="spellEnd"/>
    <w:r>
      <w:rPr>
        <w:rFonts w:ascii="Arial" w:hAnsi="Arial" w:cs="Arial"/>
        <w:color w:val="55586B"/>
        <w:sz w:val="18"/>
        <w:rtl/>
      </w:rPr>
      <w:t xml:space="preserve"> </w:t>
    </w:r>
    <w:proofErr w:type="spellStart"/>
    <w:r>
      <w:rPr>
        <w:rFonts w:ascii="Arial" w:hAnsi="Arial" w:cs="Arial"/>
        <w:color w:val="55586B"/>
        <w:sz w:val="18"/>
        <w:rtl/>
      </w:rPr>
      <w:t>מבוסס</w:t>
    </w:r>
    <w:proofErr w:type="spellEnd"/>
    <w:r>
      <w:rPr>
        <w:rFonts w:ascii="Arial" w:hAnsi="Arial" w:cs="Arial"/>
        <w:color w:val="55586B"/>
        <w:sz w:val="18"/>
        <w:rtl/>
      </w:rPr>
      <w:t xml:space="preserve"> AI | </w:t>
    </w:r>
    <w:proofErr w:type="spellStart"/>
    <w:r>
      <w:rPr>
        <w:rFonts w:ascii="Arial" w:hAnsi="Arial" w:cs="Arial"/>
        <w:color w:val="55586B"/>
        <w:sz w:val="18"/>
        <w:rtl/>
      </w:rPr>
      <w:t>תיק</w:t>
    </w:r>
    <w:proofErr w:type="spellEnd"/>
    <w:r>
      <w:rPr>
        <w:rFonts w:ascii="Arial" w:hAnsi="Arial" w:cs="Arial"/>
        <w:color w:val="55586B"/>
        <w:sz w:val="18"/>
        <w:rtl/>
      </w:rPr>
      <w:t xml:space="preserve"> </w:t>
    </w:r>
    <w:proofErr w:type="spellStart"/>
    <w:r>
      <w:rPr>
        <w:rFonts w:ascii="Arial" w:hAnsi="Arial" w:cs="Arial"/>
        <w:color w:val="55586B"/>
        <w:sz w:val="18"/>
        <w:rtl/>
      </w:rPr>
      <w:t>פרויקט</w:t>
    </w:r>
    <w:proofErr w:type="spellEnd"/>
    <w:r>
      <w:rPr>
        <w:rFonts w:ascii="Arial" w:hAnsi="Arial" w:cs="Arial"/>
        <w:color w:val="55586B"/>
        <w:sz w:val="18"/>
        <w:rtl/>
      </w:rPr>
      <w:t xml:space="preserve"> (883589)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36200411">
    <w:abstractNumId w:val="8"/>
  </w:num>
  <w:num w:numId="2" w16cid:durableId="449249946">
    <w:abstractNumId w:val="6"/>
  </w:num>
  <w:num w:numId="3" w16cid:durableId="359430235">
    <w:abstractNumId w:val="5"/>
  </w:num>
  <w:num w:numId="4" w16cid:durableId="1462577059">
    <w:abstractNumId w:val="4"/>
  </w:num>
  <w:num w:numId="5" w16cid:durableId="1958561037">
    <w:abstractNumId w:val="7"/>
  </w:num>
  <w:num w:numId="6" w16cid:durableId="1258169544">
    <w:abstractNumId w:val="3"/>
  </w:num>
  <w:num w:numId="7" w16cid:durableId="757210644">
    <w:abstractNumId w:val="2"/>
  </w:num>
  <w:num w:numId="8" w16cid:durableId="1365978398">
    <w:abstractNumId w:val="1"/>
  </w:num>
  <w:num w:numId="9" w16cid:durableId="354112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BC"/>
    <w:rsid w:val="0001698E"/>
    <w:rsid w:val="00034616"/>
    <w:rsid w:val="0006063C"/>
    <w:rsid w:val="0015074B"/>
    <w:rsid w:val="0029639D"/>
    <w:rsid w:val="00326F90"/>
    <w:rsid w:val="004369F7"/>
    <w:rsid w:val="005A39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4AD0E"/>
  <w14:defaultImageDpi w14:val="300"/>
  <w15:docId w15:val="{9E3C9D10-A663-4353-AF71-4CA3D0266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34917</Words>
  <Characters>174585</Characters>
  <Application>Microsoft Office Word</Application>
  <DocSecurity>0</DocSecurity>
  <Lines>1454</Lines>
  <Paragraphs>418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יהלי פאר מילרמן</cp:lastModifiedBy>
  <cp:revision>3</cp:revision>
  <dcterms:created xsi:type="dcterms:W3CDTF">2013-12-23T23:15:00Z</dcterms:created>
  <dcterms:modified xsi:type="dcterms:W3CDTF">2026-09-09T08:51:00Z</dcterms:modified>
  <cp:category/>
</cp:coreProperties>
</file>